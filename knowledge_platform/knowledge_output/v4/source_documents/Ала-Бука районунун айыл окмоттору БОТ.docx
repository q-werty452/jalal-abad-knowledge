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C439A3" w14:textId="77475369" w:rsidR="007E079F" w:rsidRPr="00CC22AA" w:rsidRDefault="007E079F">
      <w:pPr>
        <w:rPr>
          <w:lang w:val="ru-RU"/>
        </w:rPr>
      </w:pPr>
    </w:p>
    <w:p w14:paraId="0657D45D" w14:textId="727AB8F1" w:rsidR="00CC22AA" w:rsidRDefault="00CC22AA">
      <w:pPr>
        <w:rPr>
          <w:lang w:val="ky-KG"/>
        </w:rPr>
      </w:pPr>
    </w:p>
    <w:p w14:paraId="6915E87D" w14:textId="0884F5D4" w:rsidR="00CC22AA" w:rsidRDefault="00CC22AA">
      <w:pPr>
        <w:rPr>
          <w:lang w:val="ky-KG"/>
        </w:rPr>
      </w:pPr>
    </w:p>
    <w:p w14:paraId="15A11339" w14:textId="1F5F5584" w:rsidR="00CC22AA" w:rsidRPr="0097431F" w:rsidRDefault="007B1D3C" w:rsidP="00CC22AA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1.</w:t>
      </w:r>
      <w:r w:rsidR="00CC22AA">
        <w:rPr>
          <w:rFonts w:ascii="Times New Roman" w:hAnsi="Times New Roman" w:cs="Times New Roman"/>
          <w:color w:val="000000" w:themeColor="text1"/>
          <w:lang w:val="ru-RU"/>
        </w:rPr>
        <w:t xml:space="preserve">Айыл </w:t>
      </w:r>
      <w:proofErr w:type="spellStart"/>
      <w:r w:rsidR="00CC22AA">
        <w:rPr>
          <w:rFonts w:ascii="Times New Roman" w:hAnsi="Times New Roman" w:cs="Times New Roman"/>
          <w:color w:val="000000" w:themeColor="text1"/>
          <w:lang w:val="ru-RU"/>
        </w:rPr>
        <w:t>окмоту</w:t>
      </w:r>
      <w:proofErr w:type="spellEnd"/>
      <w:r w:rsidR="00CC22AA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CC22AA" w:rsidRPr="0097431F">
        <w:rPr>
          <w:rFonts w:ascii="Times New Roman" w:hAnsi="Times New Roman" w:cs="Times New Roman"/>
          <w:color w:val="000000" w:themeColor="text1"/>
          <w:lang w:val="ru-RU"/>
        </w:rPr>
        <w:t>Айры-Там</w:t>
      </w:r>
      <w:r w:rsidR="00CC22AA">
        <w:rPr>
          <w:rFonts w:ascii="Times New Roman" w:hAnsi="Times New Roman" w:cs="Times New Roman"/>
          <w:color w:val="000000" w:themeColor="text1"/>
          <w:lang w:val="ru-RU"/>
        </w:rPr>
        <w:t>ского</w:t>
      </w:r>
      <w:proofErr w:type="spellEnd"/>
      <w:r w:rsidR="00CC22AA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="00CC22AA">
        <w:rPr>
          <w:rFonts w:ascii="Times New Roman" w:hAnsi="Times New Roman" w:cs="Times New Roman"/>
          <w:color w:val="000000" w:themeColor="text1"/>
          <w:lang w:val="ru-RU"/>
        </w:rPr>
        <w:t>айылного</w:t>
      </w:r>
      <w:proofErr w:type="spellEnd"/>
      <w:r w:rsidR="00CC22AA">
        <w:rPr>
          <w:rFonts w:ascii="Times New Roman" w:hAnsi="Times New Roman" w:cs="Times New Roman"/>
          <w:color w:val="000000" w:themeColor="text1"/>
          <w:lang w:val="ru-RU"/>
        </w:rPr>
        <w:t xml:space="preserve"> аймака</w:t>
      </w:r>
      <w:r w:rsidR="00CC22AA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bookmarkStart w:id="0" w:name="_Hlk242105601"/>
      <w:r w:rsidR="00CC22AA">
        <w:rPr>
          <w:rFonts w:ascii="Times New Roman" w:hAnsi="Times New Roman" w:cs="Times New Roman"/>
          <w:color w:val="000000" w:themeColor="text1"/>
          <w:lang w:val="ru-RU"/>
        </w:rPr>
        <w:t>Ала-</w:t>
      </w:r>
      <w:proofErr w:type="spellStart"/>
      <w:r w:rsidR="00CC22AA">
        <w:rPr>
          <w:rFonts w:ascii="Times New Roman" w:hAnsi="Times New Roman" w:cs="Times New Roman"/>
          <w:color w:val="000000" w:themeColor="text1"/>
          <w:lang w:val="ru-RU"/>
        </w:rPr>
        <w:t>Букинского</w:t>
      </w:r>
      <w:proofErr w:type="spellEnd"/>
      <w:r w:rsidR="00CC22AA">
        <w:rPr>
          <w:rFonts w:ascii="Times New Roman" w:hAnsi="Times New Roman" w:cs="Times New Roman"/>
          <w:color w:val="000000" w:themeColor="text1"/>
          <w:lang w:val="ru-RU"/>
        </w:rPr>
        <w:t xml:space="preserve"> района</w:t>
      </w:r>
    </w:p>
    <w:bookmarkEnd w:id="0"/>
    <w:p w14:paraId="6FD78780" w14:textId="3A763043" w:rsidR="00CC22AA" w:rsidRPr="00CC22AA" w:rsidRDefault="00CC22AA">
      <w:pPr>
        <w:rPr>
          <w:lang w:val="ru-RU"/>
        </w:rPr>
      </w:pPr>
    </w:p>
    <w:p w14:paraId="6326506E" w14:textId="77777777" w:rsidR="00CC22AA" w:rsidRPr="00CC22AA" w:rsidRDefault="00CC22AA">
      <w:pPr>
        <w:rPr>
          <w:lang w:val="ky-KG"/>
        </w:rPr>
      </w:pPr>
    </w:p>
    <w:tbl>
      <w:tblPr>
        <w:tblStyle w:val="aff0"/>
        <w:tblW w:w="0" w:type="auto"/>
        <w:tblInd w:w="-5" w:type="dxa"/>
        <w:tblLook w:val="04A0" w:firstRow="1" w:lastRow="0" w:firstColumn="1" w:lastColumn="0" w:noHBand="0" w:noVBand="1"/>
      </w:tblPr>
      <w:tblGrid>
        <w:gridCol w:w="5095"/>
        <w:gridCol w:w="5095"/>
      </w:tblGrid>
      <w:tr w:rsidR="00661862" w:rsidRPr="00CC22AA" w14:paraId="58046E0F" w14:textId="77777777" w:rsidTr="003E328D">
        <w:trPr>
          <w:trHeight w:val="624"/>
        </w:trPr>
        <w:tc>
          <w:tcPr>
            <w:tcW w:w="5095" w:type="dxa"/>
          </w:tcPr>
          <w:p w14:paraId="650C4DFA" w14:textId="7DF2FB26" w:rsidR="00661862" w:rsidRPr="0097431F" w:rsidRDefault="00661862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lang w:val="ru-RU"/>
              </w:rPr>
            </w:pPr>
            <w:r w:rsidRPr="0097431F">
              <w:rPr>
                <w:rFonts w:ascii="Times New Roman" w:hAnsi="Times New Roman" w:cs="Times New Roman"/>
                <w:lang w:val="ru-RU"/>
              </w:rPr>
              <w:t xml:space="preserve">Название </w:t>
            </w:r>
            <w:proofErr w:type="spellStart"/>
            <w:r w:rsidRPr="0097431F">
              <w:rPr>
                <w:rFonts w:ascii="Times New Roman" w:hAnsi="Times New Roman" w:cs="Times New Roman"/>
                <w:lang w:val="ru-RU"/>
              </w:rPr>
              <w:t>айыл</w:t>
            </w:r>
            <w:proofErr w:type="spellEnd"/>
            <w:r w:rsidRPr="0097431F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  <w:lang w:val="ru-RU"/>
              </w:rPr>
              <w:t>өкмөтү</w:t>
            </w:r>
            <w:proofErr w:type="spellEnd"/>
            <w:r w:rsidRPr="0097431F">
              <w:rPr>
                <w:rFonts w:ascii="Times New Roman" w:hAnsi="Times New Roman" w:cs="Times New Roman"/>
                <w:lang w:val="ru-RU"/>
              </w:rPr>
              <w:t xml:space="preserve"> и официальный контакт.</w:t>
            </w:r>
          </w:p>
        </w:tc>
        <w:tc>
          <w:tcPr>
            <w:tcW w:w="5095" w:type="dxa"/>
          </w:tcPr>
          <w:p w14:paraId="3CA423D3" w14:textId="585A1181" w:rsidR="00661862" w:rsidRPr="0097431F" w:rsidRDefault="00CC22AA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Айыл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окмоту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proofErr w:type="spellStart"/>
            <w:r w:rsidR="0097431F"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Айры-Там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ского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айылного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аймака</w:t>
            </w:r>
          </w:p>
          <w:p w14:paraId="24186C6E" w14:textId="7CE9EC60" w:rsidR="0097431F" w:rsidRPr="0097431F" w:rsidRDefault="0097431F" w:rsidP="0097431F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+996554479326</w:t>
            </w:r>
          </w:p>
        </w:tc>
      </w:tr>
      <w:tr w:rsidR="00661862" w:rsidRPr="0097431F" w14:paraId="42F1CBE2" w14:textId="77777777" w:rsidTr="003E328D">
        <w:trPr>
          <w:trHeight w:val="624"/>
        </w:trPr>
        <w:tc>
          <w:tcPr>
            <w:tcW w:w="5095" w:type="dxa"/>
          </w:tcPr>
          <w:p w14:paraId="3CFF14D5" w14:textId="6D99CD4C" w:rsidR="00661862" w:rsidRPr="0097431F" w:rsidRDefault="00661862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lang w:val="ru-RU"/>
              </w:rPr>
            </w:pPr>
            <w:r w:rsidRPr="0097431F">
              <w:rPr>
                <w:rFonts w:ascii="Times New Roman" w:hAnsi="Times New Roman" w:cs="Times New Roman"/>
                <w:lang w:val="ru-RU"/>
              </w:rPr>
              <w:t>Адрес, общий телефон, график работы.</w:t>
            </w:r>
          </w:p>
        </w:tc>
        <w:tc>
          <w:tcPr>
            <w:tcW w:w="5095" w:type="dxa"/>
          </w:tcPr>
          <w:p w14:paraId="60B4C756" w14:textId="77777777" w:rsidR="00661862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С.Айры</w:t>
            </w:r>
            <w:proofErr w:type="spellEnd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-Там, </w:t>
            </w:r>
            <w:proofErr w:type="spellStart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ул.С.Жунусова</w:t>
            </w:r>
            <w:proofErr w:type="spellEnd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№37</w:t>
            </w:r>
          </w:p>
          <w:p w14:paraId="20CF11FD" w14:textId="32187B48" w:rsidR="0097431F" w:rsidRPr="0097431F" w:rsidRDefault="0097431F" w:rsidP="0097431F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ПН-ПТ 8:30 – 17:30</w:t>
            </w:r>
          </w:p>
        </w:tc>
      </w:tr>
      <w:tr w:rsidR="00661862" w:rsidRPr="0097431F" w14:paraId="4092CB97" w14:textId="77777777" w:rsidTr="003E328D">
        <w:trPr>
          <w:trHeight w:val="624"/>
        </w:trPr>
        <w:tc>
          <w:tcPr>
            <w:tcW w:w="5095" w:type="dxa"/>
          </w:tcPr>
          <w:p w14:paraId="5127870D" w14:textId="4065DD69" w:rsidR="00661862" w:rsidRPr="0097431F" w:rsidRDefault="00661862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lang w:val="ru-RU"/>
              </w:rPr>
            </w:pPr>
            <w:r w:rsidRPr="0097431F">
              <w:rPr>
                <w:rFonts w:ascii="Times New Roman" w:hAnsi="Times New Roman" w:cs="Times New Roman"/>
                <w:lang w:val="ru-RU"/>
              </w:rPr>
              <w:t xml:space="preserve">Какие сёла входят в </w:t>
            </w:r>
            <w:proofErr w:type="spellStart"/>
            <w:r w:rsidRPr="0097431F">
              <w:rPr>
                <w:rFonts w:ascii="Times New Roman" w:hAnsi="Times New Roman" w:cs="Times New Roman"/>
                <w:lang w:val="ru-RU"/>
              </w:rPr>
              <w:t>айыл</w:t>
            </w:r>
            <w:proofErr w:type="spellEnd"/>
            <w:r w:rsidRPr="0097431F">
              <w:rPr>
                <w:rFonts w:ascii="Times New Roman" w:hAnsi="Times New Roman" w:cs="Times New Roman"/>
                <w:lang w:val="ru-RU"/>
              </w:rPr>
              <w:t xml:space="preserve"> аймак.</w:t>
            </w:r>
          </w:p>
        </w:tc>
        <w:tc>
          <w:tcPr>
            <w:tcW w:w="5095" w:type="dxa"/>
          </w:tcPr>
          <w:p w14:paraId="7474D16A" w14:textId="4F085D28" w:rsidR="00661862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Айры</w:t>
            </w:r>
            <w:proofErr w:type="spellEnd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-Там, </w:t>
            </w:r>
            <w:proofErr w:type="spellStart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Ажек</w:t>
            </w:r>
            <w:proofErr w:type="spellEnd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, Алма-Бел, Ак-</w:t>
            </w:r>
            <w:proofErr w:type="spellStart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Башат</w:t>
            </w:r>
            <w:proofErr w:type="spellEnd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, Кара-</w:t>
            </w:r>
            <w:proofErr w:type="spellStart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Үңкүр</w:t>
            </w:r>
            <w:proofErr w:type="spellEnd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, Совет-</w:t>
            </w:r>
            <w:proofErr w:type="spellStart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Сай</w:t>
            </w:r>
            <w:proofErr w:type="spellEnd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, </w:t>
            </w:r>
            <w:proofErr w:type="spellStart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Жаңы</w:t>
            </w:r>
            <w:proofErr w:type="spellEnd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-Шаар</w:t>
            </w:r>
          </w:p>
        </w:tc>
      </w:tr>
      <w:tr w:rsidR="00661862" w:rsidRPr="0097431F" w14:paraId="50EE3F01" w14:textId="77777777" w:rsidTr="003E328D">
        <w:trPr>
          <w:trHeight w:val="624"/>
        </w:trPr>
        <w:tc>
          <w:tcPr>
            <w:tcW w:w="5095" w:type="dxa"/>
          </w:tcPr>
          <w:p w14:paraId="5A9931E7" w14:textId="1EEBE847" w:rsidR="00661862" w:rsidRPr="0097431F" w:rsidRDefault="00661862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</w:rPr>
            </w:pPr>
            <w:proofErr w:type="spellStart"/>
            <w:r w:rsidRPr="0097431F">
              <w:rPr>
                <w:rFonts w:ascii="Times New Roman" w:hAnsi="Times New Roman" w:cs="Times New Roman"/>
              </w:rPr>
              <w:t>Кто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отвечает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за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воду</w:t>
            </w:r>
            <w:proofErr w:type="spellEnd"/>
            <w:r w:rsidRPr="0097431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095" w:type="dxa"/>
          </w:tcPr>
          <w:p w14:paraId="4AD5FBC5" w14:textId="77777777" w:rsidR="00661862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ky-KG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lang w:val="ky-KG"/>
              </w:rPr>
              <w:t xml:space="preserve">“1-Май Эмгек” МИ </w:t>
            </w:r>
          </w:p>
          <w:p w14:paraId="2E05D4A3" w14:textId="77777777" w:rsidR="0097431F" w:rsidRPr="0097431F" w:rsidRDefault="0097431F" w:rsidP="009743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Касымов Алмазбек Абдыманапович</w:t>
            </w:r>
          </w:p>
          <w:p w14:paraId="421C40C9" w14:textId="6349BE4F" w:rsidR="0097431F" w:rsidRPr="0097431F" w:rsidRDefault="0097431F" w:rsidP="009743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+996772764606</w:t>
            </w:r>
          </w:p>
        </w:tc>
      </w:tr>
      <w:tr w:rsidR="00661862" w:rsidRPr="0097431F" w14:paraId="4305E886" w14:textId="77777777" w:rsidTr="003E328D">
        <w:trPr>
          <w:trHeight w:val="624"/>
        </w:trPr>
        <w:tc>
          <w:tcPr>
            <w:tcW w:w="5095" w:type="dxa"/>
          </w:tcPr>
          <w:p w14:paraId="5EF3D6FD" w14:textId="5B3AAB2E" w:rsidR="00661862" w:rsidRPr="0097431F" w:rsidRDefault="00661862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</w:rPr>
            </w:pPr>
            <w:proofErr w:type="spellStart"/>
            <w:r w:rsidRPr="0097431F">
              <w:rPr>
                <w:rFonts w:ascii="Times New Roman" w:hAnsi="Times New Roman" w:cs="Times New Roman"/>
              </w:rPr>
              <w:t>Кто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отвечает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за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мусор</w:t>
            </w:r>
            <w:proofErr w:type="spellEnd"/>
            <w:r w:rsidRPr="0097431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095" w:type="dxa"/>
          </w:tcPr>
          <w:p w14:paraId="620DED89" w14:textId="77777777" w:rsidR="0097431F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ky-KG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lang w:val="ky-KG"/>
              </w:rPr>
              <w:t xml:space="preserve">“1-Май Эмгек” МИ </w:t>
            </w:r>
          </w:p>
          <w:p w14:paraId="4B5E9DF9" w14:textId="77777777" w:rsidR="0097431F" w:rsidRPr="0097431F" w:rsidRDefault="0097431F" w:rsidP="009743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Касымов Алмазбек Абдыманапович</w:t>
            </w:r>
          </w:p>
          <w:p w14:paraId="4B8B88A4" w14:textId="07DF474E" w:rsidR="00661862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lang w:val="ky-KG"/>
              </w:rPr>
              <w:t>+996772764606</w:t>
            </w:r>
          </w:p>
        </w:tc>
      </w:tr>
      <w:tr w:rsidR="00661862" w:rsidRPr="0097431F" w14:paraId="683AE265" w14:textId="77777777" w:rsidTr="003E328D">
        <w:trPr>
          <w:trHeight w:val="624"/>
        </w:trPr>
        <w:tc>
          <w:tcPr>
            <w:tcW w:w="5095" w:type="dxa"/>
          </w:tcPr>
          <w:p w14:paraId="54B63A90" w14:textId="74C5F72C" w:rsidR="00661862" w:rsidRPr="0097431F" w:rsidRDefault="00661862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</w:rPr>
            </w:pPr>
            <w:proofErr w:type="spellStart"/>
            <w:r w:rsidRPr="0097431F">
              <w:rPr>
                <w:rFonts w:ascii="Times New Roman" w:hAnsi="Times New Roman" w:cs="Times New Roman"/>
              </w:rPr>
              <w:t>Кто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отвечает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за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дороги</w:t>
            </w:r>
            <w:proofErr w:type="spellEnd"/>
            <w:r w:rsidRPr="0097431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095" w:type="dxa"/>
          </w:tcPr>
          <w:p w14:paraId="1BBF39C1" w14:textId="77777777" w:rsidR="0097431F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ky-KG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lang w:val="ky-KG"/>
              </w:rPr>
              <w:t xml:space="preserve">“1-Май Эмгек” МИ </w:t>
            </w:r>
          </w:p>
          <w:p w14:paraId="1217605B" w14:textId="77777777" w:rsidR="0097431F" w:rsidRPr="0097431F" w:rsidRDefault="0097431F" w:rsidP="009743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Касымов Алмазбек Абдыманапович</w:t>
            </w:r>
          </w:p>
          <w:p w14:paraId="6DF19701" w14:textId="25D8423A" w:rsidR="00661862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lang w:val="ky-KG"/>
              </w:rPr>
              <w:t>+996772764606</w:t>
            </w:r>
          </w:p>
        </w:tc>
      </w:tr>
      <w:tr w:rsidR="00661862" w:rsidRPr="0097431F" w14:paraId="2154A0F9" w14:textId="77777777" w:rsidTr="003E328D">
        <w:trPr>
          <w:trHeight w:val="624"/>
        </w:trPr>
        <w:tc>
          <w:tcPr>
            <w:tcW w:w="5095" w:type="dxa"/>
          </w:tcPr>
          <w:p w14:paraId="360C1F39" w14:textId="69A84FAA" w:rsidR="00661862" w:rsidRPr="0097431F" w:rsidRDefault="00661862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lang w:val="ru-RU"/>
              </w:rPr>
            </w:pPr>
            <w:r w:rsidRPr="0097431F">
              <w:rPr>
                <w:rFonts w:ascii="Times New Roman" w:hAnsi="Times New Roman" w:cs="Times New Roman"/>
                <w:lang w:val="ru-RU"/>
              </w:rPr>
              <w:t>Кто отвечает за уличное освещение.</w:t>
            </w:r>
          </w:p>
        </w:tc>
        <w:tc>
          <w:tcPr>
            <w:tcW w:w="5095" w:type="dxa"/>
          </w:tcPr>
          <w:p w14:paraId="74716343" w14:textId="77777777" w:rsidR="0097431F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ky-KG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lang w:val="ky-KG"/>
              </w:rPr>
              <w:t xml:space="preserve">“1-Май Эмгек” МИ </w:t>
            </w:r>
          </w:p>
          <w:p w14:paraId="3CFA0A62" w14:textId="77777777" w:rsidR="0097431F" w:rsidRPr="0097431F" w:rsidRDefault="0097431F" w:rsidP="009743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Касымов Алмазбек Абдыманапович</w:t>
            </w:r>
          </w:p>
          <w:p w14:paraId="0A16A214" w14:textId="5F6D33FB" w:rsidR="00661862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lang w:val="ky-KG"/>
              </w:rPr>
              <w:t>+996772764606</w:t>
            </w:r>
          </w:p>
        </w:tc>
      </w:tr>
      <w:tr w:rsidR="00661862" w:rsidRPr="0097431F" w14:paraId="6DDF020E" w14:textId="77777777" w:rsidTr="003E328D">
        <w:trPr>
          <w:trHeight w:val="624"/>
        </w:trPr>
        <w:tc>
          <w:tcPr>
            <w:tcW w:w="5095" w:type="dxa"/>
          </w:tcPr>
          <w:p w14:paraId="46B043C7" w14:textId="7905102F" w:rsidR="00661862" w:rsidRPr="0097431F" w:rsidRDefault="00661862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lang w:val="ru-RU"/>
              </w:rPr>
            </w:pPr>
            <w:r w:rsidRPr="0097431F">
              <w:rPr>
                <w:rFonts w:ascii="Times New Roman" w:hAnsi="Times New Roman" w:cs="Times New Roman"/>
                <w:lang w:val="ru-RU"/>
              </w:rPr>
              <w:t>Кто отвечает за открытые люки/канализацию.</w:t>
            </w:r>
          </w:p>
        </w:tc>
        <w:tc>
          <w:tcPr>
            <w:tcW w:w="5095" w:type="dxa"/>
          </w:tcPr>
          <w:p w14:paraId="7B7010FA" w14:textId="77777777" w:rsidR="0097431F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ky-KG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lang w:val="ky-KG"/>
              </w:rPr>
              <w:t xml:space="preserve">“1-Май Эмгек” МИ </w:t>
            </w:r>
          </w:p>
          <w:p w14:paraId="15483D23" w14:textId="77777777" w:rsidR="0097431F" w:rsidRPr="0097431F" w:rsidRDefault="0097431F" w:rsidP="009743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Касымов Алмазбек Абдыманапович</w:t>
            </w:r>
          </w:p>
          <w:p w14:paraId="73250288" w14:textId="0F5E1400" w:rsidR="00661862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lang w:val="ky-KG"/>
              </w:rPr>
              <w:t>+996772764606</w:t>
            </w:r>
          </w:p>
        </w:tc>
      </w:tr>
      <w:tr w:rsidR="00661862" w:rsidRPr="0097431F" w14:paraId="3A85EAED" w14:textId="77777777" w:rsidTr="003E328D">
        <w:trPr>
          <w:trHeight w:val="624"/>
        </w:trPr>
        <w:tc>
          <w:tcPr>
            <w:tcW w:w="5095" w:type="dxa"/>
          </w:tcPr>
          <w:p w14:paraId="26938115" w14:textId="05B535D9" w:rsidR="00661862" w:rsidRPr="0097431F" w:rsidRDefault="00661862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97431F">
              <w:rPr>
                <w:rFonts w:ascii="Times New Roman" w:hAnsi="Times New Roman" w:cs="Times New Roman"/>
              </w:rPr>
              <w:t>Куда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направлять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земельные</w:t>
            </w:r>
            <w:proofErr w:type="spellEnd"/>
            <w:r w:rsidRPr="009743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31F">
              <w:rPr>
                <w:rFonts w:ascii="Times New Roman" w:hAnsi="Times New Roman" w:cs="Times New Roman"/>
              </w:rPr>
              <w:t>вопросы</w:t>
            </w:r>
            <w:proofErr w:type="spellEnd"/>
            <w:r w:rsidRPr="0097431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095" w:type="dxa"/>
          </w:tcPr>
          <w:p w14:paraId="5325B3AE" w14:textId="3D33A296" w:rsidR="00661862" w:rsidRPr="0097431F" w:rsidRDefault="0097431F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Акматов</w:t>
            </w:r>
            <w:proofErr w:type="spellEnd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proofErr w:type="gramStart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Азамат  </w:t>
            </w:r>
            <w:proofErr w:type="spellStart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>Жоробаев</w:t>
            </w:r>
            <w:proofErr w:type="spellEnd"/>
            <w:proofErr w:type="gramEnd"/>
            <w:r w:rsidRPr="0097431F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- </w:t>
            </w:r>
            <w:r w:rsidR="00CC22AA">
              <w:rPr>
                <w:rFonts w:ascii="Times New Roman" w:hAnsi="Times New Roman" w:cs="Times New Roman"/>
                <w:color w:val="000000" w:themeColor="text1"/>
                <w:lang w:val="ru-RU"/>
              </w:rPr>
              <w:t>Главный специалист по земельным вопросам</w:t>
            </w:r>
          </w:p>
          <w:p w14:paraId="03CBBFB3" w14:textId="4A3E11C7" w:rsidR="0097431F" w:rsidRPr="0097431F" w:rsidRDefault="0097431F" w:rsidP="0097431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7431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+996777486060</w:t>
            </w:r>
          </w:p>
        </w:tc>
      </w:tr>
      <w:tr w:rsidR="00661862" w:rsidRPr="0097431F" w14:paraId="3914D4A7" w14:textId="77777777" w:rsidTr="003E328D">
        <w:trPr>
          <w:trHeight w:val="624"/>
        </w:trPr>
        <w:tc>
          <w:tcPr>
            <w:tcW w:w="5095" w:type="dxa"/>
          </w:tcPr>
          <w:p w14:paraId="593486F9" w14:textId="13DF7604" w:rsidR="00661862" w:rsidRPr="0097431F" w:rsidRDefault="00661862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lang w:val="ru-RU"/>
              </w:rPr>
            </w:pPr>
            <w:r w:rsidRPr="0097431F">
              <w:rPr>
                <w:rFonts w:ascii="Times New Roman" w:hAnsi="Times New Roman" w:cs="Times New Roman"/>
                <w:lang w:val="ru-RU"/>
              </w:rPr>
              <w:t>Если вопрос не их — куда его передавать.</w:t>
            </w:r>
          </w:p>
        </w:tc>
        <w:tc>
          <w:tcPr>
            <w:tcW w:w="5095" w:type="dxa"/>
          </w:tcPr>
          <w:p w14:paraId="4F2AD406" w14:textId="063D19FB" w:rsidR="00661862" w:rsidRPr="0097431F" w:rsidRDefault="00CC22AA" w:rsidP="0097431F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Государственная администрация Ала-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Букинского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района</w:t>
            </w:r>
          </w:p>
        </w:tc>
      </w:tr>
    </w:tbl>
    <w:p w14:paraId="2A83AE75" w14:textId="749A9B75" w:rsidR="007E079F" w:rsidRDefault="007E079F" w:rsidP="00A17DB4">
      <w:pPr>
        <w:pStyle w:val="1"/>
        <w:rPr>
          <w:lang w:val="ru-RU"/>
        </w:rPr>
      </w:pPr>
    </w:p>
    <w:p w14:paraId="6A4ABD2E" w14:textId="50487A48" w:rsidR="002E25BD" w:rsidRDefault="002E25BD" w:rsidP="002E25BD">
      <w:pPr>
        <w:rPr>
          <w:lang w:val="ru-RU"/>
        </w:rPr>
      </w:pPr>
    </w:p>
    <w:p w14:paraId="0787FD91" w14:textId="07175C40" w:rsidR="002E25BD" w:rsidRDefault="002E25BD" w:rsidP="002E25BD">
      <w:pPr>
        <w:rPr>
          <w:lang w:val="ru-RU"/>
        </w:rPr>
      </w:pPr>
    </w:p>
    <w:p w14:paraId="3F22B526" w14:textId="77777777" w:rsidR="002E25BD" w:rsidRPr="002E25BD" w:rsidRDefault="002E25BD" w:rsidP="002E25BD">
      <w:pPr>
        <w:rPr>
          <w:lang w:val="ru-RU"/>
        </w:rPr>
      </w:pPr>
    </w:p>
    <w:p w14:paraId="0B4E1606" w14:textId="4DAF9316" w:rsidR="007B1D3C" w:rsidRDefault="007B1D3C" w:rsidP="007B1D3C">
      <w:pPr>
        <w:rPr>
          <w:lang w:val="ru-RU"/>
        </w:rPr>
      </w:pPr>
    </w:p>
    <w:p w14:paraId="6055DFC1" w14:textId="77777777" w:rsidR="002E25BD" w:rsidRPr="002E25BD" w:rsidRDefault="002E25BD" w:rsidP="002E25BD">
      <w:pPr>
        <w:rPr>
          <w:rFonts w:ascii="Times New Roman" w:hAnsi="Times New Roman" w:cs="Times New Roman"/>
          <w:b/>
          <w:bCs/>
          <w:lang w:val="ru-RU"/>
        </w:rPr>
      </w:pPr>
      <w:r w:rsidRPr="002E25BD">
        <w:rPr>
          <w:rFonts w:ascii="Times New Roman" w:hAnsi="Times New Roman" w:cs="Times New Roman"/>
          <w:b/>
          <w:sz w:val="28"/>
          <w:lang w:val="ru-RU"/>
        </w:rPr>
        <w:t xml:space="preserve">2. </w:t>
      </w:r>
      <w:proofErr w:type="spellStart"/>
      <w:r w:rsidRPr="002E25BD">
        <w:rPr>
          <w:rFonts w:ascii="Times New Roman" w:hAnsi="Times New Roman" w:cs="Times New Roman"/>
          <w:b/>
          <w:sz w:val="28"/>
          <w:lang w:val="ru-RU"/>
        </w:rPr>
        <w:t>Айыл</w:t>
      </w:r>
      <w:proofErr w:type="spellEnd"/>
      <w:r w:rsidRPr="002E25BD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E25BD">
        <w:rPr>
          <w:rFonts w:ascii="Times New Roman" w:hAnsi="Times New Roman" w:cs="Times New Roman"/>
          <w:b/>
          <w:sz w:val="28"/>
          <w:lang w:val="ru-RU"/>
        </w:rPr>
        <w:t>окмоту</w:t>
      </w:r>
      <w:proofErr w:type="spellEnd"/>
      <w:r w:rsidRPr="002E25BD">
        <w:rPr>
          <w:rFonts w:ascii="Times New Roman" w:hAnsi="Times New Roman" w:cs="Times New Roman"/>
          <w:b/>
          <w:sz w:val="28"/>
          <w:lang w:val="ru-RU"/>
        </w:rPr>
        <w:t xml:space="preserve"> Ала-</w:t>
      </w:r>
      <w:proofErr w:type="spellStart"/>
      <w:r w:rsidRPr="002E25BD">
        <w:rPr>
          <w:rFonts w:ascii="Times New Roman" w:hAnsi="Times New Roman" w:cs="Times New Roman"/>
          <w:b/>
          <w:sz w:val="28"/>
          <w:lang w:val="ru-RU"/>
        </w:rPr>
        <w:t>Букинского</w:t>
      </w:r>
      <w:proofErr w:type="spellEnd"/>
      <w:r w:rsidRPr="002E25BD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E25BD">
        <w:rPr>
          <w:rFonts w:ascii="Times New Roman" w:hAnsi="Times New Roman" w:cs="Times New Roman"/>
          <w:b/>
          <w:sz w:val="28"/>
          <w:lang w:val="ru-RU"/>
        </w:rPr>
        <w:t>айылного</w:t>
      </w:r>
      <w:proofErr w:type="spellEnd"/>
      <w:r w:rsidRPr="002E25BD">
        <w:rPr>
          <w:rFonts w:ascii="Times New Roman" w:hAnsi="Times New Roman" w:cs="Times New Roman"/>
          <w:b/>
          <w:sz w:val="28"/>
          <w:lang w:val="ru-RU"/>
        </w:rPr>
        <w:t xml:space="preserve"> аймака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 w:rsidRPr="002E25BD">
        <w:rPr>
          <w:rFonts w:ascii="Times New Roman" w:hAnsi="Times New Roman" w:cs="Times New Roman"/>
          <w:b/>
          <w:bCs/>
          <w:lang w:val="ru-RU"/>
        </w:rPr>
        <w:t>Ала-</w:t>
      </w:r>
      <w:proofErr w:type="spellStart"/>
      <w:r w:rsidRPr="002E25BD">
        <w:rPr>
          <w:rFonts w:ascii="Times New Roman" w:hAnsi="Times New Roman" w:cs="Times New Roman"/>
          <w:b/>
          <w:bCs/>
          <w:lang w:val="ru-RU"/>
        </w:rPr>
        <w:t>Букинского</w:t>
      </w:r>
      <w:proofErr w:type="spellEnd"/>
      <w:r w:rsidRPr="002E25BD">
        <w:rPr>
          <w:rFonts w:ascii="Times New Roman" w:hAnsi="Times New Roman" w:cs="Times New Roman"/>
          <w:b/>
          <w:bCs/>
          <w:lang w:val="ru-RU"/>
        </w:rPr>
        <w:t xml:space="preserve"> района</w:t>
      </w:r>
    </w:p>
    <w:p w14:paraId="63AA8197" w14:textId="2BFF6164" w:rsidR="007B1D3C" w:rsidRPr="002E25BD" w:rsidRDefault="007B1D3C" w:rsidP="007B1D3C">
      <w:pPr>
        <w:rPr>
          <w:rFonts w:ascii="Times New Roman" w:hAnsi="Times New Roman" w:cs="Times New Roman"/>
          <w:b/>
          <w:sz w:val="28"/>
          <w:lang w:val="ru-RU"/>
        </w:rPr>
      </w:pPr>
    </w:p>
    <w:tbl>
      <w:tblPr>
        <w:tblStyle w:val="aff0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6362"/>
      </w:tblGrid>
      <w:tr w:rsidR="002E25BD" w:rsidRPr="002E25BD" w14:paraId="277C3E67" w14:textId="77777777" w:rsidTr="00B513A8">
        <w:trPr>
          <w:trHeight w:val="624"/>
        </w:trPr>
        <w:tc>
          <w:tcPr>
            <w:tcW w:w="3828" w:type="dxa"/>
          </w:tcPr>
          <w:p w14:paraId="5B59404F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ru-RU"/>
              </w:rPr>
              <w:t xml:space="preserve">Название </w:t>
            </w:r>
            <w:proofErr w:type="spellStart"/>
            <w:r w:rsidRPr="002E25BD">
              <w:rPr>
                <w:b/>
                <w:bCs/>
                <w:lang w:val="ru-RU"/>
              </w:rPr>
              <w:t>айыл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</w:t>
            </w:r>
            <w:proofErr w:type="spellStart"/>
            <w:r w:rsidRPr="002E25BD">
              <w:rPr>
                <w:b/>
                <w:bCs/>
                <w:lang w:val="ru-RU"/>
              </w:rPr>
              <w:t>өкмөтү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и официальный контакт.</w:t>
            </w:r>
          </w:p>
        </w:tc>
        <w:tc>
          <w:tcPr>
            <w:tcW w:w="6362" w:type="dxa"/>
          </w:tcPr>
          <w:p w14:paraId="0A04F7F6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proofErr w:type="spellStart"/>
            <w:r w:rsidRPr="002E25BD">
              <w:rPr>
                <w:b/>
                <w:bCs/>
                <w:lang w:val="ru-RU"/>
              </w:rPr>
              <w:t>Айыл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</w:t>
            </w:r>
            <w:proofErr w:type="spellStart"/>
            <w:r w:rsidRPr="002E25BD">
              <w:rPr>
                <w:b/>
                <w:bCs/>
                <w:lang w:val="ru-RU"/>
              </w:rPr>
              <w:t>окмоту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Ала-</w:t>
            </w:r>
            <w:proofErr w:type="spellStart"/>
            <w:r w:rsidRPr="002E25BD">
              <w:rPr>
                <w:b/>
                <w:bCs/>
                <w:lang w:val="ru-RU"/>
              </w:rPr>
              <w:t>Букинского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</w:t>
            </w:r>
            <w:proofErr w:type="spellStart"/>
            <w:r w:rsidRPr="002E25BD">
              <w:rPr>
                <w:b/>
                <w:bCs/>
                <w:lang w:val="ru-RU"/>
              </w:rPr>
              <w:t>айылного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аймака</w:t>
            </w:r>
          </w:p>
          <w:p w14:paraId="7BA94300" w14:textId="77777777" w:rsidR="002E25BD" w:rsidRPr="002E25BD" w:rsidRDefault="002E25BD" w:rsidP="002E25BD">
            <w:pPr>
              <w:pStyle w:val="a0"/>
              <w:rPr>
                <w:rFonts w:hint="eastAsia"/>
                <w:lang w:val="ru-RU"/>
              </w:rPr>
            </w:pPr>
            <w:r w:rsidRPr="002E25BD">
              <w:rPr>
                <w:lang w:val="ru-RU"/>
              </w:rPr>
              <w:t>03741 50013</w:t>
            </w:r>
          </w:p>
        </w:tc>
      </w:tr>
      <w:tr w:rsidR="002E25BD" w:rsidRPr="002E25BD" w14:paraId="3276F504" w14:textId="77777777" w:rsidTr="00B513A8">
        <w:trPr>
          <w:trHeight w:val="624"/>
        </w:trPr>
        <w:tc>
          <w:tcPr>
            <w:tcW w:w="3828" w:type="dxa"/>
          </w:tcPr>
          <w:p w14:paraId="6472C25E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ru-RU"/>
              </w:rPr>
              <w:t>Адрес, общий телефон, график работы.</w:t>
            </w:r>
          </w:p>
        </w:tc>
        <w:tc>
          <w:tcPr>
            <w:tcW w:w="6362" w:type="dxa"/>
          </w:tcPr>
          <w:p w14:paraId="21977EE5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ru-RU"/>
              </w:rPr>
              <w:t xml:space="preserve">Кыргыз </w:t>
            </w:r>
            <w:proofErr w:type="spellStart"/>
            <w:r w:rsidRPr="002E25BD">
              <w:rPr>
                <w:b/>
                <w:bCs/>
                <w:lang w:val="ru-RU"/>
              </w:rPr>
              <w:t>Республикасы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, </w:t>
            </w:r>
            <w:proofErr w:type="spellStart"/>
            <w:r w:rsidRPr="002E25BD">
              <w:rPr>
                <w:b/>
                <w:bCs/>
                <w:lang w:val="ru-RU"/>
              </w:rPr>
              <w:t>Жалал-Абад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</w:t>
            </w:r>
            <w:proofErr w:type="spellStart"/>
            <w:r w:rsidRPr="002E25BD">
              <w:rPr>
                <w:b/>
                <w:bCs/>
                <w:lang w:val="ru-RU"/>
              </w:rPr>
              <w:t>облусу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, Ала-Бука району, Ала-Бука </w:t>
            </w:r>
            <w:proofErr w:type="spellStart"/>
            <w:r w:rsidRPr="002E25BD">
              <w:rPr>
                <w:b/>
                <w:bCs/>
                <w:lang w:val="ru-RU"/>
              </w:rPr>
              <w:t>айылы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, </w:t>
            </w:r>
            <w:r w:rsidRPr="002E25BD">
              <w:rPr>
                <w:lang w:val="ru-RU"/>
              </w:rPr>
              <w:t xml:space="preserve">М. </w:t>
            </w:r>
            <w:proofErr w:type="spellStart"/>
            <w:r w:rsidRPr="002E25BD">
              <w:rPr>
                <w:lang w:val="ru-RU"/>
              </w:rPr>
              <w:t>Мамырбеков</w:t>
            </w:r>
            <w:proofErr w:type="spellEnd"/>
            <w:r w:rsidRPr="002E25BD">
              <w:rPr>
                <w:lang w:val="ru-RU"/>
              </w:rPr>
              <w:t xml:space="preserve"> </w:t>
            </w:r>
            <w:proofErr w:type="spellStart"/>
            <w:r w:rsidRPr="002E25BD">
              <w:rPr>
                <w:lang w:val="ru-RU"/>
              </w:rPr>
              <w:t>көчөсү</w:t>
            </w:r>
            <w:proofErr w:type="spellEnd"/>
            <w:r w:rsidRPr="002E25BD">
              <w:rPr>
                <w:lang w:val="ru-RU"/>
              </w:rPr>
              <w:t xml:space="preserve"> №52</w:t>
            </w:r>
            <w:r w:rsidRPr="002E25BD">
              <w:rPr>
                <w:b/>
                <w:bCs/>
                <w:lang w:val="ru-RU"/>
              </w:rPr>
              <w:t>.</w:t>
            </w:r>
          </w:p>
          <w:p w14:paraId="4BEBDC80" w14:textId="77777777" w:rsidR="002E25BD" w:rsidRPr="002E25BD" w:rsidRDefault="002E25BD" w:rsidP="002E25BD">
            <w:pPr>
              <w:pStyle w:val="a0"/>
              <w:rPr>
                <w:rFonts w:hint="eastAsia"/>
                <w:lang w:val="ru-RU"/>
              </w:rPr>
            </w:pPr>
            <w:r w:rsidRPr="002E25BD">
              <w:rPr>
                <w:lang w:val="ru-RU"/>
              </w:rPr>
              <w:t>0770 558 830</w:t>
            </w:r>
          </w:p>
        </w:tc>
      </w:tr>
      <w:tr w:rsidR="002E25BD" w:rsidRPr="002E25BD" w14:paraId="6A402F39" w14:textId="77777777" w:rsidTr="00B513A8">
        <w:trPr>
          <w:trHeight w:val="624"/>
        </w:trPr>
        <w:tc>
          <w:tcPr>
            <w:tcW w:w="3828" w:type="dxa"/>
          </w:tcPr>
          <w:p w14:paraId="18A25E1E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ru-RU"/>
              </w:rPr>
              <w:t xml:space="preserve">Какие сёла входят в </w:t>
            </w:r>
            <w:proofErr w:type="spellStart"/>
            <w:r w:rsidRPr="002E25BD">
              <w:rPr>
                <w:b/>
                <w:bCs/>
                <w:lang w:val="ru-RU"/>
              </w:rPr>
              <w:t>айыл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аймак.</w:t>
            </w:r>
          </w:p>
        </w:tc>
        <w:tc>
          <w:tcPr>
            <w:tcW w:w="6362" w:type="dxa"/>
          </w:tcPr>
          <w:p w14:paraId="28015933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r w:rsidRPr="002E25BD">
              <w:rPr>
                <w:lang w:val="ru-RU"/>
              </w:rPr>
              <w:t xml:space="preserve"> </w:t>
            </w:r>
            <w:r w:rsidRPr="002E25BD">
              <w:rPr>
                <w:b/>
                <w:bCs/>
                <w:lang w:val="ru-RU"/>
              </w:rPr>
              <w:t>Ала-Бука</w:t>
            </w:r>
            <w:r w:rsidRPr="002E25BD">
              <w:rPr>
                <w:lang w:val="ru-RU"/>
              </w:rPr>
              <w:t xml:space="preserve"> </w:t>
            </w:r>
          </w:p>
          <w:p w14:paraId="56C7CB20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r w:rsidRPr="002E25BD">
              <w:rPr>
                <w:lang w:val="ru-RU"/>
              </w:rPr>
              <w:t xml:space="preserve"> </w:t>
            </w:r>
            <w:r w:rsidRPr="002E25BD">
              <w:rPr>
                <w:b/>
                <w:bCs/>
                <w:lang w:val="ru-RU"/>
              </w:rPr>
              <w:t>Сары-</w:t>
            </w:r>
            <w:proofErr w:type="spellStart"/>
            <w:r w:rsidRPr="002E25BD">
              <w:rPr>
                <w:b/>
                <w:bCs/>
                <w:lang w:val="ru-RU"/>
              </w:rPr>
              <w:t>Талаа</w:t>
            </w:r>
            <w:proofErr w:type="spellEnd"/>
          </w:p>
          <w:p w14:paraId="49C85D0C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proofErr w:type="spellStart"/>
            <w:r w:rsidRPr="002E25BD">
              <w:rPr>
                <w:b/>
                <w:bCs/>
                <w:lang w:val="ru-RU"/>
              </w:rPr>
              <w:t>Достук</w:t>
            </w:r>
            <w:proofErr w:type="spellEnd"/>
          </w:p>
          <w:p w14:paraId="26A667B5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proofErr w:type="spellStart"/>
            <w:r w:rsidRPr="002E25BD">
              <w:rPr>
                <w:b/>
                <w:bCs/>
                <w:lang w:val="ru-RU"/>
              </w:rPr>
              <w:t>Өрүктү</w:t>
            </w:r>
            <w:proofErr w:type="spellEnd"/>
          </w:p>
          <w:p w14:paraId="58E55621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r w:rsidRPr="002E25BD">
              <w:rPr>
                <w:b/>
                <w:bCs/>
                <w:lang w:val="ky-KG"/>
              </w:rPr>
              <w:t>Өрүктү-Сай</w:t>
            </w:r>
          </w:p>
          <w:p w14:paraId="712625D9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r w:rsidRPr="002E25BD">
              <w:rPr>
                <w:b/>
                <w:bCs/>
                <w:lang w:val="ru-RU"/>
              </w:rPr>
              <w:t>Орто-Токой</w:t>
            </w:r>
          </w:p>
          <w:p w14:paraId="5F86EB51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proofErr w:type="spellStart"/>
            <w:r w:rsidRPr="002E25BD">
              <w:rPr>
                <w:b/>
                <w:bCs/>
                <w:lang w:val="ru-RU"/>
              </w:rPr>
              <w:t>Чолок-Тума</w:t>
            </w:r>
            <w:proofErr w:type="spellEnd"/>
          </w:p>
          <w:p w14:paraId="55FE7B6F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r w:rsidRPr="002E25BD">
              <w:rPr>
                <w:b/>
                <w:bCs/>
                <w:lang w:val="ru-RU"/>
              </w:rPr>
              <w:t>Кен-Кол</w:t>
            </w:r>
          </w:p>
          <w:p w14:paraId="1ED23894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proofErr w:type="spellStart"/>
            <w:r w:rsidRPr="002E25BD">
              <w:rPr>
                <w:b/>
                <w:bCs/>
                <w:lang w:val="ru-RU"/>
              </w:rPr>
              <w:t>Ызар</w:t>
            </w:r>
            <w:proofErr w:type="spellEnd"/>
          </w:p>
          <w:p w14:paraId="01D144C9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rFonts w:hint="eastAsia"/>
                <w:b/>
                <w:lang w:val="ru-RU"/>
              </w:rPr>
            </w:pPr>
            <w:r w:rsidRPr="002E25BD">
              <w:rPr>
                <w:b/>
                <w:lang w:val="ru-RU"/>
              </w:rPr>
              <w:t>Кош –</w:t>
            </w:r>
            <w:proofErr w:type="spellStart"/>
            <w:r w:rsidRPr="002E25BD">
              <w:rPr>
                <w:b/>
                <w:lang w:val="ru-RU"/>
              </w:rPr>
              <w:t>Алмурут</w:t>
            </w:r>
            <w:proofErr w:type="spellEnd"/>
          </w:p>
          <w:p w14:paraId="54487D47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r w:rsidRPr="002E25BD">
              <w:rPr>
                <w:b/>
                <w:bCs/>
                <w:lang w:val="ru-RU"/>
              </w:rPr>
              <w:t>Баймак</w:t>
            </w:r>
          </w:p>
          <w:p w14:paraId="7BFAF7B7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r w:rsidRPr="002E25BD">
              <w:rPr>
                <w:b/>
                <w:bCs/>
                <w:lang w:val="ru-RU"/>
              </w:rPr>
              <w:t>Кош-Терек</w:t>
            </w:r>
            <w:r w:rsidRPr="002E25BD">
              <w:rPr>
                <w:lang w:val="ru-RU"/>
              </w:rPr>
              <w:t xml:space="preserve">  </w:t>
            </w:r>
          </w:p>
          <w:p w14:paraId="65FE200A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proofErr w:type="spellStart"/>
            <w:r w:rsidRPr="002E25BD">
              <w:rPr>
                <w:b/>
                <w:bCs/>
                <w:lang w:val="ru-RU"/>
              </w:rPr>
              <w:t>Кашкалак</w:t>
            </w:r>
            <w:proofErr w:type="spellEnd"/>
          </w:p>
          <w:p w14:paraId="61200383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proofErr w:type="spellStart"/>
            <w:r w:rsidRPr="002E25BD">
              <w:rPr>
                <w:b/>
                <w:lang w:val="ru-RU"/>
              </w:rPr>
              <w:t>Кажар</w:t>
            </w:r>
            <w:proofErr w:type="spellEnd"/>
          </w:p>
          <w:p w14:paraId="2433974D" w14:textId="77777777" w:rsidR="002E25BD" w:rsidRPr="002E25BD" w:rsidRDefault="002E25BD" w:rsidP="002E25BD">
            <w:pPr>
              <w:pStyle w:val="a0"/>
              <w:numPr>
                <w:ilvl w:val="0"/>
                <w:numId w:val="10"/>
              </w:numPr>
              <w:rPr>
                <w:lang w:val="ru-RU"/>
              </w:rPr>
            </w:pPr>
            <w:proofErr w:type="spellStart"/>
            <w:r w:rsidRPr="002E25BD">
              <w:rPr>
                <w:b/>
                <w:lang w:val="ru-RU"/>
              </w:rPr>
              <w:t>Келте</w:t>
            </w:r>
            <w:proofErr w:type="spellEnd"/>
          </w:p>
        </w:tc>
      </w:tr>
      <w:tr w:rsidR="002E25BD" w:rsidRPr="002E25BD" w14:paraId="71EFCB7C" w14:textId="77777777" w:rsidTr="00B513A8">
        <w:trPr>
          <w:trHeight w:val="624"/>
        </w:trPr>
        <w:tc>
          <w:tcPr>
            <w:tcW w:w="3828" w:type="dxa"/>
          </w:tcPr>
          <w:p w14:paraId="3B609E22" w14:textId="77777777" w:rsidR="002E25BD" w:rsidRPr="002E25BD" w:rsidRDefault="002E25BD" w:rsidP="002E25BD">
            <w:pPr>
              <w:pStyle w:val="a0"/>
              <w:rPr>
                <w:b/>
                <w:bCs/>
              </w:rPr>
            </w:pPr>
            <w:proofErr w:type="spellStart"/>
            <w:r w:rsidRPr="002E25BD">
              <w:rPr>
                <w:b/>
                <w:bCs/>
              </w:rPr>
              <w:t>Кто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отвечает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за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воду</w:t>
            </w:r>
            <w:proofErr w:type="spellEnd"/>
            <w:r w:rsidRPr="002E25BD">
              <w:rPr>
                <w:b/>
                <w:bCs/>
              </w:rPr>
              <w:t>.</w:t>
            </w:r>
          </w:p>
        </w:tc>
        <w:tc>
          <w:tcPr>
            <w:tcW w:w="6362" w:type="dxa"/>
          </w:tcPr>
          <w:p w14:paraId="049F64EF" w14:textId="77777777" w:rsidR="002E25BD" w:rsidRPr="002E25BD" w:rsidRDefault="002E25BD" w:rsidP="002E25BD">
            <w:pPr>
              <w:pStyle w:val="a0"/>
              <w:rPr>
                <w:b/>
                <w:bCs/>
                <w:lang w:val="ky-KG"/>
              </w:rPr>
            </w:pPr>
            <w:r w:rsidRPr="002E25BD">
              <w:rPr>
                <w:b/>
                <w:bCs/>
                <w:lang w:val="ky-KG"/>
              </w:rPr>
              <w:t>Ала-Бука “Водоканал” МП, Руковдитель: Кулчинов Бектурган, тел:755 493 849.</w:t>
            </w:r>
          </w:p>
        </w:tc>
      </w:tr>
      <w:tr w:rsidR="002E25BD" w:rsidRPr="002E25BD" w14:paraId="2058EA4E" w14:textId="77777777" w:rsidTr="00B513A8">
        <w:trPr>
          <w:trHeight w:val="624"/>
        </w:trPr>
        <w:tc>
          <w:tcPr>
            <w:tcW w:w="3828" w:type="dxa"/>
          </w:tcPr>
          <w:p w14:paraId="175E49C3" w14:textId="77777777" w:rsidR="002E25BD" w:rsidRPr="002E25BD" w:rsidRDefault="002E25BD" w:rsidP="002E25BD">
            <w:pPr>
              <w:pStyle w:val="a0"/>
              <w:rPr>
                <w:b/>
                <w:bCs/>
              </w:rPr>
            </w:pPr>
            <w:proofErr w:type="spellStart"/>
            <w:r w:rsidRPr="002E25BD">
              <w:rPr>
                <w:b/>
                <w:bCs/>
              </w:rPr>
              <w:t>Кто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отвечает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за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мусор</w:t>
            </w:r>
            <w:proofErr w:type="spellEnd"/>
            <w:r w:rsidRPr="002E25BD">
              <w:rPr>
                <w:b/>
                <w:bCs/>
              </w:rPr>
              <w:t>.</w:t>
            </w:r>
          </w:p>
        </w:tc>
        <w:tc>
          <w:tcPr>
            <w:tcW w:w="6362" w:type="dxa"/>
          </w:tcPr>
          <w:p w14:paraId="17407F1B" w14:textId="77777777" w:rsidR="002E25BD" w:rsidRPr="002E25BD" w:rsidRDefault="002E25BD" w:rsidP="002E25BD">
            <w:pPr>
              <w:pStyle w:val="a0"/>
              <w:rPr>
                <w:b/>
                <w:bCs/>
                <w:lang w:val="ky-KG"/>
              </w:rPr>
            </w:pPr>
            <w:r w:rsidRPr="002E25BD">
              <w:rPr>
                <w:b/>
                <w:bCs/>
                <w:lang w:val="ky-KG"/>
              </w:rPr>
              <w:t>Ала-Бука “Тазалык” МП, Руковдитель: Давлеталы уулу Жумабек, тел:220 613 834.</w:t>
            </w:r>
          </w:p>
        </w:tc>
      </w:tr>
      <w:tr w:rsidR="002E25BD" w:rsidRPr="002E25BD" w14:paraId="37C334B9" w14:textId="77777777" w:rsidTr="00B513A8">
        <w:trPr>
          <w:trHeight w:val="624"/>
        </w:trPr>
        <w:tc>
          <w:tcPr>
            <w:tcW w:w="3828" w:type="dxa"/>
          </w:tcPr>
          <w:p w14:paraId="0E216E5B" w14:textId="77777777" w:rsidR="002E25BD" w:rsidRPr="002E25BD" w:rsidRDefault="002E25BD" w:rsidP="002E25BD">
            <w:pPr>
              <w:pStyle w:val="a0"/>
              <w:rPr>
                <w:b/>
                <w:bCs/>
              </w:rPr>
            </w:pPr>
            <w:proofErr w:type="spellStart"/>
            <w:r w:rsidRPr="002E25BD">
              <w:rPr>
                <w:b/>
                <w:bCs/>
              </w:rPr>
              <w:t>Кто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отвечает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за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дороги</w:t>
            </w:r>
            <w:proofErr w:type="spellEnd"/>
            <w:r w:rsidRPr="002E25BD">
              <w:rPr>
                <w:b/>
                <w:bCs/>
              </w:rPr>
              <w:t>.</w:t>
            </w:r>
          </w:p>
        </w:tc>
        <w:tc>
          <w:tcPr>
            <w:tcW w:w="6362" w:type="dxa"/>
          </w:tcPr>
          <w:p w14:paraId="33935F7E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ky-KG"/>
              </w:rPr>
              <w:t>Ала-Бука “Тазалык”  МП Руковдитель: Давлеталы уулу Жумабек, тел:220 613 834, Ала-Бука “Техсервис” МП Руковдитель: Койчубаев Руслан, тел:0556860077.</w:t>
            </w:r>
          </w:p>
        </w:tc>
      </w:tr>
      <w:tr w:rsidR="002E25BD" w:rsidRPr="002E25BD" w14:paraId="39F5C1E7" w14:textId="77777777" w:rsidTr="00B513A8">
        <w:trPr>
          <w:trHeight w:val="624"/>
        </w:trPr>
        <w:tc>
          <w:tcPr>
            <w:tcW w:w="3828" w:type="dxa"/>
          </w:tcPr>
          <w:p w14:paraId="56CA6FC7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ru-RU"/>
              </w:rPr>
              <w:t>Кто отвечает за уличное освещение.</w:t>
            </w:r>
          </w:p>
        </w:tc>
        <w:tc>
          <w:tcPr>
            <w:tcW w:w="6362" w:type="dxa"/>
          </w:tcPr>
          <w:p w14:paraId="2F2F0594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ky-KG"/>
              </w:rPr>
              <w:t xml:space="preserve">Ала-Бука “Тазалык” МП, Жетекчиси: Давлеталы уулу Жумабек, тел:220 613 834.  </w:t>
            </w:r>
          </w:p>
        </w:tc>
      </w:tr>
      <w:tr w:rsidR="002E25BD" w:rsidRPr="002E25BD" w14:paraId="6DA1A130" w14:textId="77777777" w:rsidTr="00B513A8">
        <w:trPr>
          <w:trHeight w:val="624"/>
        </w:trPr>
        <w:tc>
          <w:tcPr>
            <w:tcW w:w="3828" w:type="dxa"/>
          </w:tcPr>
          <w:p w14:paraId="241C8B2B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ru-RU"/>
              </w:rPr>
              <w:t>Кто отвечает за открытые люки/канализацию.</w:t>
            </w:r>
          </w:p>
        </w:tc>
        <w:tc>
          <w:tcPr>
            <w:tcW w:w="6362" w:type="dxa"/>
          </w:tcPr>
          <w:p w14:paraId="7613B8B3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ky-KG"/>
              </w:rPr>
              <w:t>Ала-Бука “Водоканал” МП, Руковдитель: Кулчинов Бектурган, тел:755 493 849.</w:t>
            </w:r>
          </w:p>
        </w:tc>
      </w:tr>
      <w:tr w:rsidR="002E25BD" w:rsidRPr="002E25BD" w14:paraId="6213FA6B" w14:textId="77777777" w:rsidTr="00B513A8">
        <w:trPr>
          <w:trHeight w:val="624"/>
        </w:trPr>
        <w:tc>
          <w:tcPr>
            <w:tcW w:w="3828" w:type="dxa"/>
          </w:tcPr>
          <w:p w14:paraId="6CB19982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proofErr w:type="spellStart"/>
            <w:r w:rsidRPr="002E25BD">
              <w:rPr>
                <w:b/>
                <w:bCs/>
              </w:rPr>
              <w:t>Куда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направлять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земельные</w:t>
            </w:r>
            <w:proofErr w:type="spellEnd"/>
            <w:r w:rsidRPr="002E25BD">
              <w:rPr>
                <w:b/>
                <w:bCs/>
              </w:rPr>
              <w:t xml:space="preserve"> </w:t>
            </w:r>
            <w:proofErr w:type="spellStart"/>
            <w:r w:rsidRPr="002E25BD">
              <w:rPr>
                <w:b/>
                <w:bCs/>
              </w:rPr>
              <w:t>вопросы</w:t>
            </w:r>
            <w:proofErr w:type="spellEnd"/>
            <w:r w:rsidRPr="002E25BD">
              <w:rPr>
                <w:b/>
                <w:bCs/>
              </w:rPr>
              <w:t>.</w:t>
            </w:r>
          </w:p>
        </w:tc>
        <w:tc>
          <w:tcPr>
            <w:tcW w:w="6362" w:type="dxa"/>
          </w:tcPr>
          <w:p w14:paraId="745AFFCB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ru-RU"/>
              </w:rPr>
              <w:t xml:space="preserve">Ала-Бука </w:t>
            </w:r>
            <w:proofErr w:type="spellStart"/>
            <w:r w:rsidRPr="002E25BD">
              <w:rPr>
                <w:b/>
                <w:bCs/>
                <w:lang w:val="ru-RU"/>
              </w:rPr>
              <w:t>айыл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</w:t>
            </w:r>
            <w:proofErr w:type="spellStart"/>
            <w:r w:rsidRPr="002E25BD">
              <w:rPr>
                <w:b/>
                <w:bCs/>
                <w:lang w:val="ru-RU"/>
              </w:rPr>
              <w:t>аймагынын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</w:t>
            </w:r>
            <w:proofErr w:type="spellStart"/>
            <w:r w:rsidRPr="002E25BD">
              <w:rPr>
                <w:b/>
                <w:bCs/>
                <w:lang w:val="ru-RU"/>
              </w:rPr>
              <w:t>Жер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</w:t>
            </w:r>
            <w:proofErr w:type="spellStart"/>
            <w:r w:rsidRPr="002E25BD">
              <w:rPr>
                <w:b/>
                <w:bCs/>
                <w:lang w:val="ru-RU"/>
              </w:rPr>
              <w:t>жана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</w:t>
            </w:r>
            <w:proofErr w:type="spellStart"/>
            <w:r w:rsidRPr="002E25BD">
              <w:rPr>
                <w:b/>
                <w:bCs/>
                <w:lang w:val="ru-RU"/>
              </w:rPr>
              <w:t>турак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</w:t>
            </w:r>
            <w:proofErr w:type="spellStart"/>
            <w:r w:rsidRPr="002E25BD">
              <w:rPr>
                <w:b/>
                <w:bCs/>
                <w:lang w:val="ru-RU"/>
              </w:rPr>
              <w:t>жай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Главный специалист по земельным вопросам. Ниязбеков </w:t>
            </w:r>
            <w:proofErr w:type="spellStart"/>
            <w:r w:rsidRPr="002E25BD">
              <w:rPr>
                <w:b/>
                <w:bCs/>
                <w:lang w:val="ru-RU"/>
              </w:rPr>
              <w:t>Шералы</w:t>
            </w:r>
            <w:proofErr w:type="spellEnd"/>
            <w:r w:rsidRPr="002E25BD">
              <w:rPr>
                <w:b/>
                <w:bCs/>
                <w:lang w:val="ru-RU"/>
              </w:rPr>
              <w:t>, тел: 0777 093 003, 0509 093 003.</w:t>
            </w:r>
          </w:p>
        </w:tc>
      </w:tr>
      <w:tr w:rsidR="002E25BD" w:rsidRPr="002E25BD" w14:paraId="0920F0AF" w14:textId="77777777" w:rsidTr="00B513A8">
        <w:trPr>
          <w:trHeight w:val="624"/>
        </w:trPr>
        <w:tc>
          <w:tcPr>
            <w:tcW w:w="3828" w:type="dxa"/>
          </w:tcPr>
          <w:p w14:paraId="337AB576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ru-RU"/>
              </w:rPr>
              <w:t>Если вопрос не их — куда его передавать.</w:t>
            </w:r>
          </w:p>
        </w:tc>
        <w:tc>
          <w:tcPr>
            <w:tcW w:w="6362" w:type="dxa"/>
          </w:tcPr>
          <w:p w14:paraId="05903A80" w14:textId="77777777" w:rsidR="002E25BD" w:rsidRPr="002E25BD" w:rsidRDefault="002E25BD" w:rsidP="002E25BD">
            <w:pPr>
              <w:pStyle w:val="a0"/>
              <w:rPr>
                <w:b/>
                <w:bCs/>
                <w:lang w:val="ru-RU"/>
              </w:rPr>
            </w:pPr>
            <w:r w:rsidRPr="002E25BD">
              <w:rPr>
                <w:b/>
                <w:bCs/>
                <w:lang w:val="ru-RU"/>
              </w:rPr>
              <w:t>Государственная администрация Ала-</w:t>
            </w:r>
            <w:proofErr w:type="spellStart"/>
            <w:r w:rsidRPr="002E25BD">
              <w:rPr>
                <w:b/>
                <w:bCs/>
                <w:lang w:val="ru-RU"/>
              </w:rPr>
              <w:t>Букинского</w:t>
            </w:r>
            <w:proofErr w:type="spellEnd"/>
            <w:r w:rsidRPr="002E25BD">
              <w:rPr>
                <w:b/>
                <w:bCs/>
                <w:lang w:val="ru-RU"/>
              </w:rPr>
              <w:t xml:space="preserve"> района</w:t>
            </w:r>
          </w:p>
        </w:tc>
      </w:tr>
    </w:tbl>
    <w:p w14:paraId="0569D09F" w14:textId="4E11FCCE" w:rsidR="007E079F" w:rsidRDefault="007E079F" w:rsidP="00010E9D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231C4F64" w14:textId="101E8007" w:rsidR="002E25BD" w:rsidRDefault="002E25BD" w:rsidP="00010E9D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7D225811" w14:textId="5DBF25B4" w:rsidR="002E25BD" w:rsidRDefault="002E25BD" w:rsidP="00010E9D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09164DAD" w14:textId="37AE8CD0" w:rsidR="002E25BD" w:rsidRDefault="002E25BD" w:rsidP="00010E9D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3E5CCC6C" w14:textId="091B224E" w:rsidR="002E25BD" w:rsidRDefault="002E25BD" w:rsidP="00010E9D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70FFC05B" w14:textId="1E8361D7" w:rsidR="002E25BD" w:rsidRDefault="002E25BD" w:rsidP="00010E9D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314D3578" w14:textId="7A09178E" w:rsidR="002E25BD" w:rsidRDefault="002E25BD" w:rsidP="00010E9D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49D9900E" w14:textId="77777777" w:rsidR="002E25BD" w:rsidRDefault="002E25BD" w:rsidP="00010E9D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020248C8" w14:textId="2CAED4A8" w:rsidR="002E25BD" w:rsidRDefault="002E25BD" w:rsidP="00010E9D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2A78CF46" w14:textId="2D0293D4" w:rsidR="002E25BD" w:rsidRDefault="002E25BD" w:rsidP="002E25BD">
      <w:pPr>
        <w:pStyle w:val="a0"/>
        <w:rPr>
          <w:rFonts w:ascii="Times New Roman" w:hAnsi="Times New Roman" w:cs="Times New Roman"/>
          <w:b/>
          <w:bCs/>
          <w:sz w:val="27"/>
          <w:lang w:val="ru-RU"/>
        </w:rPr>
      </w:pPr>
      <w:r w:rsidRPr="002E25BD">
        <w:rPr>
          <w:rFonts w:ascii="Times New Roman" w:hAnsi="Times New Roman" w:cs="Times New Roman"/>
          <w:b/>
          <w:sz w:val="27"/>
          <w:lang w:val="ru-RU"/>
        </w:rPr>
        <w:lastRenderedPageBreak/>
        <w:t xml:space="preserve">3. </w:t>
      </w:r>
      <w:bookmarkStart w:id="1" w:name="_Hlk242105821"/>
      <w:proofErr w:type="spellStart"/>
      <w:r w:rsidRPr="002E25BD">
        <w:rPr>
          <w:rFonts w:ascii="Times New Roman" w:hAnsi="Times New Roman" w:cs="Times New Roman"/>
          <w:b/>
          <w:sz w:val="27"/>
          <w:lang w:val="ru-RU"/>
        </w:rPr>
        <w:t>Айыл</w:t>
      </w:r>
      <w:proofErr w:type="spellEnd"/>
      <w:r w:rsidRPr="002E25BD">
        <w:rPr>
          <w:rFonts w:ascii="Times New Roman" w:hAnsi="Times New Roman" w:cs="Times New Roman"/>
          <w:b/>
          <w:sz w:val="27"/>
          <w:lang w:val="ru-RU"/>
        </w:rPr>
        <w:t xml:space="preserve"> </w:t>
      </w:r>
      <w:proofErr w:type="spellStart"/>
      <w:r w:rsidRPr="002E25BD">
        <w:rPr>
          <w:rFonts w:ascii="Times New Roman" w:hAnsi="Times New Roman" w:cs="Times New Roman"/>
          <w:b/>
          <w:sz w:val="27"/>
          <w:lang w:val="ru-RU"/>
        </w:rPr>
        <w:t>окмоту</w:t>
      </w:r>
      <w:proofErr w:type="spellEnd"/>
      <w:r w:rsidRPr="002E25BD">
        <w:rPr>
          <w:rFonts w:ascii="Times New Roman" w:hAnsi="Times New Roman" w:cs="Times New Roman"/>
          <w:b/>
          <w:sz w:val="27"/>
          <w:lang w:val="ru-RU"/>
        </w:rPr>
        <w:t xml:space="preserve"> </w:t>
      </w:r>
      <w:proofErr w:type="spellStart"/>
      <w:r w:rsidRPr="002E25BD">
        <w:rPr>
          <w:rFonts w:ascii="Times New Roman" w:hAnsi="Times New Roman" w:cs="Times New Roman"/>
          <w:b/>
          <w:sz w:val="27"/>
          <w:lang w:val="ru-RU"/>
        </w:rPr>
        <w:t>Балтагуловского</w:t>
      </w:r>
      <w:proofErr w:type="spellEnd"/>
      <w:r w:rsidRPr="002E25BD">
        <w:rPr>
          <w:rFonts w:ascii="Times New Roman" w:hAnsi="Times New Roman" w:cs="Times New Roman"/>
          <w:b/>
          <w:sz w:val="27"/>
          <w:lang w:val="ru-RU"/>
        </w:rPr>
        <w:t xml:space="preserve"> </w:t>
      </w:r>
      <w:proofErr w:type="spellStart"/>
      <w:r w:rsidRPr="002E25BD">
        <w:rPr>
          <w:rFonts w:ascii="Times New Roman" w:hAnsi="Times New Roman" w:cs="Times New Roman"/>
          <w:b/>
          <w:sz w:val="27"/>
          <w:lang w:val="ru-RU"/>
        </w:rPr>
        <w:t>айылного</w:t>
      </w:r>
      <w:proofErr w:type="spellEnd"/>
      <w:r w:rsidRPr="002E25BD">
        <w:rPr>
          <w:rFonts w:ascii="Times New Roman" w:hAnsi="Times New Roman" w:cs="Times New Roman"/>
          <w:b/>
          <w:sz w:val="27"/>
          <w:lang w:val="ru-RU"/>
        </w:rPr>
        <w:t xml:space="preserve"> аймака</w:t>
      </w:r>
      <w:r w:rsidRPr="002E25BD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</w:t>
      </w:r>
      <w:r w:rsidRPr="002E25BD">
        <w:rPr>
          <w:rFonts w:ascii="Times New Roman" w:hAnsi="Times New Roman" w:cs="Times New Roman"/>
          <w:b/>
          <w:bCs/>
          <w:sz w:val="27"/>
          <w:lang w:val="ru-RU"/>
        </w:rPr>
        <w:t>Ала-</w:t>
      </w:r>
      <w:proofErr w:type="spellStart"/>
      <w:r w:rsidRPr="002E25BD">
        <w:rPr>
          <w:rFonts w:ascii="Times New Roman" w:hAnsi="Times New Roman" w:cs="Times New Roman"/>
          <w:b/>
          <w:bCs/>
          <w:sz w:val="27"/>
          <w:lang w:val="ru-RU"/>
        </w:rPr>
        <w:t>Букинского</w:t>
      </w:r>
      <w:proofErr w:type="spellEnd"/>
      <w:r w:rsidRPr="002E25BD">
        <w:rPr>
          <w:rFonts w:ascii="Times New Roman" w:hAnsi="Times New Roman" w:cs="Times New Roman"/>
          <w:b/>
          <w:bCs/>
          <w:sz w:val="27"/>
          <w:lang w:val="ru-RU"/>
        </w:rPr>
        <w:t xml:space="preserve"> района</w:t>
      </w:r>
      <w:bookmarkEnd w:id="1"/>
    </w:p>
    <w:p w14:paraId="56EDE410" w14:textId="77777777" w:rsidR="002E25BD" w:rsidRDefault="002E25BD" w:rsidP="002E25BD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7"/>
          <w:lang w:val="ru-RU"/>
        </w:rPr>
      </w:pPr>
    </w:p>
    <w:tbl>
      <w:tblPr>
        <w:tblStyle w:val="aff0"/>
        <w:tblW w:w="0" w:type="auto"/>
        <w:tblInd w:w="-5" w:type="dxa"/>
        <w:tblLook w:val="04A0" w:firstRow="1" w:lastRow="0" w:firstColumn="1" w:lastColumn="0" w:noHBand="0" w:noVBand="1"/>
      </w:tblPr>
      <w:tblGrid>
        <w:gridCol w:w="5095"/>
        <w:gridCol w:w="5095"/>
      </w:tblGrid>
      <w:tr w:rsidR="002E25BD" w:rsidRPr="002E25BD" w14:paraId="16EE9F2D" w14:textId="77777777" w:rsidTr="00B513A8">
        <w:trPr>
          <w:trHeight w:val="624"/>
        </w:trPr>
        <w:tc>
          <w:tcPr>
            <w:tcW w:w="5095" w:type="dxa"/>
          </w:tcPr>
          <w:p w14:paraId="32F6776F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bookmarkStart w:id="2" w:name="_Hlk242105888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Название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айыл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өкмөтү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и официальный контакт.</w:t>
            </w:r>
          </w:p>
        </w:tc>
        <w:tc>
          <w:tcPr>
            <w:tcW w:w="5095" w:type="dxa"/>
          </w:tcPr>
          <w:p w14:paraId="3450B2F8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ky-KG"/>
              </w:rPr>
            </w:pP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Т.Балтагулов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айыл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аймагынын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айыл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ky-KG"/>
              </w:rPr>
              <w:t>өкмөтү</w:t>
            </w:r>
          </w:p>
        </w:tc>
      </w:tr>
      <w:tr w:rsidR="002E25BD" w:rsidRPr="002E25BD" w14:paraId="46FCA153" w14:textId="77777777" w:rsidTr="00B513A8">
        <w:trPr>
          <w:trHeight w:val="624"/>
        </w:trPr>
        <w:tc>
          <w:tcPr>
            <w:tcW w:w="5095" w:type="dxa"/>
          </w:tcPr>
          <w:p w14:paraId="5B5D34F9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Адрес, общий телефон, график работы.</w:t>
            </w:r>
          </w:p>
        </w:tc>
        <w:tc>
          <w:tcPr>
            <w:tcW w:w="5095" w:type="dxa"/>
          </w:tcPr>
          <w:p w14:paraId="21C61411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Жалал-Абад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обл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, Ала-Бука р-н, Ак-Там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айылы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ул.Мусабаев.К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№45. Тел: 6-00-34,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жумуш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убактысы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: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дүйшөмбү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–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жума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саат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08:30дөн 17:30гө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чейин</w:t>
            </w:r>
            <w:proofErr w:type="spellEnd"/>
          </w:p>
        </w:tc>
      </w:tr>
      <w:tr w:rsidR="002E25BD" w:rsidRPr="002E25BD" w14:paraId="70A75628" w14:textId="77777777" w:rsidTr="00B513A8">
        <w:trPr>
          <w:trHeight w:val="624"/>
        </w:trPr>
        <w:tc>
          <w:tcPr>
            <w:tcW w:w="5095" w:type="dxa"/>
          </w:tcPr>
          <w:p w14:paraId="64C5BC20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Какие сёла входят в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айыл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аймак.</w:t>
            </w:r>
          </w:p>
        </w:tc>
        <w:tc>
          <w:tcPr>
            <w:tcW w:w="5095" w:type="dxa"/>
          </w:tcPr>
          <w:p w14:paraId="10CF02B3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Ак-Там,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Жапа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-Салды, Кызыл-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Ата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Сафед-Булан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Падек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, Ак-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Коргон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Баястан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.</w:t>
            </w:r>
          </w:p>
        </w:tc>
      </w:tr>
      <w:tr w:rsidR="002E25BD" w:rsidRPr="002E25BD" w14:paraId="2352B098" w14:textId="77777777" w:rsidTr="00B513A8">
        <w:trPr>
          <w:trHeight w:val="624"/>
        </w:trPr>
        <w:tc>
          <w:tcPr>
            <w:tcW w:w="5095" w:type="dxa"/>
          </w:tcPr>
          <w:p w14:paraId="5EA12129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</w:rPr>
            </w:pP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Кто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отвечает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за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воду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.</w:t>
            </w:r>
          </w:p>
        </w:tc>
        <w:tc>
          <w:tcPr>
            <w:tcW w:w="5095" w:type="dxa"/>
          </w:tcPr>
          <w:p w14:paraId="6681F9A2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ky-KG"/>
              </w:rPr>
            </w:pPr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ky-KG"/>
              </w:rPr>
              <w:t>“Чанач-Сай” муниципалдык ишканасы Асанбаев Максат, тел: +996709551694</w:t>
            </w:r>
          </w:p>
        </w:tc>
      </w:tr>
      <w:tr w:rsidR="002E25BD" w:rsidRPr="002E25BD" w14:paraId="58A3E8D9" w14:textId="77777777" w:rsidTr="00B513A8">
        <w:trPr>
          <w:trHeight w:val="624"/>
        </w:trPr>
        <w:tc>
          <w:tcPr>
            <w:tcW w:w="5095" w:type="dxa"/>
          </w:tcPr>
          <w:p w14:paraId="364D6A8C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</w:rPr>
            </w:pP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Кто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отвечает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за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мусор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.</w:t>
            </w:r>
          </w:p>
        </w:tc>
        <w:tc>
          <w:tcPr>
            <w:tcW w:w="5095" w:type="dxa"/>
          </w:tcPr>
          <w:p w14:paraId="52FD4098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ky-KG"/>
              </w:rPr>
            </w:pPr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ky-KG"/>
              </w:rPr>
              <w:t>“Чанач-Сай” муниципалдык ишканасынын жетекчиси Абдиллаев Сейдакмат, тел:+996556881577</w:t>
            </w:r>
          </w:p>
        </w:tc>
      </w:tr>
      <w:tr w:rsidR="002E25BD" w:rsidRPr="002E25BD" w14:paraId="2391EDFC" w14:textId="77777777" w:rsidTr="00B513A8">
        <w:trPr>
          <w:trHeight w:val="624"/>
        </w:trPr>
        <w:tc>
          <w:tcPr>
            <w:tcW w:w="5095" w:type="dxa"/>
          </w:tcPr>
          <w:p w14:paraId="2328C0AC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</w:rPr>
            </w:pP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Кто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отвечает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за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дороги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.</w:t>
            </w:r>
          </w:p>
        </w:tc>
        <w:tc>
          <w:tcPr>
            <w:tcW w:w="5095" w:type="dxa"/>
          </w:tcPr>
          <w:p w14:paraId="6D745947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ky-KG"/>
              </w:rPr>
              <w:t>“Чанач-Сай” муниципалдык ишканасынын жетекчиси Абдиллаев Сейдакмат, тел:+996556881577</w:t>
            </w:r>
          </w:p>
        </w:tc>
      </w:tr>
      <w:tr w:rsidR="002E25BD" w:rsidRPr="002E25BD" w14:paraId="5BE942C6" w14:textId="77777777" w:rsidTr="00B513A8">
        <w:trPr>
          <w:trHeight w:val="624"/>
        </w:trPr>
        <w:tc>
          <w:tcPr>
            <w:tcW w:w="5095" w:type="dxa"/>
          </w:tcPr>
          <w:p w14:paraId="30639352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Кто отвечает за уличное освещение.</w:t>
            </w:r>
          </w:p>
        </w:tc>
        <w:tc>
          <w:tcPr>
            <w:tcW w:w="5095" w:type="dxa"/>
          </w:tcPr>
          <w:p w14:paraId="77178228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ky-KG"/>
              </w:rPr>
              <w:t>“Чанач-Сай” муниципалдык ишканасынын жетекчиси Абдиллаев Сейдакмат, тел:+996556881577</w:t>
            </w:r>
          </w:p>
        </w:tc>
      </w:tr>
      <w:tr w:rsidR="002E25BD" w:rsidRPr="002E25BD" w14:paraId="113A9C56" w14:textId="77777777" w:rsidTr="00B513A8">
        <w:trPr>
          <w:trHeight w:val="624"/>
        </w:trPr>
        <w:tc>
          <w:tcPr>
            <w:tcW w:w="5095" w:type="dxa"/>
          </w:tcPr>
          <w:p w14:paraId="1EB384B7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Кто отвечает за открытые люки/канализацию.</w:t>
            </w:r>
          </w:p>
        </w:tc>
        <w:tc>
          <w:tcPr>
            <w:tcW w:w="5095" w:type="dxa"/>
          </w:tcPr>
          <w:p w14:paraId="67F731B3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Өзгөчө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кырдаалдар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боюнча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адис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Таирбеков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Нурлан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, </w:t>
            </w:r>
            <w:proofErr w:type="gram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тел:+</w:t>
            </w:r>
            <w:proofErr w:type="gram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996 707849018</w:t>
            </w:r>
          </w:p>
        </w:tc>
      </w:tr>
      <w:tr w:rsidR="002E25BD" w:rsidRPr="002E25BD" w14:paraId="22A12A36" w14:textId="77777777" w:rsidTr="00B513A8">
        <w:trPr>
          <w:trHeight w:val="624"/>
        </w:trPr>
        <w:tc>
          <w:tcPr>
            <w:tcW w:w="5095" w:type="dxa"/>
          </w:tcPr>
          <w:p w14:paraId="108C4FD5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Куда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направлять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земельные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вопросы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</w:rPr>
              <w:t>.</w:t>
            </w:r>
          </w:p>
        </w:tc>
        <w:tc>
          <w:tcPr>
            <w:tcW w:w="5095" w:type="dxa"/>
          </w:tcPr>
          <w:p w14:paraId="71DF67E1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Т.Балтагулов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айыл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өкмөтүнүн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жерге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жайгаштыруу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боюнча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адиси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М.Матказыев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, </w:t>
            </w:r>
            <w:proofErr w:type="gram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тел:+</w:t>
            </w:r>
            <w:proofErr w:type="gram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996704816052</w:t>
            </w:r>
          </w:p>
        </w:tc>
      </w:tr>
      <w:tr w:rsidR="002E25BD" w:rsidRPr="002E25BD" w14:paraId="3F2C95FA" w14:textId="77777777" w:rsidTr="00B513A8">
        <w:trPr>
          <w:trHeight w:val="624"/>
        </w:trPr>
        <w:tc>
          <w:tcPr>
            <w:tcW w:w="5095" w:type="dxa"/>
          </w:tcPr>
          <w:p w14:paraId="1BDD1CAE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Если вопрос не их — куда его передавать.</w:t>
            </w:r>
          </w:p>
        </w:tc>
        <w:tc>
          <w:tcPr>
            <w:tcW w:w="5095" w:type="dxa"/>
          </w:tcPr>
          <w:p w14:paraId="0CA2087F" w14:textId="77777777" w:rsidR="002E25BD" w:rsidRPr="002E25BD" w:rsidRDefault="002E25BD" w:rsidP="002E25BD">
            <w:pPr>
              <w:pStyle w:val="a0"/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</w:pP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Маселе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айыл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өкмөтүнүн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укугуна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кирбесе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тиешелүүлүгүнө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жараша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Райондук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мамлекеттик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администрацияга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же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тиешелүү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министрликтердин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райондук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бөлүмдөрүнө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багытталат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sz w:val="27"/>
                <w:lang w:val="ru-RU"/>
              </w:rPr>
              <w:t>.</w:t>
            </w:r>
          </w:p>
        </w:tc>
      </w:tr>
      <w:bookmarkEnd w:id="2"/>
    </w:tbl>
    <w:p w14:paraId="57C61D85" w14:textId="77777777" w:rsidR="002E25BD" w:rsidRPr="002E25BD" w:rsidRDefault="002E25BD" w:rsidP="002E25BD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7"/>
          <w:lang w:val="ru-RU"/>
        </w:rPr>
      </w:pPr>
    </w:p>
    <w:p w14:paraId="4A210D1F" w14:textId="017952D2" w:rsidR="002E25BD" w:rsidRDefault="002E25BD" w:rsidP="00010E9D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7"/>
          <w:lang w:val="ru-RU"/>
        </w:rPr>
      </w:pPr>
      <w:r>
        <w:rPr>
          <w:lang w:val="ru-RU"/>
        </w:rPr>
        <w:lastRenderedPageBreak/>
        <w:t xml:space="preserve">4. </w:t>
      </w:r>
      <w:proofErr w:type="spellStart"/>
      <w:r w:rsidRPr="002E25BD">
        <w:rPr>
          <w:rFonts w:ascii="Times New Roman" w:hAnsi="Times New Roman" w:cs="Times New Roman"/>
          <w:b/>
          <w:sz w:val="27"/>
          <w:lang w:val="ru-RU"/>
        </w:rPr>
        <w:t>Айыл</w:t>
      </w:r>
      <w:proofErr w:type="spellEnd"/>
      <w:r w:rsidRPr="002E25BD">
        <w:rPr>
          <w:rFonts w:ascii="Times New Roman" w:hAnsi="Times New Roman" w:cs="Times New Roman"/>
          <w:b/>
          <w:sz w:val="27"/>
          <w:lang w:val="ru-RU"/>
        </w:rPr>
        <w:t xml:space="preserve"> </w:t>
      </w:r>
      <w:proofErr w:type="spellStart"/>
      <w:r w:rsidRPr="002E25BD">
        <w:rPr>
          <w:rFonts w:ascii="Times New Roman" w:hAnsi="Times New Roman" w:cs="Times New Roman"/>
          <w:b/>
          <w:sz w:val="27"/>
          <w:lang w:val="ru-RU"/>
        </w:rPr>
        <w:t>окмоту</w:t>
      </w:r>
      <w:proofErr w:type="spellEnd"/>
      <w:r w:rsidRPr="002E25BD">
        <w:rPr>
          <w:rFonts w:ascii="Times New Roman" w:hAnsi="Times New Roman" w:cs="Times New Roman"/>
          <w:b/>
          <w:sz w:val="27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lang w:val="ru-RU"/>
        </w:rPr>
        <w:t>Ынтымакского</w:t>
      </w:r>
      <w:proofErr w:type="spellEnd"/>
      <w:r w:rsidRPr="002E25BD">
        <w:rPr>
          <w:rFonts w:ascii="Times New Roman" w:hAnsi="Times New Roman" w:cs="Times New Roman"/>
          <w:b/>
          <w:sz w:val="27"/>
          <w:lang w:val="ru-RU"/>
        </w:rPr>
        <w:t xml:space="preserve"> </w:t>
      </w:r>
      <w:proofErr w:type="spellStart"/>
      <w:r w:rsidRPr="002E25BD">
        <w:rPr>
          <w:rFonts w:ascii="Times New Roman" w:hAnsi="Times New Roman" w:cs="Times New Roman"/>
          <w:b/>
          <w:sz w:val="27"/>
          <w:lang w:val="ru-RU"/>
        </w:rPr>
        <w:t>айылного</w:t>
      </w:r>
      <w:proofErr w:type="spellEnd"/>
      <w:r w:rsidRPr="002E25BD">
        <w:rPr>
          <w:rFonts w:ascii="Times New Roman" w:hAnsi="Times New Roman" w:cs="Times New Roman"/>
          <w:b/>
          <w:sz w:val="27"/>
          <w:lang w:val="ru-RU"/>
        </w:rPr>
        <w:t xml:space="preserve"> аймака</w:t>
      </w:r>
      <w:r w:rsidRPr="002E25BD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</w:t>
      </w:r>
      <w:r w:rsidRPr="002E25BD">
        <w:rPr>
          <w:rFonts w:ascii="Times New Roman" w:hAnsi="Times New Roman" w:cs="Times New Roman"/>
          <w:b/>
          <w:bCs/>
          <w:sz w:val="27"/>
          <w:lang w:val="ru-RU"/>
        </w:rPr>
        <w:t>Ала-</w:t>
      </w:r>
      <w:proofErr w:type="spellStart"/>
      <w:r w:rsidRPr="002E25BD">
        <w:rPr>
          <w:rFonts w:ascii="Times New Roman" w:hAnsi="Times New Roman" w:cs="Times New Roman"/>
          <w:b/>
          <w:bCs/>
          <w:sz w:val="27"/>
          <w:lang w:val="ru-RU"/>
        </w:rPr>
        <w:t>Букинского</w:t>
      </w:r>
      <w:proofErr w:type="spellEnd"/>
      <w:r w:rsidRPr="002E25BD">
        <w:rPr>
          <w:rFonts w:ascii="Times New Roman" w:hAnsi="Times New Roman" w:cs="Times New Roman"/>
          <w:b/>
          <w:bCs/>
          <w:sz w:val="27"/>
          <w:lang w:val="ru-RU"/>
        </w:rPr>
        <w:t xml:space="preserve"> района</w:t>
      </w:r>
    </w:p>
    <w:tbl>
      <w:tblPr>
        <w:tblStyle w:val="14"/>
        <w:tblW w:w="0" w:type="auto"/>
        <w:tblInd w:w="-5" w:type="dxa"/>
        <w:tblLook w:val="04A0" w:firstRow="1" w:lastRow="0" w:firstColumn="1" w:lastColumn="0" w:noHBand="0" w:noVBand="1"/>
      </w:tblPr>
      <w:tblGrid>
        <w:gridCol w:w="5095"/>
        <w:gridCol w:w="5095"/>
      </w:tblGrid>
      <w:tr w:rsidR="002E25BD" w:rsidRPr="002E25BD" w14:paraId="46C48A0B" w14:textId="77777777" w:rsidTr="00B513A8">
        <w:trPr>
          <w:trHeight w:val="624"/>
        </w:trPr>
        <w:tc>
          <w:tcPr>
            <w:tcW w:w="5095" w:type="dxa"/>
          </w:tcPr>
          <w:p w14:paraId="0E2F3B99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proofErr w:type="spellStart"/>
            <w:proofErr w:type="gram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Айыл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 </w:t>
            </w: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>өкмөтүнүн</w:t>
            </w:r>
            <w:proofErr w:type="gram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 xml:space="preserve"> аталышы жана расмий байланыш маалыматтары</w:t>
            </w:r>
          </w:p>
        </w:tc>
        <w:tc>
          <w:tcPr>
            <w:tcW w:w="5095" w:type="dxa"/>
          </w:tcPr>
          <w:p w14:paraId="450E0AE3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>Ала-Бука районунун Ынтымак айыл аймагынын айыл өкмөтү</w:t>
            </w:r>
          </w:p>
        </w:tc>
      </w:tr>
      <w:tr w:rsidR="002E25BD" w:rsidRPr="002E25BD" w14:paraId="54D0AE37" w14:textId="77777777" w:rsidTr="00B513A8">
        <w:trPr>
          <w:trHeight w:val="624"/>
        </w:trPr>
        <w:tc>
          <w:tcPr>
            <w:tcW w:w="5095" w:type="dxa"/>
          </w:tcPr>
          <w:p w14:paraId="7CF0B131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Дареги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жалпы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байланыш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телефону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жана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иш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убактысы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5095" w:type="dxa"/>
          </w:tcPr>
          <w:p w14:paraId="38CAA5E7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Ынтымак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айыл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аймагы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Тенги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айылы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С.Алымкулов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№36</w:t>
            </w:r>
          </w:p>
          <w:p w14:paraId="514B678F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Тел.0555111584</w:t>
            </w:r>
          </w:p>
        </w:tc>
      </w:tr>
      <w:tr w:rsidR="002E25BD" w:rsidRPr="002E25BD" w14:paraId="153D6D2E" w14:textId="77777777" w:rsidTr="00B513A8">
        <w:trPr>
          <w:trHeight w:val="624"/>
        </w:trPr>
        <w:tc>
          <w:tcPr>
            <w:tcW w:w="5095" w:type="dxa"/>
          </w:tcPr>
          <w:p w14:paraId="64B868F1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Айыл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аймагына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кирген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айылдары</w:t>
            </w:r>
            <w:proofErr w:type="spellEnd"/>
          </w:p>
        </w:tc>
        <w:tc>
          <w:tcPr>
            <w:tcW w:w="5095" w:type="dxa"/>
          </w:tcPr>
          <w:p w14:paraId="119ED426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Кош-Болот, </w:t>
            </w:r>
            <w:proofErr w:type="spellStart"/>
            <w:proofErr w:type="gram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Тенги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,  Ак</w:t>
            </w:r>
            <w:proofErr w:type="gram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-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Тайлак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Бирлешкен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 Сары-Кол, 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Төлөкө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       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Булак-Башы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Кулпек-Сай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Көк-Таш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Жалгыз-Өрүк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, Орто-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Суу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Чон-Сай</w:t>
            </w:r>
            <w:proofErr w:type="spellEnd"/>
          </w:p>
        </w:tc>
      </w:tr>
      <w:tr w:rsidR="002E25BD" w:rsidRPr="002E25BD" w14:paraId="3A482883" w14:textId="77777777" w:rsidTr="00B513A8">
        <w:trPr>
          <w:trHeight w:val="624"/>
        </w:trPr>
        <w:tc>
          <w:tcPr>
            <w:tcW w:w="5095" w:type="dxa"/>
          </w:tcPr>
          <w:p w14:paraId="70923A1A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>Суу менен камсыздоо үчүн ким жооптуу</w:t>
            </w:r>
          </w:p>
        </w:tc>
        <w:tc>
          <w:tcPr>
            <w:tcW w:w="5095" w:type="dxa"/>
          </w:tcPr>
          <w:p w14:paraId="34CBE0B8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bookmarkStart w:id="3" w:name="_GoBack"/>
            <w:bookmarkEnd w:id="3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 xml:space="preserve">Ынтымак айыл өкмөтү </w:t>
            </w:r>
          </w:p>
          <w:p w14:paraId="0C78D4A1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 xml:space="preserve">Шарипов Кутманбек Сапарбекович </w:t>
            </w:r>
          </w:p>
          <w:p w14:paraId="1281D98A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Тел.:  0555111584</w:t>
            </w:r>
          </w:p>
          <w:p w14:paraId="1A834DB0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Айыл башчылар</w:t>
            </w:r>
          </w:p>
        </w:tc>
      </w:tr>
      <w:tr w:rsidR="002E25BD" w:rsidRPr="002E25BD" w14:paraId="23054D0E" w14:textId="77777777" w:rsidTr="00B513A8">
        <w:trPr>
          <w:trHeight w:val="624"/>
        </w:trPr>
        <w:tc>
          <w:tcPr>
            <w:tcW w:w="5095" w:type="dxa"/>
          </w:tcPr>
          <w:p w14:paraId="7D46FFAE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 xml:space="preserve">Таштандыларды башкаруу үчүн ким жооптуу </w:t>
            </w:r>
          </w:p>
        </w:tc>
        <w:tc>
          <w:tcPr>
            <w:tcW w:w="5095" w:type="dxa"/>
          </w:tcPr>
          <w:p w14:paraId="27CBAB1A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Тазалык МИ</w:t>
            </w:r>
          </w:p>
          <w:p w14:paraId="4B6FC5B5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 xml:space="preserve">Жетекчиси Момунов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Шумкарбек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Алыевич</w:t>
            </w:r>
            <w:proofErr w:type="spellEnd"/>
          </w:p>
          <w:p w14:paraId="1A00929D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Тел.: 0554778818</w:t>
            </w:r>
          </w:p>
        </w:tc>
      </w:tr>
      <w:tr w:rsidR="002E25BD" w:rsidRPr="002E25BD" w14:paraId="39206D15" w14:textId="77777777" w:rsidTr="00B513A8">
        <w:trPr>
          <w:trHeight w:val="624"/>
        </w:trPr>
        <w:tc>
          <w:tcPr>
            <w:tcW w:w="5095" w:type="dxa"/>
          </w:tcPr>
          <w:p w14:paraId="1D69D885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 xml:space="preserve">Жолдор үчүн ким жооптуу </w:t>
            </w:r>
          </w:p>
        </w:tc>
        <w:tc>
          <w:tcPr>
            <w:tcW w:w="5095" w:type="dxa"/>
          </w:tcPr>
          <w:p w14:paraId="00A43645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 xml:space="preserve">Ынтымак айыл өкмөтү </w:t>
            </w:r>
          </w:p>
          <w:p w14:paraId="36C2A146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 xml:space="preserve">Шарипов Кутманбек Сапарбекович </w:t>
            </w:r>
          </w:p>
          <w:p w14:paraId="63B1DAB6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Тел.:  0555111584</w:t>
            </w:r>
          </w:p>
        </w:tc>
      </w:tr>
      <w:tr w:rsidR="002E25BD" w:rsidRPr="002E25BD" w14:paraId="469E1CB2" w14:textId="77777777" w:rsidTr="00B513A8">
        <w:trPr>
          <w:trHeight w:val="624"/>
        </w:trPr>
        <w:tc>
          <w:tcPr>
            <w:tcW w:w="5095" w:type="dxa"/>
          </w:tcPr>
          <w:p w14:paraId="2C0586DC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К</w:t>
            </w: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>өчө жарыктандыруусу үчүн ким жооптуу</w:t>
            </w:r>
          </w:p>
        </w:tc>
        <w:tc>
          <w:tcPr>
            <w:tcW w:w="5095" w:type="dxa"/>
          </w:tcPr>
          <w:p w14:paraId="6B1383A8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Тазалык МИ</w:t>
            </w:r>
          </w:p>
          <w:p w14:paraId="66AEA6C9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>Жет. Момунов Шумкарбек Алыевич</w:t>
            </w:r>
            <w:r w:rsidRPr="002E25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ky-KG"/>
              </w:rPr>
              <w:t xml:space="preserve"> </w:t>
            </w:r>
          </w:p>
          <w:p w14:paraId="55415671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>Тел.: 0554778818</w:t>
            </w:r>
          </w:p>
        </w:tc>
      </w:tr>
      <w:tr w:rsidR="002E25BD" w:rsidRPr="002E25BD" w14:paraId="29EDD3DC" w14:textId="77777777" w:rsidTr="00B513A8">
        <w:trPr>
          <w:trHeight w:val="624"/>
        </w:trPr>
        <w:tc>
          <w:tcPr>
            <w:tcW w:w="5095" w:type="dxa"/>
          </w:tcPr>
          <w:p w14:paraId="3ABFA4DE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>Ачык калган кудуктар же канализация маселелери үчүн ким жооптуу</w:t>
            </w:r>
          </w:p>
        </w:tc>
        <w:tc>
          <w:tcPr>
            <w:tcW w:w="5095" w:type="dxa"/>
          </w:tcPr>
          <w:p w14:paraId="6524A812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ky-KG"/>
              </w:rPr>
              <w:t xml:space="preserve">Ынтымак айыл өкмөтү </w:t>
            </w:r>
          </w:p>
          <w:p w14:paraId="4A50A90F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 xml:space="preserve">Шарипов Кутманбек Сапарбекович </w:t>
            </w:r>
          </w:p>
          <w:p w14:paraId="13727B38" w14:textId="77777777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</w:pPr>
            <w:r w:rsidRPr="002E25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ky-KG"/>
              </w:rPr>
              <w:t>Тел.:  0555111584</w:t>
            </w:r>
          </w:p>
        </w:tc>
      </w:tr>
      <w:tr w:rsidR="002E25BD" w:rsidRPr="002E25BD" w14:paraId="76BCB723" w14:textId="77777777" w:rsidTr="00B513A8">
        <w:trPr>
          <w:trHeight w:val="624"/>
        </w:trPr>
        <w:tc>
          <w:tcPr>
            <w:tcW w:w="5095" w:type="dxa"/>
          </w:tcPr>
          <w:p w14:paraId="23E56176" w14:textId="77777777" w:rsidR="002E25BD" w:rsidRPr="002E25BD" w:rsidRDefault="002E25BD" w:rsidP="002E25BD">
            <w:pPr>
              <w:keepNext/>
              <w:keepLines/>
              <w:spacing w:after="0" w:line="276" w:lineRule="auto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Алардын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компетенциясына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кирбеген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маселелер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proofErr w:type="gram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боюнча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кайда</w:t>
            </w:r>
            <w:proofErr w:type="spellEnd"/>
            <w:proofErr w:type="gram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кайрылуу</w:t>
            </w:r>
            <w:proofErr w:type="spellEnd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E25B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керек</w:t>
            </w:r>
            <w:proofErr w:type="spellEnd"/>
          </w:p>
        </w:tc>
        <w:tc>
          <w:tcPr>
            <w:tcW w:w="5095" w:type="dxa"/>
          </w:tcPr>
          <w:p w14:paraId="7B048058" w14:textId="087F0F31" w:rsidR="002E25BD" w:rsidRPr="002E25BD" w:rsidRDefault="002E25BD" w:rsidP="002E25B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E25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Государственная администрация Ала-</w:t>
            </w:r>
            <w:proofErr w:type="spellStart"/>
            <w:r w:rsidRPr="002E25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Букинского</w:t>
            </w:r>
            <w:proofErr w:type="spellEnd"/>
            <w:r w:rsidRPr="002E25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района</w:t>
            </w:r>
          </w:p>
        </w:tc>
      </w:tr>
    </w:tbl>
    <w:p w14:paraId="406947CA" w14:textId="77777777" w:rsidR="002E25BD" w:rsidRPr="00A17DB4" w:rsidRDefault="002E25BD" w:rsidP="00010E9D">
      <w:pPr>
        <w:pStyle w:val="a0"/>
        <w:numPr>
          <w:ilvl w:val="0"/>
          <w:numId w:val="0"/>
        </w:numPr>
        <w:ind w:left="360"/>
        <w:rPr>
          <w:lang w:val="ru-RU"/>
        </w:rPr>
      </w:pPr>
    </w:p>
    <w:sectPr w:rsidR="002E25BD" w:rsidRPr="00A17DB4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F76FC7" w14:textId="77777777" w:rsidR="00156746" w:rsidRDefault="001567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40477B" w14:textId="77777777" w:rsidR="00156746" w:rsidRDefault="001567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1DE1F" w14:textId="77777777" w:rsidR="007E079F" w:rsidRPr="00010E9D" w:rsidRDefault="00814BF5">
    <w:pPr>
      <w:pStyle w:val="a7"/>
      <w:jc w:val="center"/>
      <w:rPr>
        <w:rFonts w:hint="eastAsia"/>
        <w:lang w:val="ru-RU"/>
      </w:rPr>
    </w:pPr>
    <w:r>
      <w:rPr>
        <w:color w:val="787878"/>
        <w:sz w:val="16"/>
      </w:rPr>
      <w:t>AIG</w:t>
    </w:r>
    <w:r w:rsidRPr="00010E9D">
      <w:rPr>
        <w:color w:val="787878"/>
        <w:sz w:val="16"/>
        <w:lang w:val="ru-RU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  <w:lang w:val="ru-RU"/>
      </w:rPr>
      <w:t xml:space="preserve"> — простой запрос недостающих данных • 01.10.2026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DBF3C0" w14:textId="77777777" w:rsidR="00156746" w:rsidRDefault="001567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65C986" w14:textId="77777777" w:rsidR="00156746" w:rsidRDefault="001567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A054A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1A1EA5"/>
    <w:multiLevelType w:val="hybridMultilevel"/>
    <w:tmpl w:val="99D89368"/>
    <w:lvl w:ilvl="0" w:tplc="E0D27DFC">
      <w:start w:val="1"/>
      <w:numFmt w:val="decimal"/>
      <w:lvlText w:val="%1."/>
      <w:lvlJc w:val="left"/>
      <w:pPr>
        <w:ind w:left="720" w:hanging="360"/>
      </w:pPr>
      <w:rPr>
        <w:rFonts w:ascii="Liberation Sans" w:hAnsi="Symbol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9D"/>
    <w:rsid w:val="00034616"/>
    <w:rsid w:val="0006063C"/>
    <w:rsid w:val="0015074B"/>
    <w:rsid w:val="00156746"/>
    <w:rsid w:val="0029639D"/>
    <w:rsid w:val="002E25BD"/>
    <w:rsid w:val="00326F90"/>
    <w:rsid w:val="003E328D"/>
    <w:rsid w:val="00661862"/>
    <w:rsid w:val="007B1D3C"/>
    <w:rsid w:val="007E079F"/>
    <w:rsid w:val="007E53D8"/>
    <w:rsid w:val="00814BF5"/>
    <w:rsid w:val="0097431F"/>
    <w:rsid w:val="00A17DB4"/>
    <w:rsid w:val="00AA1D8D"/>
    <w:rsid w:val="00AF13EB"/>
    <w:rsid w:val="00AF75C1"/>
    <w:rsid w:val="00B47730"/>
    <w:rsid w:val="00BF24BC"/>
    <w:rsid w:val="00CB0664"/>
    <w:rsid w:val="00CC22AA"/>
    <w:rsid w:val="00E54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14E64"/>
  <w14:defaultImageDpi w14:val="300"/>
  <w15:docId w15:val="{13B51CB5-408D-4D17-9B6B-436937A9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59"/>
    <w:rsid w:val="002E2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E11D2C-9FBF-41D5-BFF1-4101104B5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726</Words>
  <Characters>4143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2026-10-05T09:20:00Z</dcterms:created>
  <dcterms:modified xsi:type="dcterms:W3CDTF">2026-10-05T09:20:00Z</dcterms:modified>
  <cp:category/>
</cp:coreProperties>
</file>