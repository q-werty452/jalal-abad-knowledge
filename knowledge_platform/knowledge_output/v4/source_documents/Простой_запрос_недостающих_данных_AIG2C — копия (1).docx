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7F4786" w14:textId="77777777" w:rsidR="007E079F" w:rsidRPr="00010E9D" w:rsidRDefault="00FC0415">
      <w:pPr>
        <w:jc w:val="center"/>
        <w:rPr>
          <w:rFonts w:hint="eastAsia"/>
          <w:lang w:val="ru-RU"/>
        </w:rPr>
      </w:pPr>
      <w:r w:rsidRPr="00010E9D">
        <w:rPr>
          <w:b/>
          <w:color w:val="17365D"/>
          <w:sz w:val="36"/>
          <w:lang w:val="ru-RU"/>
        </w:rPr>
        <w:t>ЧТО ЕЩЁ НУЖНО ПЕРЕДАТЬ ДЛЯ ИИ-БОТА</w:t>
      </w:r>
    </w:p>
    <w:p w14:paraId="55B7E139" w14:textId="77777777" w:rsidR="007E079F" w:rsidRPr="00010E9D" w:rsidRDefault="007E079F">
      <w:pPr>
        <w:rPr>
          <w:rFonts w:hint="eastAsia"/>
          <w:lang w:val="ru-RU"/>
        </w:rPr>
      </w:pPr>
    </w:p>
    <w:p w14:paraId="7A50C04A" w14:textId="77777777" w:rsidR="007E079F" w:rsidRPr="00010E9D" w:rsidRDefault="00FC0415">
      <w:pPr>
        <w:pStyle w:val="1"/>
        <w:rPr>
          <w:lang w:val="ru-RU"/>
        </w:rPr>
      </w:pPr>
      <w:r w:rsidRPr="00010E9D">
        <w:rPr>
          <w:lang w:val="ru-RU"/>
        </w:rPr>
        <w:t>3. Что запросить у КАЖДОЙ РАЙОННОЙ АДМИНИСТРАЦИИ</w:t>
      </w:r>
    </w:p>
    <w:p w14:paraId="06EDD0CC" w14:textId="687E41EA" w:rsidR="007E079F" w:rsidRPr="00010E9D" w:rsidRDefault="00FC0415">
      <w:pPr>
        <w:rPr>
          <w:rFonts w:hint="eastAsia"/>
          <w:lang w:val="ru-RU"/>
        </w:rPr>
      </w:pPr>
      <w:r w:rsidRPr="00010E9D">
        <w:rPr>
          <w:lang w:val="ru-RU"/>
        </w:rPr>
        <w:t xml:space="preserve">Районы: </w:t>
      </w:r>
      <w:r w:rsidR="003E32F1">
        <w:rPr>
          <w:lang w:val="ru-RU"/>
        </w:rPr>
        <w:t xml:space="preserve">Токтогул, </w:t>
      </w:r>
    </w:p>
    <w:p w14:paraId="6C6FC39A" w14:textId="0CC1F283" w:rsidR="007E079F" w:rsidRDefault="00FC0415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 xml:space="preserve">Контакты самой районной администрации: </w:t>
      </w:r>
    </w:p>
    <w:p w14:paraId="0FB1BC2B" w14:textId="30AE2B7A" w:rsidR="00032B9F" w:rsidRPr="00032B9F" w:rsidRDefault="003E32F1" w:rsidP="00032B9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ru-RU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ru-RU" w:eastAsia="ru-RU"/>
        </w:rPr>
        <w:t>Токтогульская</w:t>
      </w:r>
      <w:proofErr w:type="spellEnd"/>
      <w:r w:rsidR="00032B9F" w:rsidRPr="00032B9F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ru-RU" w:eastAsia="ru-RU"/>
        </w:rPr>
        <w:t xml:space="preserve"> районная государственная администрация</w:t>
      </w:r>
    </w:p>
    <w:p w14:paraId="308C84BB" w14:textId="77777777" w:rsidR="00032B9F" w:rsidRPr="00032B9F" w:rsidRDefault="00032B9F" w:rsidP="00032B9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  <w:t>1. Административный адрес</w:t>
      </w:r>
    </w:p>
    <w:p w14:paraId="19CCBBE0" w14:textId="62663CF4" w:rsidR="00032B9F" w:rsidRPr="00032B9F" w:rsidRDefault="003E32F1" w:rsidP="00032B9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proofErr w:type="spellStart"/>
      <w:r w:rsidRPr="003E32F1">
        <w:rPr>
          <w:rFonts w:ascii="Times New Roman" w:eastAsia="Times New Roman" w:hAnsi="Times New Roman" w:cs="Times New Roman" w:hint="eastAsia"/>
          <w:i/>
          <w:iCs/>
          <w:sz w:val="24"/>
          <w:szCs w:val="24"/>
          <w:lang w:val="ru-RU" w:eastAsia="ru-RU"/>
        </w:rPr>
        <w:t>Токтогульский</w:t>
      </w:r>
      <w:proofErr w:type="spellEnd"/>
      <w:r w:rsidRPr="003E32F1">
        <w:rPr>
          <w:rFonts w:ascii="Times New Roman" w:eastAsia="Times New Roman" w:hAnsi="Times New Roman" w:cs="Times New Roman" w:hint="eastAsia"/>
          <w:i/>
          <w:iCs/>
          <w:sz w:val="24"/>
          <w:szCs w:val="24"/>
          <w:lang w:val="ru-RU" w:eastAsia="ru-RU"/>
        </w:rPr>
        <w:t xml:space="preserve"> район, город Токтогул, ул. А. Суеркулова №1</w:t>
      </w:r>
      <w:r w:rsidR="00032B9F"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.</w:t>
      </w:r>
    </w:p>
    <w:p w14:paraId="5E502DDB" w14:textId="77777777" w:rsidR="00032B9F" w:rsidRPr="00032B9F" w:rsidRDefault="00032B9F" w:rsidP="00032B9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  <w:t>2. Контактный номер</w:t>
      </w:r>
    </w:p>
    <w:p w14:paraId="44FC0E37" w14:textId="57E94B98" w:rsidR="00032B9F" w:rsidRPr="00032B9F" w:rsidRDefault="003E32F1" w:rsidP="00032B9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037 47 50020</w:t>
      </w:r>
    </w:p>
    <w:p w14:paraId="14BA1DCA" w14:textId="77777777" w:rsidR="00032B9F" w:rsidRPr="00032B9F" w:rsidRDefault="00032B9F" w:rsidP="00032B9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  <w:t>3. Дни и часы приёма граждан</w:t>
      </w:r>
    </w:p>
    <w:p w14:paraId="7C3FE547" w14:textId="75726631" w:rsidR="003E32F1" w:rsidRDefault="003E32F1" w:rsidP="003E32F1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Понедельник: 14:00–17</w:t>
      </w:r>
      <w:r w:rsidR="00032B9F"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:00</w:t>
      </w:r>
    </w:p>
    <w:p w14:paraId="29A14B13" w14:textId="0A99264A" w:rsidR="003E32F1" w:rsidRDefault="003E32F1" w:rsidP="003E32F1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Среда: 14:00–17</w:t>
      </w:r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:00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</w:t>
      </w:r>
    </w:p>
    <w:p w14:paraId="6A9D6547" w14:textId="51DFEE6F" w:rsidR="003E32F1" w:rsidRPr="003E32F1" w:rsidRDefault="003E32F1" w:rsidP="003E32F1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Четверг: 14:00–17</w:t>
      </w:r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:00</w:t>
      </w:r>
    </w:p>
    <w:p w14:paraId="2AA80C28" w14:textId="697E7053" w:rsidR="00032B9F" w:rsidRPr="00032B9F" w:rsidRDefault="00032B9F" w:rsidP="00032B9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Пятница: </w:t>
      </w:r>
      <w:r w:rsidR="003E32F1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14:00–17</w:t>
      </w:r>
      <w:r w:rsidR="003E32F1"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:00</w:t>
      </w:r>
    </w:p>
    <w:p w14:paraId="0BE72550" w14:textId="77777777" w:rsidR="00032B9F" w:rsidRPr="00032B9F" w:rsidRDefault="00032B9F" w:rsidP="00032B9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  <w:t>4. Электронная почта</w:t>
      </w:r>
    </w:p>
    <w:p w14:paraId="509E6E7F" w14:textId="77777777" w:rsidR="00B03E73" w:rsidRPr="00B03E73" w:rsidRDefault="00B03E73" w:rsidP="00032B9F">
      <w:pPr>
        <w:spacing w:after="0" w:line="240" w:lineRule="auto"/>
        <w:rPr>
          <w:rStyle w:val="aff8"/>
          <w:i/>
          <w:sz w:val="24"/>
          <w:szCs w:val="24"/>
          <w:lang w:val="fr-FR"/>
        </w:rPr>
      </w:pPr>
      <w:hyperlink r:id="rId8" w:history="1">
        <w:r w:rsidRPr="00B03E73">
          <w:rPr>
            <w:rStyle w:val="aff8"/>
            <w:i/>
            <w:sz w:val="24"/>
            <w:szCs w:val="24"/>
          </w:rPr>
          <w:t>ToktogulGov</w:t>
        </w:r>
        <w:r w:rsidRPr="00B03E73">
          <w:rPr>
            <w:rStyle w:val="aff8"/>
            <w:i/>
            <w:sz w:val="24"/>
            <w:szCs w:val="24"/>
            <w:lang w:val="fr-FR"/>
          </w:rPr>
          <w:t>@mail.ru</w:t>
        </w:r>
      </w:hyperlink>
    </w:p>
    <w:p w14:paraId="389EAA71" w14:textId="4D6C58FB" w:rsidR="00032B9F" w:rsidRPr="00032B9F" w:rsidRDefault="00032B9F" w:rsidP="00032B9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  <w:t>5. Численность населения</w:t>
      </w:r>
    </w:p>
    <w:p w14:paraId="39FD80B3" w14:textId="60816BFC" w:rsidR="00032B9F" w:rsidRPr="00032B9F" w:rsidRDefault="00FC0415" w:rsidP="00032B9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108 938</w:t>
      </w:r>
      <w:r w:rsidR="00032B9F"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человек.</w:t>
      </w:r>
    </w:p>
    <w:p w14:paraId="4D3F3016" w14:textId="77777777" w:rsidR="00032B9F" w:rsidRPr="00032B9F" w:rsidRDefault="00032B9F" w:rsidP="00032B9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  <w:t>6. Территориальная структура</w:t>
      </w:r>
    </w:p>
    <w:p w14:paraId="0C24ACC3" w14:textId="0571D37C" w:rsidR="00032B9F" w:rsidRPr="00032B9F" w:rsidRDefault="00B03E73" w:rsidP="00032B9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6</w:t>
      </w:r>
      <w:r w:rsidR="00032B9F"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</w:t>
      </w:r>
      <w:proofErr w:type="spellStart"/>
      <w:r w:rsidR="00032B9F"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айылных</w:t>
      </w:r>
      <w:proofErr w:type="spellEnd"/>
      <w:r w:rsidR="00032B9F"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аймаков;</w:t>
      </w:r>
    </w:p>
    <w:p w14:paraId="76047679" w14:textId="77777777" w:rsidR="00032B9F" w:rsidRPr="00032B9F" w:rsidRDefault="00032B9F" w:rsidP="00032B9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1 город;</w:t>
      </w:r>
    </w:p>
    <w:p w14:paraId="244204A8" w14:textId="3B0961CF" w:rsidR="00032B9F" w:rsidRPr="00032B9F" w:rsidRDefault="00FC0415" w:rsidP="00032B9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47</w:t>
      </w:r>
      <w:r w:rsidR="00032B9F"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населённых пунктов.</w:t>
      </w:r>
    </w:p>
    <w:p w14:paraId="13B96EE3" w14:textId="77777777" w:rsidR="00032B9F" w:rsidRPr="00032B9F" w:rsidRDefault="00032B9F" w:rsidP="00032B9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  <w:t>7. Количество основных учреждений и социальных объектов</w:t>
      </w:r>
    </w:p>
    <w:p w14:paraId="4BDFA360" w14:textId="77777777" w:rsidR="00032B9F" w:rsidRPr="00032B9F" w:rsidRDefault="00032B9F" w:rsidP="00032B9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Всего — </w:t>
      </w:r>
      <w:r w:rsidRPr="00032B9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  <w:t>387 объектов</w:t>
      </w:r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, в том числе:</w:t>
      </w:r>
    </w:p>
    <w:p w14:paraId="5D8B7A75" w14:textId="5C658FD9" w:rsidR="00032B9F" w:rsidRPr="00032B9F" w:rsidRDefault="001727C4" w:rsidP="00032B9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школы — 41</w:t>
      </w:r>
      <w:r w:rsidR="00032B9F"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;</w:t>
      </w:r>
    </w:p>
    <w:p w14:paraId="4AE5B983" w14:textId="0A52E3D9" w:rsidR="00032B9F" w:rsidRPr="00032B9F" w:rsidRDefault="001727C4" w:rsidP="00032B9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детские сады — 26</w:t>
      </w:r>
      <w:r w:rsidR="00032B9F"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;</w:t>
      </w:r>
    </w:p>
    <w:p w14:paraId="6A0ABCB7" w14:textId="16437C2C" w:rsidR="00032B9F" w:rsidRPr="00032B9F" w:rsidRDefault="00032B9F" w:rsidP="00032B9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больницы</w:t>
      </w:r>
      <w:r w:rsidR="001727C4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— 1</w:t>
      </w:r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;</w:t>
      </w:r>
    </w:p>
    <w:p w14:paraId="38F6A86D" w14:textId="014284D4" w:rsidR="00032B9F" w:rsidRPr="00032B9F" w:rsidRDefault="00032B9F" w:rsidP="00032B9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цен</w:t>
      </w:r>
      <w:r w:rsidR="001727C4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тры общей врачебной практики — 5</w:t>
      </w:r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;</w:t>
      </w:r>
    </w:p>
    <w:p w14:paraId="69A81F4F" w14:textId="106D7959" w:rsidR="00032B9F" w:rsidRPr="00032B9F" w:rsidRDefault="00032B9F" w:rsidP="00032B9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центры семейных врач</w:t>
      </w:r>
      <w:r w:rsidR="001727C4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ей и медицинские учреждения — 15</w:t>
      </w:r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;</w:t>
      </w:r>
    </w:p>
    <w:p w14:paraId="71C5FF00" w14:textId="5D2D84BF" w:rsidR="00032B9F" w:rsidRPr="00032B9F" w:rsidRDefault="001727C4" w:rsidP="00032B9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дома культуры и клубы — 5</w:t>
      </w:r>
      <w:r w:rsidR="00032B9F"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;</w:t>
      </w:r>
    </w:p>
    <w:p w14:paraId="53D49304" w14:textId="0648E1C0" w:rsidR="00032B9F" w:rsidRPr="00032B9F" w:rsidRDefault="001727C4" w:rsidP="00032B9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библиотеки — 24</w:t>
      </w:r>
      <w:r w:rsidR="00032B9F"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;</w:t>
      </w:r>
    </w:p>
    <w:p w14:paraId="1D18EF93" w14:textId="3C535BB8" w:rsidR="00032B9F" w:rsidRPr="00032B9F" w:rsidRDefault="001727C4" w:rsidP="00032B9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спортивные объекты — 95</w:t>
      </w:r>
      <w:r w:rsidR="00032B9F"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.</w:t>
      </w:r>
    </w:p>
    <w:p w14:paraId="60AB9C30" w14:textId="77777777" w:rsidR="00032B9F" w:rsidRPr="00032B9F" w:rsidRDefault="00032B9F" w:rsidP="00032B9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  <w:t>8. Краткая информация о районе</w:t>
      </w:r>
    </w:p>
    <w:p w14:paraId="743E643B" w14:textId="6EE5798B" w:rsidR="00FC0415" w:rsidRPr="00FC0415" w:rsidRDefault="00FC0415" w:rsidP="00FC041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proofErr w:type="spellStart"/>
      <w:r w:rsidRPr="00FC0415">
        <w:rPr>
          <w:rFonts w:ascii="Times New Roman" w:eastAsia="Times New Roman" w:hAnsi="Times New Roman" w:cs="Times New Roman" w:hint="eastAsia"/>
          <w:i/>
          <w:iCs/>
          <w:sz w:val="24"/>
          <w:szCs w:val="24"/>
          <w:lang w:val="ru-RU" w:eastAsia="ru-RU"/>
        </w:rPr>
        <w:t>Токтогульский</w:t>
      </w:r>
      <w:proofErr w:type="spellEnd"/>
      <w:r w:rsidRPr="00FC0415">
        <w:rPr>
          <w:rFonts w:ascii="Times New Roman" w:eastAsia="Times New Roman" w:hAnsi="Times New Roman" w:cs="Times New Roman" w:hint="eastAsia"/>
          <w:i/>
          <w:iCs/>
          <w:sz w:val="24"/>
          <w:szCs w:val="24"/>
          <w:lang w:val="ru-RU" w:eastAsia="ru-RU"/>
        </w:rPr>
        <w:t xml:space="preserve"> район — административный район, образованный в 1926 году. До 1936 года назывался </w:t>
      </w:r>
      <w:proofErr w:type="spellStart"/>
      <w:r w:rsidRPr="00FC0415">
        <w:rPr>
          <w:rFonts w:ascii="Times New Roman" w:eastAsia="Times New Roman" w:hAnsi="Times New Roman" w:cs="Times New Roman" w:hint="eastAsia"/>
          <w:i/>
          <w:iCs/>
          <w:sz w:val="24"/>
          <w:szCs w:val="24"/>
          <w:lang w:val="ru-RU" w:eastAsia="ru-RU"/>
        </w:rPr>
        <w:t>Кетмен-Тюбинским</w:t>
      </w:r>
      <w:proofErr w:type="spellEnd"/>
      <w:r w:rsidRPr="00FC0415">
        <w:rPr>
          <w:rFonts w:ascii="Times New Roman" w:eastAsia="Times New Roman" w:hAnsi="Times New Roman" w:cs="Times New Roman" w:hint="eastAsia"/>
          <w:i/>
          <w:iCs/>
          <w:sz w:val="24"/>
          <w:szCs w:val="24"/>
          <w:lang w:val="ru-RU" w:eastAsia="ru-RU"/>
        </w:rPr>
        <w:t xml:space="preserve"> районом, после чего был переименован</w:t>
      </w:r>
      <w:r>
        <w:rPr>
          <w:rFonts w:ascii="Times New Roman" w:eastAsia="Times New Roman" w:hAnsi="Times New Roman" w:cs="Times New Roman" w:hint="eastAsia"/>
          <w:i/>
          <w:iCs/>
          <w:sz w:val="24"/>
          <w:szCs w:val="24"/>
          <w:lang w:val="ru-RU" w:eastAsia="ru-RU"/>
        </w:rPr>
        <w:t xml:space="preserve"> в честь Токтогула </w:t>
      </w:r>
      <w:proofErr w:type="spellStart"/>
      <w:r>
        <w:rPr>
          <w:rFonts w:ascii="Times New Roman" w:eastAsia="Times New Roman" w:hAnsi="Times New Roman" w:cs="Times New Roman" w:hint="eastAsia"/>
          <w:i/>
          <w:iCs/>
          <w:sz w:val="24"/>
          <w:szCs w:val="24"/>
          <w:lang w:val="ru-RU" w:eastAsia="ru-RU"/>
        </w:rPr>
        <w:t>Сатылганова</w:t>
      </w:r>
      <w:proofErr w:type="spellEnd"/>
      <w:r>
        <w:rPr>
          <w:rFonts w:ascii="Times New Roman" w:eastAsia="Times New Roman" w:hAnsi="Times New Roman" w:cs="Times New Roman" w:hint="eastAsia"/>
          <w:i/>
          <w:iCs/>
          <w:sz w:val="24"/>
          <w:szCs w:val="24"/>
          <w:lang w:val="ru-RU" w:eastAsia="ru-RU"/>
        </w:rPr>
        <w:t>.</w:t>
      </w:r>
    </w:p>
    <w:p w14:paraId="491959DE" w14:textId="7474C127" w:rsidR="00032B9F" w:rsidRDefault="00FC0415" w:rsidP="00FC041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FC0415">
        <w:rPr>
          <w:rFonts w:ascii="Times New Roman" w:eastAsia="Times New Roman" w:hAnsi="Times New Roman" w:cs="Times New Roman" w:hint="eastAsia"/>
          <w:i/>
          <w:iCs/>
          <w:sz w:val="24"/>
          <w:szCs w:val="24"/>
          <w:lang w:val="ru-RU" w:eastAsia="ru-RU"/>
        </w:rPr>
        <w:t xml:space="preserve">На востоке район граничит с </w:t>
      </w:r>
      <w:proofErr w:type="spellStart"/>
      <w:r w:rsidRPr="00FC0415">
        <w:rPr>
          <w:rFonts w:ascii="Times New Roman" w:eastAsia="Times New Roman" w:hAnsi="Times New Roman" w:cs="Times New Roman" w:hint="eastAsia"/>
          <w:i/>
          <w:iCs/>
          <w:sz w:val="24"/>
          <w:szCs w:val="24"/>
          <w:lang w:val="ru-RU" w:eastAsia="ru-RU"/>
        </w:rPr>
        <w:t>Тогуз-Тороуским</w:t>
      </w:r>
      <w:proofErr w:type="spellEnd"/>
      <w:r w:rsidRPr="00FC0415">
        <w:rPr>
          <w:rFonts w:ascii="Times New Roman" w:eastAsia="Times New Roman" w:hAnsi="Times New Roman" w:cs="Times New Roman" w:hint="eastAsia"/>
          <w:i/>
          <w:iCs/>
          <w:sz w:val="24"/>
          <w:szCs w:val="24"/>
          <w:lang w:val="ru-RU" w:eastAsia="ru-RU"/>
        </w:rPr>
        <w:t xml:space="preserve"> и </w:t>
      </w:r>
      <w:proofErr w:type="spellStart"/>
      <w:r w:rsidRPr="00FC0415">
        <w:rPr>
          <w:rFonts w:ascii="Times New Roman" w:eastAsia="Times New Roman" w:hAnsi="Times New Roman" w:cs="Times New Roman" w:hint="eastAsia"/>
          <w:i/>
          <w:iCs/>
          <w:sz w:val="24"/>
          <w:szCs w:val="24"/>
          <w:lang w:val="ru-RU" w:eastAsia="ru-RU"/>
        </w:rPr>
        <w:t>Жумгальским</w:t>
      </w:r>
      <w:proofErr w:type="spellEnd"/>
      <w:r w:rsidRPr="00FC0415">
        <w:rPr>
          <w:rFonts w:ascii="Times New Roman" w:eastAsia="Times New Roman" w:hAnsi="Times New Roman" w:cs="Times New Roman" w:hint="eastAsia"/>
          <w:i/>
          <w:iCs/>
          <w:sz w:val="24"/>
          <w:szCs w:val="24"/>
          <w:lang w:val="ru-RU" w:eastAsia="ru-RU"/>
        </w:rPr>
        <w:t xml:space="preserve"> районами, на севере — с </w:t>
      </w:r>
      <w:proofErr w:type="spellStart"/>
      <w:r w:rsidRPr="00FC0415">
        <w:rPr>
          <w:rFonts w:ascii="Times New Roman" w:eastAsia="Times New Roman" w:hAnsi="Times New Roman" w:cs="Times New Roman" w:hint="eastAsia"/>
          <w:i/>
          <w:iCs/>
          <w:sz w:val="24"/>
          <w:szCs w:val="24"/>
          <w:lang w:val="ru-RU" w:eastAsia="ru-RU"/>
        </w:rPr>
        <w:t>Таласским</w:t>
      </w:r>
      <w:proofErr w:type="spellEnd"/>
      <w:r w:rsidRPr="00FC0415">
        <w:rPr>
          <w:rFonts w:ascii="Times New Roman" w:eastAsia="Times New Roman" w:hAnsi="Times New Roman" w:cs="Times New Roman" w:hint="eastAsia"/>
          <w:i/>
          <w:iCs/>
          <w:sz w:val="24"/>
          <w:szCs w:val="24"/>
          <w:lang w:val="ru-RU" w:eastAsia="ru-RU"/>
        </w:rPr>
        <w:t xml:space="preserve"> районом, на западе — с Ала-</w:t>
      </w:r>
      <w:proofErr w:type="spellStart"/>
      <w:r w:rsidRPr="00FC0415">
        <w:rPr>
          <w:rFonts w:ascii="Times New Roman" w:eastAsia="Times New Roman" w:hAnsi="Times New Roman" w:cs="Times New Roman" w:hint="eastAsia"/>
          <w:i/>
          <w:iCs/>
          <w:sz w:val="24"/>
          <w:szCs w:val="24"/>
          <w:lang w:val="ru-RU" w:eastAsia="ru-RU"/>
        </w:rPr>
        <w:t>Букинским</w:t>
      </w:r>
      <w:proofErr w:type="spellEnd"/>
      <w:r w:rsidRPr="00FC0415">
        <w:rPr>
          <w:rFonts w:ascii="Times New Roman" w:eastAsia="Times New Roman" w:hAnsi="Times New Roman" w:cs="Times New Roman" w:hint="eastAsia"/>
          <w:i/>
          <w:iCs/>
          <w:sz w:val="24"/>
          <w:szCs w:val="24"/>
          <w:lang w:val="ru-RU" w:eastAsia="ru-RU"/>
        </w:rPr>
        <w:t xml:space="preserve"> и </w:t>
      </w:r>
      <w:proofErr w:type="spellStart"/>
      <w:r w:rsidRPr="00FC0415">
        <w:rPr>
          <w:rFonts w:ascii="Times New Roman" w:eastAsia="Times New Roman" w:hAnsi="Times New Roman" w:cs="Times New Roman" w:hint="eastAsia"/>
          <w:i/>
          <w:iCs/>
          <w:sz w:val="24"/>
          <w:szCs w:val="24"/>
          <w:lang w:val="ru-RU" w:eastAsia="ru-RU"/>
        </w:rPr>
        <w:t>Аксыйским</w:t>
      </w:r>
      <w:proofErr w:type="spellEnd"/>
      <w:r w:rsidRPr="00FC0415">
        <w:rPr>
          <w:rFonts w:ascii="Times New Roman" w:eastAsia="Times New Roman" w:hAnsi="Times New Roman" w:cs="Times New Roman" w:hint="eastAsia"/>
          <w:i/>
          <w:iCs/>
          <w:sz w:val="24"/>
          <w:szCs w:val="24"/>
          <w:lang w:val="ru-RU" w:eastAsia="ru-RU"/>
        </w:rPr>
        <w:t xml:space="preserve"> районами, на юге — с Базар-</w:t>
      </w:r>
      <w:proofErr w:type="spellStart"/>
      <w:r w:rsidRPr="00FC0415">
        <w:rPr>
          <w:rFonts w:ascii="Times New Roman" w:eastAsia="Times New Roman" w:hAnsi="Times New Roman" w:cs="Times New Roman" w:hint="eastAsia"/>
          <w:i/>
          <w:iCs/>
          <w:sz w:val="24"/>
          <w:szCs w:val="24"/>
          <w:lang w:val="ru-RU" w:eastAsia="ru-RU"/>
        </w:rPr>
        <w:t>Коргонским</w:t>
      </w:r>
      <w:proofErr w:type="spellEnd"/>
      <w:r w:rsidRPr="00FC0415">
        <w:rPr>
          <w:rFonts w:ascii="Times New Roman" w:eastAsia="Times New Roman" w:hAnsi="Times New Roman" w:cs="Times New Roman" w:hint="eastAsia"/>
          <w:i/>
          <w:iCs/>
          <w:sz w:val="24"/>
          <w:szCs w:val="24"/>
          <w:lang w:val="ru-RU" w:eastAsia="ru-RU"/>
        </w:rPr>
        <w:t xml:space="preserve"> и </w:t>
      </w:r>
      <w:proofErr w:type="spellStart"/>
      <w:r w:rsidRPr="00FC0415">
        <w:rPr>
          <w:rFonts w:ascii="Times New Roman" w:eastAsia="Times New Roman" w:hAnsi="Times New Roman" w:cs="Times New Roman" w:hint="eastAsia"/>
          <w:i/>
          <w:iCs/>
          <w:sz w:val="24"/>
          <w:szCs w:val="24"/>
          <w:lang w:val="ru-RU" w:eastAsia="ru-RU"/>
        </w:rPr>
        <w:t>Ноокенским</w:t>
      </w:r>
      <w:proofErr w:type="spellEnd"/>
      <w:r w:rsidRPr="00FC0415">
        <w:rPr>
          <w:rFonts w:ascii="Times New Roman" w:eastAsia="Times New Roman" w:hAnsi="Times New Roman" w:cs="Times New Roman" w:hint="eastAsia"/>
          <w:i/>
          <w:iCs/>
          <w:sz w:val="24"/>
          <w:szCs w:val="24"/>
          <w:lang w:val="ru-RU" w:eastAsia="ru-RU"/>
        </w:rPr>
        <w:t xml:space="preserve"> районами, а также с городом </w:t>
      </w:r>
      <w:proofErr w:type="gramStart"/>
      <w:r w:rsidRPr="00FC0415">
        <w:rPr>
          <w:rFonts w:ascii="Times New Roman" w:eastAsia="Times New Roman" w:hAnsi="Times New Roman" w:cs="Times New Roman" w:hint="eastAsia"/>
          <w:i/>
          <w:iCs/>
          <w:sz w:val="24"/>
          <w:szCs w:val="24"/>
          <w:lang w:val="ru-RU" w:eastAsia="ru-RU"/>
        </w:rPr>
        <w:t>Кара-Куль</w:t>
      </w:r>
      <w:proofErr w:type="gramEnd"/>
      <w:r w:rsidRPr="00FC0415">
        <w:rPr>
          <w:rFonts w:ascii="Times New Roman" w:eastAsia="Times New Roman" w:hAnsi="Times New Roman" w:cs="Times New Roman" w:hint="eastAsia"/>
          <w:i/>
          <w:iCs/>
          <w:sz w:val="24"/>
          <w:szCs w:val="24"/>
          <w:lang w:val="ru-RU" w:eastAsia="ru-RU"/>
        </w:rPr>
        <w:t>.</w:t>
      </w:r>
    </w:p>
    <w:p w14:paraId="3E22F885" w14:textId="77777777" w:rsidR="00FC0415" w:rsidRPr="00032B9F" w:rsidRDefault="00FC0415" w:rsidP="00FC041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</w:p>
    <w:p w14:paraId="6C99756F" w14:textId="77777777" w:rsidR="00032B9F" w:rsidRPr="00032B9F" w:rsidRDefault="00032B9F" w:rsidP="00032B9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  <w:t>9. Глава-аким Сузакской районной государственной администрации</w:t>
      </w:r>
    </w:p>
    <w:p w14:paraId="563B10B8" w14:textId="2CB3EF36" w:rsidR="00032B9F" w:rsidRPr="00032B9F" w:rsidRDefault="00B03E73" w:rsidP="00032B9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  <w:t>Самаев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  <w:t>Урматбек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  <w:t>Обозбекович</w:t>
      </w:r>
      <w:proofErr w:type="spellEnd"/>
    </w:p>
    <w:p w14:paraId="32FD442D" w14:textId="78DC9823" w:rsidR="00032B9F" w:rsidRPr="00032B9F" w:rsidRDefault="00032B9F" w:rsidP="00032B9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Контактный номер: </w:t>
      </w:r>
      <w:r w:rsidR="00B03E7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  <w:t>0555 010-000</w:t>
      </w:r>
    </w:p>
    <w:p w14:paraId="031E2F35" w14:textId="77777777" w:rsidR="00032B9F" w:rsidRPr="00032B9F" w:rsidRDefault="00032B9F" w:rsidP="00032B9F">
      <w:pPr>
        <w:pStyle w:val="a0"/>
        <w:numPr>
          <w:ilvl w:val="0"/>
          <w:numId w:val="0"/>
        </w:numPr>
        <w:spacing w:after="0"/>
        <w:ind w:left="360"/>
        <w:rPr>
          <w:rFonts w:hint="eastAsia"/>
          <w:i/>
          <w:iCs/>
          <w:lang w:val="ru-RU"/>
        </w:rPr>
      </w:pPr>
    </w:p>
    <w:p w14:paraId="16AFCC35" w14:textId="77777777" w:rsidR="007E079F" w:rsidRDefault="00FC0415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lastRenderedPageBreak/>
        <w:t>Список служб и организаций района: вода, канализация, дороги, уличное освещение, мусор, земля/кадастр, образование, медицина, социальная защита, налоги.</w:t>
      </w: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10206"/>
      </w:tblGrid>
      <w:tr w:rsidR="00D749F1" w:rsidRPr="00415156" w14:paraId="1A0B432E" w14:textId="77777777" w:rsidTr="00D749F1">
        <w:tc>
          <w:tcPr>
            <w:tcW w:w="10206" w:type="dxa"/>
          </w:tcPr>
          <w:p w14:paraId="709FD207" w14:textId="1E9C1947" w:rsidR="00D749F1" w:rsidRPr="00415156" w:rsidRDefault="00D749F1" w:rsidP="0041515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ky-KG"/>
              </w:rPr>
            </w:pPr>
            <w:bookmarkStart w:id="0" w:name="_Hlk242099248"/>
            <w:r w:rsidRPr="0041515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ky-KG"/>
              </w:rPr>
              <w:t>Гос.</w:t>
            </w:r>
            <w:r w:rsidR="0095063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ky-KG"/>
              </w:rPr>
              <w:t>/муниц.</w:t>
            </w:r>
            <w:r w:rsidRPr="0041515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ky-KG"/>
              </w:rPr>
              <w:t>орган</w:t>
            </w:r>
            <w:r w:rsidR="0095063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ky-KG"/>
              </w:rPr>
              <w:t>ы</w:t>
            </w:r>
          </w:p>
        </w:tc>
      </w:tr>
      <w:tr w:rsidR="00D749F1" w:rsidRPr="009D5B26" w14:paraId="282D84C4" w14:textId="77777777" w:rsidTr="00D749F1">
        <w:tc>
          <w:tcPr>
            <w:tcW w:w="10206" w:type="dxa"/>
          </w:tcPr>
          <w:p w14:paraId="3FD85D03" w14:textId="2A681A8D" w:rsidR="00D749F1" w:rsidRPr="00415156" w:rsidRDefault="00872AC6" w:rsidP="009D5B2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1.</w:t>
            </w:r>
            <w:r w:rsidR="009D5B26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Айыл окмоту айылного</w:t>
            </w:r>
            <w:r w:rsidR="00D749F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аймака</w:t>
            </w:r>
            <w:r w:rsidR="000939D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Кетмен-Добо</w:t>
            </w:r>
          </w:p>
        </w:tc>
      </w:tr>
      <w:tr w:rsidR="00D749F1" w:rsidRPr="009D5B26" w14:paraId="2C47EFED" w14:textId="77777777" w:rsidTr="00D749F1">
        <w:tc>
          <w:tcPr>
            <w:tcW w:w="10206" w:type="dxa"/>
          </w:tcPr>
          <w:p w14:paraId="3D1CF9E7" w14:textId="0D27E10B" w:rsidR="00D749F1" w:rsidRPr="00415156" w:rsidRDefault="00872AC6" w:rsidP="009D5B2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2.</w:t>
            </w:r>
            <w:r w:rsidR="009D5B26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Айыл окмоту </w:t>
            </w:r>
            <w:r w:rsidR="000939D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Абды Суеркуловского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айылного аймак</w:t>
            </w:r>
            <w:r w:rsidR="009D5B2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а</w:t>
            </w:r>
          </w:p>
        </w:tc>
      </w:tr>
      <w:tr w:rsidR="00D749F1" w:rsidRPr="009D5B26" w14:paraId="648C0410" w14:textId="77777777" w:rsidTr="00D749F1">
        <w:tc>
          <w:tcPr>
            <w:tcW w:w="10206" w:type="dxa"/>
          </w:tcPr>
          <w:p w14:paraId="5ECC3488" w14:textId="337C82B3" w:rsidR="00D749F1" w:rsidRPr="00415156" w:rsidRDefault="00872AC6" w:rsidP="009D5B2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3.</w:t>
            </w:r>
            <w:r w:rsidR="009D5B2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</w:t>
            </w:r>
            <w:r w:rsidR="000939D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А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йыл окмоту </w:t>
            </w:r>
            <w:r w:rsidR="000939D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Элмирбек Иманалиевского</w:t>
            </w:r>
            <w:r w:rsidR="009D5B2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айылного аймака</w:t>
            </w:r>
          </w:p>
        </w:tc>
      </w:tr>
      <w:tr w:rsidR="00D749F1" w:rsidRPr="003E32F1" w14:paraId="161AD71A" w14:textId="77777777" w:rsidTr="00D749F1">
        <w:trPr>
          <w:trHeight w:val="318"/>
        </w:trPr>
        <w:tc>
          <w:tcPr>
            <w:tcW w:w="10206" w:type="dxa"/>
          </w:tcPr>
          <w:p w14:paraId="6A84BA05" w14:textId="33D2D933" w:rsidR="00D749F1" w:rsidRPr="00415156" w:rsidRDefault="00872AC6" w:rsidP="009D5B2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4.</w:t>
            </w:r>
            <w:r w:rsidR="009D5B2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А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йыл окмоту </w:t>
            </w:r>
            <w:r w:rsidR="009D5B2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Уч-Терекского айылного аймака</w:t>
            </w:r>
          </w:p>
        </w:tc>
      </w:tr>
      <w:tr w:rsidR="00D749F1" w:rsidRPr="003E32F1" w14:paraId="147C59F5" w14:textId="77777777" w:rsidTr="00D749F1">
        <w:tc>
          <w:tcPr>
            <w:tcW w:w="10206" w:type="dxa"/>
          </w:tcPr>
          <w:p w14:paraId="1EBAB8DE" w14:textId="145FCAA5" w:rsidR="00D749F1" w:rsidRPr="00415156" w:rsidRDefault="00872AC6" w:rsidP="009D5B2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5.</w:t>
            </w:r>
            <w:r w:rsidR="009D5B26">
              <w:rPr>
                <w:lang w:val="ru-RU"/>
              </w:rPr>
              <w:t xml:space="preserve"> </w:t>
            </w:r>
            <w:r w:rsidR="009D5B26" w:rsidRPr="009D5B26">
              <w:rPr>
                <w:i/>
                <w:lang w:val="ru-RU"/>
              </w:rPr>
              <w:t xml:space="preserve">Толук </w:t>
            </w:r>
            <w:r w:rsidR="009D5B26" w:rsidRPr="009D5B26">
              <w:rPr>
                <w:i/>
                <w:lang w:val="ky-KG"/>
              </w:rPr>
              <w:t>айыл окмоту</w:t>
            </w:r>
            <w:r w:rsidR="009D5B26" w:rsidRPr="009D5B26">
              <w:rPr>
                <w:i/>
                <w:lang w:val="ru-RU"/>
              </w:rPr>
              <w:t xml:space="preserve">, </w:t>
            </w:r>
            <w:proofErr w:type="spellStart"/>
            <w:r w:rsidR="009D5B26" w:rsidRPr="009D5B26">
              <w:rPr>
                <w:i/>
                <w:lang w:val="ru-RU"/>
              </w:rPr>
              <w:t>айылного</w:t>
            </w:r>
            <w:proofErr w:type="spellEnd"/>
            <w:r w:rsidR="009D5B26" w:rsidRPr="009D5B26">
              <w:rPr>
                <w:i/>
                <w:lang w:val="ru-RU"/>
              </w:rPr>
              <w:t xml:space="preserve"> аймака Толук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</w:t>
            </w:r>
          </w:p>
        </w:tc>
      </w:tr>
      <w:tr w:rsidR="00D749F1" w:rsidRPr="003E32F1" w14:paraId="3B618035" w14:textId="77777777" w:rsidTr="00D749F1">
        <w:tc>
          <w:tcPr>
            <w:tcW w:w="10206" w:type="dxa"/>
          </w:tcPr>
          <w:p w14:paraId="0193CCAC" w14:textId="44CA8135" w:rsidR="00D749F1" w:rsidRPr="00415156" w:rsidRDefault="00872AC6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6.</w:t>
            </w:r>
            <w:r w:rsidR="009D5B26">
              <w:rPr>
                <w:rFonts w:hint="eastAsia"/>
                <w:lang w:val="ru-RU"/>
              </w:rPr>
              <w:t xml:space="preserve"> </w:t>
            </w:r>
            <w:r w:rsidR="009D5B26" w:rsidRPr="009D5B26">
              <w:rPr>
                <w:rFonts w:hint="eastAsia"/>
                <w:i/>
                <w:lang w:val="ru-RU"/>
              </w:rPr>
              <w:t>А</w:t>
            </w:r>
            <w:proofErr w:type="spellStart"/>
            <w:r w:rsidR="009D5B26" w:rsidRPr="009D5B26">
              <w:rPr>
                <w:i/>
                <w:lang w:val="ru-RU"/>
              </w:rPr>
              <w:t>йыл</w:t>
            </w:r>
            <w:proofErr w:type="spellEnd"/>
            <w:r w:rsidR="009D5B26" w:rsidRPr="009D5B26">
              <w:rPr>
                <w:i/>
                <w:lang w:val="ru-RU"/>
              </w:rPr>
              <w:t xml:space="preserve"> </w:t>
            </w:r>
            <w:proofErr w:type="spellStart"/>
            <w:r w:rsidR="009D5B26" w:rsidRPr="009D5B26">
              <w:rPr>
                <w:i/>
                <w:lang w:val="ru-RU"/>
              </w:rPr>
              <w:t>окмоту</w:t>
            </w:r>
            <w:proofErr w:type="spellEnd"/>
            <w:r w:rsidR="009D5B26" w:rsidRPr="009D5B26">
              <w:rPr>
                <w:i/>
                <w:lang w:val="ru-RU"/>
              </w:rPr>
              <w:t xml:space="preserve"> </w:t>
            </w:r>
            <w:proofErr w:type="spellStart"/>
            <w:r w:rsidR="009D5B26" w:rsidRPr="009D5B26">
              <w:rPr>
                <w:i/>
                <w:lang w:val="ru-RU"/>
              </w:rPr>
              <w:t>айылного</w:t>
            </w:r>
            <w:proofErr w:type="spellEnd"/>
            <w:r w:rsidR="009D5B26" w:rsidRPr="009D5B26">
              <w:rPr>
                <w:i/>
                <w:lang w:val="ru-RU"/>
              </w:rPr>
              <w:t xml:space="preserve"> аймака Сары-Камыш</w:t>
            </w:r>
          </w:p>
        </w:tc>
      </w:tr>
      <w:tr w:rsidR="00D749F1" w:rsidRPr="009D5B26" w14:paraId="2C661CAD" w14:textId="77777777" w:rsidTr="00D749F1">
        <w:tc>
          <w:tcPr>
            <w:tcW w:w="10206" w:type="dxa"/>
          </w:tcPr>
          <w:p w14:paraId="365A6589" w14:textId="6E9C5EEB" w:rsidR="00D749F1" w:rsidRPr="00415156" w:rsidRDefault="009D5B26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7</w:t>
            </w:r>
            <w:r w:rsidR="00872AC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.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Мэрия города Токтогул</w:t>
            </w:r>
          </w:p>
        </w:tc>
      </w:tr>
      <w:tr w:rsidR="00D749F1" w:rsidRPr="009D5B26" w14:paraId="3723F1CF" w14:textId="77777777" w:rsidTr="00D749F1">
        <w:tc>
          <w:tcPr>
            <w:tcW w:w="10206" w:type="dxa"/>
          </w:tcPr>
          <w:p w14:paraId="6466ECB1" w14:textId="3BABFDF1" w:rsidR="00D749F1" w:rsidRPr="00415156" w:rsidRDefault="00860F94" w:rsidP="009D5B2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8</w:t>
            </w:r>
            <w:r w:rsidR="00872AC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.</w:t>
            </w:r>
            <w:r w:rsidR="009D5B26" w:rsidRPr="009D5B26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="009D5B26" w:rsidRPr="009D5B2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Токтогульское районное управление ветеринарии, развития животноводства, патсбищ и кормов</w:t>
            </w:r>
          </w:p>
        </w:tc>
      </w:tr>
      <w:tr w:rsidR="00D749F1" w:rsidRPr="003E32F1" w14:paraId="6E8EF980" w14:textId="77777777" w:rsidTr="00D749F1">
        <w:tc>
          <w:tcPr>
            <w:tcW w:w="10206" w:type="dxa"/>
          </w:tcPr>
          <w:p w14:paraId="790068D0" w14:textId="604E7085" w:rsidR="00D749F1" w:rsidRPr="00415156" w:rsidRDefault="00860F94" w:rsidP="00415156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9</w:t>
            </w:r>
            <w:r w:rsidR="00872AC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.</w:t>
            </w:r>
            <w:r w:rsidR="009D5B26" w:rsidRPr="009D5B26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="009D5B26" w:rsidRPr="009D5B2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Токтогульское финансовое управление</w:t>
            </w:r>
          </w:p>
        </w:tc>
      </w:tr>
      <w:tr w:rsidR="00D749F1" w:rsidRPr="003E32F1" w14:paraId="0508254F" w14:textId="77777777" w:rsidTr="00D749F1">
        <w:tc>
          <w:tcPr>
            <w:tcW w:w="10206" w:type="dxa"/>
          </w:tcPr>
          <w:p w14:paraId="7E068EF2" w14:textId="14594386" w:rsidR="00D749F1" w:rsidRPr="00415156" w:rsidRDefault="00860F94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10</w:t>
            </w:r>
            <w:r w:rsidR="00872AC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.</w:t>
            </w:r>
            <w:r w:rsidR="009D5B26" w:rsidRPr="009D5B26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="009D5B26" w:rsidRPr="009D5B2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Токтогульский районный отдел образования</w:t>
            </w:r>
          </w:p>
        </w:tc>
      </w:tr>
      <w:tr w:rsidR="00D749F1" w:rsidRPr="003E32F1" w14:paraId="1BF94C81" w14:textId="77777777" w:rsidTr="00D749F1">
        <w:tc>
          <w:tcPr>
            <w:tcW w:w="10206" w:type="dxa"/>
          </w:tcPr>
          <w:p w14:paraId="248BF99A" w14:textId="4178DA68" w:rsidR="00D749F1" w:rsidRPr="00415156" w:rsidRDefault="00860F94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11</w:t>
            </w:r>
            <w:r w:rsidR="00872AC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.</w:t>
            </w:r>
            <w:r w:rsidR="009D5B26" w:rsidRPr="009D5B26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="009D5B26" w:rsidRPr="009D5B2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Отдел чрезвычайных ситуаций по Токтогульскому району</w:t>
            </w:r>
          </w:p>
        </w:tc>
      </w:tr>
      <w:tr w:rsidR="00D749F1" w:rsidRPr="003E32F1" w14:paraId="349B0CA1" w14:textId="77777777" w:rsidTr="00D749F1">
        <w:tc>
          <w:tcPr>
            <w:tcW w:w="10206" w:type="dxa"/>
          </w:tcPr>
          <w:p w14:paraId="45F8B739" w14:textId="563C4449" w:rsidR="00D749F1" w:rsidRPr="00415156" w:rsidRDefault="00860F94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12</w:t>
            </w:r>
            <w:r w:rsidR="00872AC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.</w:t>
            </w:r>
            <w:r w:rsidR="009D5B26" w:rsidRPr="009D5B26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="009D5B26" w:rsidRPr="009D5B2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Токтогульское районное управление по градостроительству и архитектуре департамента градостроительства и архитектуры</w:t>
            </w:r>
          </w:p>
        </w:tc>
      </w:tr>
      <w:tr w:rsidR="00D749F1" w:rsidRPr="003E32F1" w14:paraId="3A4E43DD" w14:textId="77777777" w:rsidTr="00D749F1">
        <w:tc>
          <w:tcPr>
            <w:tcW w:w="10206" w:type="dxa"/>
          </w:tcPr>
          <w:p w14:paraId="3B405C79" w14:textId="6053D479" w:rsidR="00D749F1" w:rsidRPr="00415156" w:rsidRDefault="00860F94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13</w:t>
            </w:r>
            <w:r w:rsidR="00872AC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.</w:t>
            </w:r>
            <w:r w:rsidR="009D5B26" w:rsidRPr="009D5B26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="009D5B26" w:rsidRPr="009D5B2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Токтогульский районный центр профилактики заболеваний и государственного санитарно-эпидемиологического надзора</w:t>
            </w:r>
          </w:p>
        </w:tc>
      </w:tr>
      <w:tr w:rsidR="00D749F1" w:rsidRPr="003E32F1" w14:paraId="292AFF1A" w14:textId="77777777" w:rsidTr="00D749F1">
        <w:tc>
          <w:tcPr>
            <w:tcW w:w="10206" w:type="dxa"/>
          </w:tcPr>
          <w:p w14:paraId="678E3BDE" w14:textId="2A738829" w:rsidR="00D749F1" w:rsidRPr="00415156" w:rsidRDefault="00860F94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14</w:t>
            </w:r>
            <w:r w:rsidR="00872AC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.</w:t>
            </w:r>
            <w:r w:rsidR="009D5B26" w:rsidRPr="009D5B26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="009D5B26" w:rsidRPr="009D5B2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Дорожно-эксплуатационное учреждение №23</w:t>
            </w:r>
          </w:p>
        </w:tc>
      </w:tr>
      <w:tr w:rsidR="00D749F1" w:rsidRPr="003E32F1" w14:paraId="774D8AD2" w14:textId="77777777" w:rsidTr="00D749F1">
        <w:tc>
          <w:tcPr>
            <w:tcW w:w="10206" w:type="dxa"/>
          </w:tcPr>
          <w:p w14:paraId="7189431D" w14:textId="3DC7C5FC" w:rsidR="00D749F1" w:rsidRPr="00415156" w:rsidRDefault="00860F94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15</w:t>
            </w:r>
            <w:r w:rsidR="00872AC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.</w:t>
            </w:r>
            <w:r w:rsidR="009D5B2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</w:t>
            </w:r>
            <w:r w:rsidR="009D5B26" w:rsidRPr="009D5B2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Токтогульское районное управление водного хозяйства при службе водных ресурсов при министерстве Водных ресурсов сельского хозяйства и перерабатывающей промышленности Кыргызской Республики</w:t>
            </w:r>
          </w:p>
        </w:tc>
      </w:tr>
      <w:tr w:rsidR="00D749F1" w:rsidRPr="00415156" w14:paraId="14C935BB" w14:textId="77777777" w:rsidTr="00D749F1">
        <w:tc>
          <w:tcPr>
            <w:tcW w:w="10206" w:type="dxa"/>
          </w:tcPr>
          <w:p w14:paraId="74D39A6A" w14:textId="5FCBC40B" w:rsidR="00D749F1" w:rsidRPr="00415156" w:rsidRDefault="00860F94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16</w:t>
            </w:r>
            <w:r w:rsidR="00872AC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.</w:t>
            </w:r>
            <w:r w:rsidR="009D5B2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</w:t>
            </w:r>
            <w:r w:rsidR="009D5B26" w:rsidRPr="009D5B2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Токтогульский районный отдел статистики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</w:t>
            </w:r>
          </w:p>
        </w:tc>
      </w:tr>
      <w:tr w:rsidR="00D749F1" w:rsidRPr="003E32F1" w14:paraId="20C8A995" w14:textId="77777777" w:rsidTr="00D749F1">
        <w:tc>
          <w:tcPr>
            <w:tcW w:w="10206" w:type="dxa"/>
          </w:tcPr>
          <w:p w14:paraId="061F1397" w14:textId="4B611AE9" w:rsidR="00D749F1" w:rsidRPr="00415156" w:rsidRDefault="00860F94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17</w:t>
            </w:r>
            <w:r w:rsidR="00872AC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.</w:t>
            </w:r>
            <w:r w:rsidR="009D5B26" w:rsidRPr="009D5B26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="009D5B26" w:rsidRPr="009D5B2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Государственное учреждение “Дирекция по управлению средствами специального счета Токтогульского района и села Жазы-Кечуу города Кара-Куль Джалал-Абадской области</w:t>
            </w:r>
          </w:p>
        </w:tc>
      </w:tr>
      <w:tr w:rsidR="00D749F1" w:rsidRPr="003E32F1" w14:paraId="18CB1EAB" w14:textId="77777777" w:rsidTr="009D5B26">
        <w:trPr>
          <w:trHeight w:val="411"/>
        </w:trPr>
        <w:tc>
          <w:tcPr>
            <w:tcW w:w="10206" w:type="dxa"/>
          </w:tcPr>
          <w:p w14:paraId="4D1E6BDB" w14:textId="6752F6DF" w:rsidR="00D749F1" w:rsidRPr="00415156" w:rsidRDefault="00860F94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18</w:t>
            </w:r>
            <w:r w:rsidR="00872AC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.</w:t>
            </w:r>
            <w:r w:rsidR="009D5B26" w:rsidRPr="009D5B26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="009D5B26" w:rsidRPr="009D5B2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Лесная служба Токтогульский лесхоз</w:t>
            </w:r>
          </w:p>
        </w:tc>
      </w:tr>
      <w:tr w:rsidR="00D749F1" w:rsidRPr="003E32F1" w14:paraId="72A3B76F" w14:textId="77777777" w:rsidTr="00D749F1">
        <w:tc>
          <w:tcPr>
            <w:tcW w:w="10206" w:type="dxa"/>
          </w:tcPr>
          <w:p w14:paraId="4364509A" w14:textId="25BD9C24" w:rsidR="00D749F1" w:rsidRPr="00415156" w:rsidRDefault="00860F94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19</w:t>
            </w:r>
            <w:r w:rsidR="00872AC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.</w:t>
            </w:r>
            <w:r w:rsidR="009D5B26" w:rsidRPr="009D5B26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="009D5B26" w:rsidRPr="009D5B2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Управление государственной налоговой службы по Токтогульскому району Джалал-Абадской области</w:t>
            </w:r>
          </w:p>
        </w:tc>
      </w:tr>
      <w:tr w:rsidR="00D749F1" w:rsidRPr="003E32F1" w14:paraId="2D14BFCC" w14:textId="77777777" w:rsidTr="00D749F1">
        <w:tc>
          <w:tcPr>
            <w:tcW w:w="10206" w:type="dxa"/>
          </w:tcPr>
          <w:p w14:paraId="0DC111D7" w14:textId="4BD547D0" w:rsidR="00D749F1" w:rsidRPr="00415156" w:rsidRDefault="00860F94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20</w:t>
            </w:r>
            <w:r w:rsidR="00872AC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.</w:t>
            </w:r>
            <w:r w:rsidR="009D5B26" w:rsidRPr="009D5B26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="009D5B26" w:rsidRPr="009D5B2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ОАО Кыргызтелеком Токтогулькое отделение</w:t>
            </w:r>
          </w:p>
        </w:tc>
      </w:tr>
      <w:tr w:rsidR="00D749F1" w:rsidRPr="003E32F1" w14:paraId="2BE580F3" w14:textId="77777777" w:rsidTr="00D749F1">
        <w:tc>
          <w:tcPr>
            <w:tcW w:w="10206" w:type="dxa"/>
          </w:tcPr>
          <w:p w14:paraId="100ED180" w14:textId="010B1255" w:rsidR="00D749F1" w:rsidRPr="00415156" w:rsidRDefault="00860F94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21</w:t>
            </w:r>
            <w:r w:rsidR="00872AC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.</w:t>
            </w:r>
            <w:r w:rsidR="009D5B26" w:rsidRPr="009D5B26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="009D5B26" w:rsidRPr="009D5B2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Токтогульское районное управление труда, социального обеспечения и миграции</w:t>
            </w:r>
            <w:r w:rsidR="009D5B2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</w:t>
            </w:r>
          </w:p>
        </w:tc>
      </w:tr>
      <w:tr w:rsidR="00D749F1" w:rsidRPr="003E32F1" w14:paraId="14CAE2CB" w14:textId="77777777" w:rsidTr="00D749F1">
        <w:tc>
          <w:tcPr>
            <w:tcW w:w="10206" w:type="dxa"/>
          </w:tcPr>
          <w:p w14:paraId="1E90C53E" w14:textId="63E98770" w:rsidR="00D749F1" w:rsidRPr="00415156" w:rsidRDefault="00872AC6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</w:t>
            </w:r>
            <w:r w:rsidR="00860F9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.</w:t>
            </w:r>
            <w:r w:rsidR="009D5B26" w:rsidRPr="009D5B26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="009D5B26" w:rsidRPr="009D5B2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Государственный природный парк “Алатай”</w:t>
            </w:r>
          </w:p>
        </w:tc>
      </w:tr>
      <w:tr w:rsidR="00D749F1" w:rsidRPr="003E32F1" w14:paraId="21C97860" w14:textId="77777777" w:rsidTr="00D749F1">
        <w:tc>
          <w:tcPr>
            <w:tcW w:w="10206" w:type="dxa"/>
          </w:tcPr>
          <w:p w14:paraId="466B333A" w14:textId="186208A4" w:rsidR="00D749F1" w:rsidRPr="00415156" w:rsidRDefault="00860F94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23</w:t>
            </w:r>
            <w:r w:rsidR="00872AC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.</w:t>
            </w:r>
            <w:r w:rsidR="009D5B26" w:rsidRPr="009D5B26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="009D5B26" w:rsidRPr="009D5B2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Центр обслуживания населения 04-10</w:t>
            </w:r>
          </w:p>
        </w:tc>
      </w:tr>
      <w:tr w:rsidR="00D749F1" w:rsidRPr="003E32F1" w14:paraId="0A6EE243" w14:textId="77777777" w:rsidTr="00D749F1">
        <w:tc>
          <w:tcPr>
            <w:tcW w:w="10206" w:type="dxa"/>
          </w:tcPr>
          <w:p w14:paraId="491BD17E" w14:textId="71DDDE2D" w:rsidR="00D749F1" w:rsidRPr="00415156" w:rsidRDefault="00860F94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24</w:t>
            </w:r>
            <w:r w:rsidR="00872AC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.</w:t>
            </w:r>
            <w:r w:rsidR="009D5B26" w:rsidRPr="009D5B26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="009D5B26" w:rsidRPr="009D5B2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Токтогулький районный отдел культуры</w:t>
            </w:r>
          </w:p>
        </w:tc>
      </w:tr>
      <w:tr w:rsidR="00D749F1" w:rsidRPr="003E32F1" w14:paraId="5E8B0972" w14:textId="77777777" w:rsidTr="00D749F1">
        <w:tc>
          <w:tcPr>
            <w:tcW w:w="10206" w:type="dxa"/>
          </w:tcPr>
          <w:p w14:paraId="5AEAE274" w14:textId="7221F3D9" w:rsidR="00D749F1" w:rsidRPr="00415156" w:rsidRDefault="00860F94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25</w:t>
            </w:r>
            <w:r w:rsidR="00872AC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.</w:t>
            </w:r>
            <w:r w:rsidR="009D5B26" w:rsidRPr="009D5B26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="009D5B26" w:rsidRPr="009D5B2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Отдел внутренних дел Токтогульского района</w:t>
            </w:r>
          </w:p>
        </w:tc>
      </w:tr>
      <w:tr w:rsidR="00D749F1" w:rsidRPr="003E32F1" w14:paraId="5750C419" w14:textId="77777777" w:rsidTr="00D749F1">
        <w:tc>
          <w:tcPr>
            <w:tcW w:w="10206" w:type="dxa"/>
          </w:tcPr>
          <w:p w14:paraId="16F6378E" w14:textId="799B60CC" w:rsidR="00D749F1" w:rsidRPr="00415156" w:rsidRDefault="00860F94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26</w:t>
            </w:r>
            <w:r w:rsidR="00872AC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.</w:t>
            </w:r>
            <w:r w:rsidR="009D5B26" w:rsidRPr="009D5B26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="009D5B26" w:rsidRPr="009D5B2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Управление Начального Прфессионального образования профессиональный лицей №39 имени А. Бердалиева</w:t>
            </w:r>
          </w:p>
        </w:tc>
      </w:tr>
      <w:tr w:rsidR="00D749F1" w:rsidRPr="009D5B26" w14:paraId="52B1FAF4" w14:textId="77777777" w:rsidTr="00D749F1">
        <w:tc>
          <w:tcPr>
            <w:tcW w:w="10206" w:type="dxa"/>
          </w:tcPr>
          <w:p w14:paraId="507FD1DE" w14:textId="43724487" w:rsidR="00D749F1" w:rsidRPr="00415156" w:rsidRDefault="00860F94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27</w:t>
            </w:r>
            <w:r w:rsidR="00872AC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.</w:t>
            </w:r>
            <w:r w:rsidR="009D5B26" w:rsidRPr="009D5B26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="009D5B26" w:rsidRPr="009D5B2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Токтогул РЭС</w:t>
            </w:r>
            <w:r w:rsidR="009D5B2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</w:t>
            </w:r>
          </w:p>
        </w:tc>
      </w:tr>
      <w:tr w:rsidR="00D749F1" w:rsidRPr="003E32F1" w14:paraId="1CEF3B51" w14:textId="77777777" w:rsidTr="00D749F1">
        <w:tc>
          <w:tcPr>
            <w:tcW w:w="10206" w:type="dxa"/>
          </w:tcPr>
          <w:p w14:paraId="10F54998" w14:textId="6A49F074" w:rsidR="00D749F1" w:rsidRPr="00415156" w:rsidRDefault="00860F94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28</w:t>
            </w:r>
            <w:r w:rsidR="00872AC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.</w:t>
            </w:r>
            <w:r w:rsidR="009D5B26" w:rsidRPr="009D5B26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="009D5B26" w:rsidRPr="009D5B2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Отдел пробации по Токтогульскому району</w:t>
            </w:r>
          </w:p>
        </w:tc>
      </w:tr>
      <w:tr w:rsidR="00D749F1" w:rsidRPr="003E32F1" w14:paraId="7D510380" w14:textId="77777777" w:rsidTr="00D749F1">
        <w:tc>
          <w:tcPr>
            <w:tcW w:w="10206" w:type="dxa"/>
          </w:tcPr>
          <w:p w14:paraId="20C3557D" w14:textId="55CCA207" w:rsidR="00D749F1" w:rsidRPr="00415156" w:rsidRDefault="00860F94" w:rsidP="00415156">
            <w:pPr>
              <w:pStyle w:val="a9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29</w:t>
            </w:r>
            <w:r w:rsidR="00872AC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.</w:t>
            </w:r>
            <w:r w:rsidR="009D5B26" w:rsidRPr="009D5B26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="009D5B26" w:rsidRPr="009D5B2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Прокуратура Токтогульского района</w:t>
            </w:r>
          </w:p>
        </w:tc>
      </w:tr>
      <w:tr w:rsidR="00D749F1" w:rsidRPr="003E32F1" w14:paraId="184C587D" w14:textId="77777777" w:rsidTr="00D749F1">
        <w:tc>
          <w:tcPr>
            <w:tcW w:w="10206" w:type="dxa"/>
          </w:tcPr>
          <w:p w14:paraId="28003B4A" w14:textId="372A9DAC" w:rsidR="00D749F1" w:rsidRPr="00415156" w:rsidRDefault="00860F94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30</w:t>
            </w:r>
            <w:r w:rsidR="00872AC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.</w:t>
            </w:r>
            <w:r w:rsidRPr="00860F94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Pr="00860F9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Токтогульский районный военный комиссариат Жалал-Абадской области</w:t>
            </w:r>
          </w:p>
        </w:tc>
      </w:tr>
      <w:tr w:rsidR="00D749F1" w:rsidRPr="003E32F1" w14:paraId="5A5FE779" w14:textId="77777777" w:rsidTr="00D749F1">
        <w:tc>
          <w:tcPr>
            <w:tcW w:w="10206" w:type="dxa"/>
          </w:tcPr>
          <w:p w14:paraId="43EB5F18" w14:textId="57F16A46" w:rsidR="00D749F1" w:rsidRPr="00415156" w:rsidRDefault="00860F94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31</w:t>
            </w:r>
            <w:r w:rsidR="00872AC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.</w:t>
            </w:r>
            <w:r w:rsidRPr="00860F94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Pr="00860F9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Токтогульский филиал государственного агенства по земельным ресурсам, кадастру. Геодезии и картографии при Кабинете Минстров Кыргызской Республики</w:t>
            </w:r>
          </w:p>
        </w:tc>
      </w:tr>
      <w:tr w:rsidR="00D749F1" w:rsidRPr="003E32F1" w14:paraId="4597BAE3" w14:textId="77777777" w:rsidTr="00D749F1">
        <w:tc>
          <w:tcPr>
            <w:tcW w:w="10206" w:type="dxa"/>
          </w:tcPr>
          <w:p w14:paraId="2C4000F3" w14:textId="4CE1C4B3" w:rsidR="00D749F1" w:rsidRPr="00415156" w:rsidRDefault="00860F94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32</w:t>
            </w:r>
            <w:r w:rsidR="00872AC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.</w:t>
            </w:r>
            <w:r w:rsidRPr="00860F94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Pr="00860F9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Токтогульский районный центр общеврачебной практики</w:t>
            </w:r>
          </w:p>
        </w:tc>
      </w:tr>
      <w:tr w:rsidR="00D749F1" w:rsidRPr="003E32F1" w14:paraId="2013A637" w14:textId="77777777" w:rsidTr="00D749F1">
        <w:tc>
          <w:tcPr>
            <w:tcW w:w="10206" w:type="dxa"/>
          </w:tcPr>
          <w:p w14:paraId="68E97459" w14:textId="62ECC255" w:rsidR="00D749F1" w:rsidRPr="00415156" w:rsidRDefault="00860F94" w:rsidP="00415156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33</w:t>
            </w:r>
            <w:r w:rsidR="00872AC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.</w:t>
            </w:r>
            <w:r w:rsidRPr="00860F94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Pr="00860F9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Социальный фонд Кыргызской Республики при Кабинете Министров Кыргызской Республики Токтогульское районное управление</w:t>
            </w:r>
          </w:p>
        </w:tc>
      </w:tr>
      <w:tr w:rsidR="00D749F1" w:rsidRPr="00860F94" w14:paraId="5488522A" w14:textId="77777777" w:rsidTr="00D749F1">
        <w:tc>
          <w:tcPr>
            <w:tcW w:w="10206" w:type="dxa"/>
          </w:tcPr>
          <w:p w14:paraId="2CDC4813" w14:textId="6A7DB19D" w:rsidR="00D749F1" w:rsidRPr="00415156" w:rsidRDefault="00860F94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34</w:t>
            </w:r>
            <w:r w:rsidR="00872AC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.</w:t>
            </w:r>
            <w:r w:rsidRPr="00860F94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Pr="00860F9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ОАО “Кыргыз Почтасы” Токтогульский районный филиал</w:t>
            </w:r>
          </w:p>
        </w:tc>
      </w:tr>
      <w:tr w:rsidR="003D038E" w:rsidRPr="00415156" w14:paraId="0052AE91" w14:textId="77777777" w:rsidTr="00D749F1">
        <w:tc>
          <w:tcPr>
            <w:tcW w:w="10206" w:type="dxa"/>
          </w:tcPr>
          <w:p w14:paraId="0CC4E835" w14:textId="03F44A0E" w:rsidR="003D038E" w:rsidRPr="00415156" w:rsidRDefault="00860F94" w:rsidP="003D038E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bookmarkStart w:id="1" w:name="_Hlk242098646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lastRenderedPageBreak/>
              <w:t>35</w:t>
            </w:r>
            <w:r w:rsidR="00872AC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.</w:t>
            </w:r>
            <w:r w:rsidRPr="00860F94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Pr="00860F9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Токтогульский районный государственный архив</w:t>
            </w:r>
            <w:bookmarkEnd w:id="1"/>
          </w:p>
        </w:tc>
      </w:tr>
      <w:tr w:rsidR="003D038E" w:rsidRPr="00860F94" w14:paraId="1C1399B6" w14:textId="77777777" w:rsidTr="00D749F1">
        <w:tc>
          <w:tcPr>
            <w:tcW w:w="10206" w:type="dxa"/>
          </w:tcPr>
          <w:p w14:paraId="234152D6" w14:textId="529F204C" w:rsidR="003D038E" w:rsidRPr="00415156" w:rsidRDefault="00860F94" w:rsidP="003D038E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36</w:t>
            </w:r>
            <w:r w:rsidR="00872AC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.</w:t>
            </w:r>
            <w:r w:rsidRPr="00860F94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Pr="00860F9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Токтогульское районное управление аграрного развития</w:t>
            </w:r>
          </w:p>
        </w:tc>
      </w:tr>
      <w:tr w:rsidR="00B77A0B" w:rsidRPr="00860F94" w14:paraId="25C2F143" w14:textId="77777777" w:rsidTr="00D749F1">
        <w:tc>
          <w:tcPr>
            <w:tcW w:w="10206" w:type="dxa"/>
          </w:tcPr>
          <w:p w14:paraId="2445D32B" w14:textId="7F4F0C1E" w:rsidR="00B77A0B" w:rsidRPr="00B77A0B" w:rsidRDefault="00860F94" w:rsidP="003D038E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2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lang w:val="ru-RU"/>
              </w:rPr>
              <w:t>37</w:t>
            </w:r>
            <w:r w:rsidR="00872AC6">
              <w:rPr>
                <w:rFonts w:ascii="Times New Roman" w:hAnsi="Times New Roman" w:cs="Times New Roman"/>
                <w:i/>
                <w:iCs/>
                <w:sz w:val="22"/>
                <w:lang w:val="ru-RU"/>
              </w:rPr>
              <w:t>.</w:t>
            </w:r>
            <w:r>
              <w:rPr>
                <w:rFonts w:ascii="Times New Roman" w:hAnsi="Times New Roman" w:cs="Times New Roman"/>
                <w:i/>
                <w:iCs/>
                <w:sz w:val="22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2"/>
                <w:lang w:val="ru-RU"/>
              </w:rPr>
              <w:t>Токтогульский</w:t>
            </w:r>
            <w:proofErr w:type="spellEnd"/>
            <w:r w:rsidR="00B77A0B" w:rsidRPr="00860F94">
              <w:rPr>
                <w:rFonts w:ascii="Times New Roman" w:hAnsi="Times New Roman" w:cs="Times New Roman"/>
                <w:i/>
                <w:iCs/>
                <w:sz w:val="22"/>
                <w:lang w:val="ru-RU"/>
              </w:rPr>
              <w:t xml:space="preserve"> районный отдел ГКНБ</w:t>
            </w:r>
          </w:p>
        </w:tc>
      </w:tr>
      <w:bookmarkEnd w:id="0"/>
    </w:tbl>
    <w:p w14:paraId="39D4907F" w14:textId="2978A416" w:rsidR="00032B9F" w:rsidRPr="00415156" w:rsidRDefault="00032B9F" w:rsidP="000D53E1">
      <w:pPr>
        <w:pStyle w:val="a0"/>
        <w:numPr>
          <w:ilvl w:val="0"/>
          <w:numId w:val="0"/>
        </w:numPr>
        <w:rPr>
          <w:i/>
          <w:iCs/>
          <w:lang w:val="ru-RU"/>
        </w:rPr>
      </w:pPr>
    </w:p>
    <w:p w14:paraId="7139B809" w14:textId="77777777" w:rsidR="007E079F" w:rsidRDefault="00FC0415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По каждой службе: название, телефон, адрес, график и за что она отвечает.</w:t>
      </w:r>
    </w:p>
    <w:tbl>
      <w:tblPr>
        <w:tblStyle w:val="aff0"/>
        <w:tblW w:w="10348" w:type="dxa"/>
        <w:tblInd w:w="108" w:type="dxa"/>
        <w:tblLook w:val="04A0" w:firstRow="1" w:lastRow="0" w:firstColumn="1" w:lastColumn="0" w:noHBand="0" w:noVBand="1"/>
      </w:tblPr>
      <w:tblGrid>
        <w:gridCol w:w="3851"/>
        <w:gridCol w:w="1476"/>
        <w:gridCol w:w="5021"/>
      </w:tblGrid>
      <w:tr w:rsidR="00C3689E" w:rsidRPr="00415156" w14:paraId="5501B83E" w14:textId="2AAB1396" w:rsidTr="00D93F10">
        <w:trPr>
          <w:trHeight w:val="387"/>
        </w:trPr>
        <w:tc>
          <w:tcPr>
            <w:tcW w:w="3851" w:type="dxa"/>
          </w:tcPr>
          <w:p w14:paraId="422FAE17" w14:textId="77777777" w:rsidR="00C3689E" w:rsidRDefault="00C3689E" w:rsidP="00FC0415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</w:p>
          <w:p w14:paraId="3B4EB1A4" w14:textId="7C5628D0" w:rsidR="00C3689E" w:rsidRPr="00415156" w:rsidRDefault="00C3689E" w:rsidP="00FC0415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</w:p>
        </w:tc>
        <w:tc>
          <w:tcPr>
            <w:tcW w:w="1476" w:type="dxa"/>
          </w:tcPr>
          <w:p w14:paraId="64000231" w14:textId="77777777" w:rsidR="00C3689E" w:rsidRPr="009F71F4" w:rsidRDefault="00C3689E" w:rsidP="00AD2B21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ky-KG"/>
              </w:rPr>
            </w:pPr>
            <w:r w:rsidRPr="009F71F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ky-KG"/>
              </w:rPr>
              <w:t>Телефон</w:t>
            </w:r>
          </w:p>
          <w:p w14:paraId="62D02131" w14:textId="7A459472" w:rsidR="00C3689E" w:rsidRPr="009F71F4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ky-KG"/>
              </w:rPr>
            </w:pPr>
          </w:p>
        </w:tc>
        <w:tc>
          <w:tcPr>
            <w:tcW w:w="5021" w:type="dxa"/>
          </w:tcPr>
          <w:p w14:paraId="001B314C" w14:textId="771F3B9A" w:rsidR="00C3689E" w:rsidRPr="009F71F4" w:rsidRDefault="00C3689E" w:rsidP="00AD2B21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ky-KG"/>
              </w:rPr>
            </w:pPr>
            <w:r w:rsidRPr="009F71F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ky-KG"/>
              </w:rPr>
              <w:t>За что отвечает</w:t>
            </w:r>
          </w:p>
        </w:tc>
      </w:tr>
      <w:tr w:rsidR="00C3689E" w:rsidRPr="003E32F1" w14:paraId="4AA9603C" w14:textId="77777777" w:rsidTr="00D93F10">
        <w:trPr>
          <w:trHeight w:val="1268"/>
        </w:trPr>
        <w:tc>
          <w:tcPr>
            <w:tcW w:w="3851" w:type="dxa"/>
          </w:tcPr>
          <w:p w14:paraId="6ADB3032" w14:textId="422A063D" w:rsidR="00C3689E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1.</w:t>
            </w:r>
            <w:r w:rsidR="00A32B64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</w:t>
            </w:r>
            <w:r w:rsidR="00A32B64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Айыл окмоту айылного</w:t>
            </w:r>
            <w:r w:rsidR="00A32B6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</w:t>
            </w:r>
            <w:r w:rsidR="00A32B64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аймака</w:t>
            </w:r>
            <w:r w:rsidR="00A32B6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Кетмен-Добо</w:t>
            </w:r>
          </w:p>
        </w:tc>
        <w:tc>
          <w:tcPr>
            <w:tcW w:w="1476" w:type="dxa"/>
          </w:tcPr>
          <w:p w14:paraId="410BBC5A" w14:textId="30FDAD25" w:rsidR="00C3689E" w:rsidRPr="00F6071F" w:rsidRDefault="00F6071F" w:rsidP="009F71F4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0702522559</w:t>
            </w:r>
          </w:p>
          <w:p w14:paraId="75D4E18D" w14:textId="5855DC9A" w:rsidR="00C3689E" w:rsidRPr="00F6071F" w:rsidRDefault="00C3689E" w:rsidP="00F6071F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</w:p>
        </w:tc>
        <w:tc>
          <w:tcPr>
            <w:tcW w:w="5021" w:type="dxa"/>
            <w:vMerge w:val="restart"/>
          </w:tcPr>
          <w:p w14:paraId="2912A0A3" w14:textId="73EE8F2A" w:rsidR="00C3689E" w:rsidRPr="005F4E8F" w:rsidRDefault="00C3689E" w:rsidP="00AD2B21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5F4E8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Осуществляет исполнительную деятельность в пределах соответствующего </w:t>
            </w:r>
            <w:proofErr w:type="spellStart"/>
            <w:r w:rsidRPr="005F4E8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айылного</w:t>
            </w:r>
            <w:proofErr w:type="spellEnd"/>
            <w:r w:rsidRPr="005F4E8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 аймака; организует выполнение программ социально-экономического развития и социальной защиты населения, исполнение местного бюджета, решение вопросов местного значения,  предоставление муниципальных услуг управление объектами муниципальной собственности, благоустройство территории и исполнение делегированных государственных полномочий.</w:t>
            </w:r>
          </w:p>
        </w:tc>
      </w:tr>
      <w:tr w:rsidR="00C3689E" w:rsidRPr="00415156" w14:paraId="09ABEB0F" w14:textId="6A3975C7" w:rsidTr="00D93F10">
        <w:tc>
          <w:tcPr>
            <w:tcW w:w="3851" w:type="dxa"/>
          </w:tcPr>
          <w:p w14:paraId="3E06104B" w14:textId="0B44D655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2.</w:t>
            </w:r>
            <w:r w:rsidR="00F6071F" w:rsidRPr="00F6071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Айыл окмоту Абды Суеркуловского айылного аймака</w:t>
            </w:r>
          </w:p>
        </w:tc>
        <w:tc>
          <w:tcPr>
            <w:tcW w:w="1476" w:type="dxa"/>
          </w:tcPr>
          <w:p w14:paraId="2609C1D4" w14:textId="77777777" w:rsidR="00C3689E" w:rsidRDefault="00F6071F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  <w:t>0779190953</w:t>
            </w:r>
          </w:p>
          <w:p w14:paraId="04F5C69C" w14:textId="78CC7FF5" w:rsidR="00F6071F" w:rsidRPr="00F6071F" w:rsidRDefault="00F6071F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</w:p>
        </w:tc>
        <w:tc>
          <w:tcPr>
            <w:tcW w:w="5021" w:type="dxa"/>
            <w:vMerge/>
          </w:tcPr>
          <w:p w14:paraId="39684988" w14:textId="77777777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</w:p>
        </w:tc>
      </w:tr>
      <w:tr w:rsidR="00C3689E" w:rsidRPr="00415156" w14:paraId="0366275B" w14:textId="2E0D8B1B" w:rsidTr="00D93F10">
        <w:tc>
          <w:tcPr>
            <w:tcW w:w="3851" w:type="dxa"/>
          </w:tcPr>
          <w:p w14:paraId="236561D0" w14:textId="5F63B397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3.</w:t>
            </w:r>
            <w:r w:rsidR="00F6071F" w:rsidRPr="00F6071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Айыл окмоту Элмирбек Иманалиевского айылного аймака</w:t>
            </w:r>
          </w:p>
        </w:tc>
        <w:tc>
          <w:tcPr>
            <w:tcW w:w="1476" w:type="dxa"/>
          </w:tcPr>
          <w:p w14:paraId="11D15A9C" w14:textId="77777777" w:rsidR="00C3689E" w:rsidRDefault="00F6071F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  <w:t>0500827505</w:t>
            </w:r>
          </w:p>
          <w:p w14:paraId="2D008D95" w14:textId="7401815B" w:rsidR="00F6071F" w:rsidRPr="00A812DF" w:rsidRDefault="00F6071F" w:rsidP="00F6071F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</w:p>
        </w:tc>
        <w:tc>
          <w:tcPr>
            <w:tcW w:w="5021" w:type="dxa"/>
            <w:vMerge/>
          </w:tcPr>
          <w:p w14:paraId="589E610D" w14:textId="77777777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</w:p>
        </w:tc>
      </w:tr>
      <w:tr w:rsidR="00C3689E" w:rsidRPr="00415156" w14:paraId="0CB26838" w14:textId="560DF152" w:rsidTr="00D93F10">
        <w:trPr>
          <w:trHeight w:val="318"/>
        </w:trPr>
        <w:tc>
          <w:tcPr>
            <w:tcW w:w="3851" w:type="dxa"/>
          </w:tcPr>
          <w:p w14:paraId="010089C8" w14:textId="6611EC3A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4.</w:t>
            </w:r>
            <w:r w:rsidR="00F6071F" w:rsidRPr="00F6071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Айыл окмоту Уч-Терекского айылного аймака</w:t>
            </w:r>
          </w:p>
        </w:tc>
        <w:tc>
          <w:tcPr>
            <w:tcW w:w="1476" w:type="dxa"/>
          </w:tcPr>
          <w:p w14:paraId="636A91AB" w14:textId="61DE718F" w:rsidR="00C3689E" w:rsidRPr="00A812DF" w:rsidRDefault="00F6071F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  <w:t>0709947155</w:t>
            </w:r>
          </w:p>
        </w:tc>
        <w:tc>
          <w:tcPr>
            <w:tcW w:w="5021" w:type="dxa"/>
            <w:vMerge/>
          </w:tcPr>
          <w:p w14:paraId="6FEFAC21" w14:textId="77777777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</w:p>
        </w:tc>
      </w:tr>
      <w:tr w:rsidR="00C3689E" w:rsidRPr="00415156" w14:paraId="5B184D15" w14:textId="1DC7BD71" w:rsidTr="00D93F10">
        <w:tc>
          <w:tcPr>
            <w:tcW w:w="3851" w:type="dxa"/>
          </w:tcPr>
          <w:p w14:paraId="3354E66A" w14:textId="7861936B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5.</w:t>
            </w:r>
            <w:r w:rsidR="00D93F10" w:rsidRPr="00D93F10">
              <w:rPr>
                <w:i/>
                <w:lang w:val="ru-RU"/>
              </w:rPr>
              <w:t xml:space="preserve"> </w:t>
            </w:r>
            <w:r w:rsidR="00D93F10" w:rsidRPr="00D93F1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Толук </w:t>
            </w:r>
            <w:r w:rsidR="00D93F10" w:rsidRPr="00D93F1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айыл окмоту</w:t>
            </w:r>
            <w:r w:rsidR="00D93F10" w:rsidRPr="00D93F1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, </w:t>
            </w:r>
            <w:proofErr w:type="spellStart"/>
            <w:r w:rsidR="00D93F10" w:rsidRPr="00D93F1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айылного</w:t>
            </w:r>
            <w:proofErr w:type="spellEnd"/>
            <w:r w:rsidR="00D93F10" w:rsidRPr="00D93F1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 аймака Толук</w:t>
            </w:r>
          </w:p>
        </w:tc>
        <w:tc>
          <w:tcPr>
            <w:tcW w:w="1476" w:type="dxa"/>
          </w:tcPr>
          <w:p w14:paraId="0BD23E68" w14:textId="48FAAABC" w:rsidR="00C3689E" w:rsidRPr="00A812DF" w:rsidRDefault="00D93F10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  <w:t>0778601332</w:t>
            </w:r>
          </w:p>
        </w:tc>
        <w:tc>
          <w:tcPr>
            <w:tcW w:w="5021" w:type="dxa"/>
            <w:vMerge/>
          </w:tcPr>
          <w:p w14:paraId="12BB580B" w14:textId="77777777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</w:p>
        </w:tc>
      </w:tr>
      <w:tr w:rsidR="00C3689E" w:rsidRPr="00415156" w14:paraId="393BBACD" w14:textId="70D26842" w:rsidTr="00D93F10">
        <w:tc>
          <w:tcPr>
            <w:tcW w:w="3851" w:type="dxa"/>
          </w:tcPr>
          <w:p w14:paraId="4E51F548" w14:textId="0800D4FC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6.</w:t>
            </w:r>
            <w:r w:rsidR="00D93F10" w:rsidRPr="00D93F10">
              <w:rPr>
                <w:rFonts w:hint="eastAsia"/>
                <w:i/>
                <w:lang w:val="ru-RU"/>
              </w:rPr>
              <w:t xml:space="preserve"> </w:t>
            </w:r>
            <w:r w:rsidR="00D93F10" w:rsidRPr="00D93F10">
              <w:rPr>
                <w:rFonts w:ascii="Times New Roman" w:hAnsi="Times New Roman" w:cs="Times New Roman" w:hint="eastAsia"/>
                <w:i/>
                <w:iCs/>
                <w:sz w:val="24"/>
                <w:szCs w:val="24"/>
                <w:lang w:val="ru-RU"/>
              </w:rPr>
              <w:t>А</w:t>
            </w:r>
            <w:proofErr w:type="spellStart"/>
            <w:r w:rsidR="00D93F10" w:rsidRPr="00D93F1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йыл</w:t>
            </w:r>
            <w:proofErr w:type="spellEnd"/>
            <w:r w:rsidR="00D93F10" w:rsidRPr="00D93F1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 </w:t>
            </w:r>
            <w:proofErr w:type="spellStart"/>
            <w:r w:rsidR="00D93F10" w:rsidRPr="00D93F1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окмоту</w:t>
            </w:r>
            <w:proofErr w:type="spellEnd"/>
            <w:r w:rsidR="00D93F10" w:rsidRPr="00D93F1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 </w:t>
            </w:r>
            <w:proofErr w:type="spellStart"/>
            <w:r w:rsidR="00D93F10" w:rsidRPr="00D93F1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айылного</w:t>
            </w:r>
            <w:proofErr w:type="spellEnd"/>
            <w:r w:rsidR="00D93F10" w:rsidRPr="00D93F1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 аймака Сары-Камыш</w:t>
            </w:r>
          </w:p>
        </w:tc>
        <w:tc>
          <w:tcPr>
            <w:tcW w:w="1476" w:type="dxa"/>
          </w:tcPr>
          <w:p w14:paraId="21139705" w14:textId="6616E1EA" w:rsidR="00C3689E" w:rsidRPr="00A812DF" w:rsidRDefault="00D93F10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  <w:t>0708475344</w:t>
            </w:r>
          </w:p>
        </w:tc>
        <w:tc>
          <w:tcPr>
            <w:tcW w:w="5021" w:type="dxa"/>
            <w:vMerge/>
          </w:tcPr>
          <w:p w14:paraId="52F6A2AA" w14:textId="77777777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</w:p>
        </w:tc>
      </w:tr>
      <w:tr w:rsidR="00C3689E" w:rsidRPr="00D93F10" w14:paraId="0DC6C219" w14:textId="6FD8ADA8" w:rsidTr="00D93F10">
        <w:tc>
          <w:tcPr>
            <w:tcW w:w="3851" w:type="dxa"/>
          </w:tcPr>
          <w:p w14:paraId="574F06DA" w14:textId="1A80759B" w:rsidR="00C3689E" w:rsidRPr="00415156" w:rsidRDefault="00D93F10" w:rsidP="00D93F1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7</w:t>
            </w:r>
            <w:r w:rsidR="00C3689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.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</w:t>
            </w:r>
            <w:r w:rsidR="00C3689E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Мэрия города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Токтогул</w:t>
            </w:r>
          </w:p>
        </w:tc>
        <w:tc>
          <w:tcPr>
            <w:tcW w:w="1476" w:type="dxa"/>
          </w:tcPr>
          <w:p w14:paraId="26B9D847" w14:textId="41036E00" w:rsidR="00C3689E" w:rsidRPr="00C419F0" w:rsidRDefault="00D93F10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0706130605</w:t>
            </w:r>
          </w:p>
        </w:tc>
        <w:tc>
          <w:tcPr>
            <w:tcW w:w="5021" w:type="dxa"/>
            <w:vMerge/>
          </w:tcPr>
          <w:p w14:paraId="668AE689" w14:textId="77777777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</w:p>
        </w:tc>
      </w:tr>
      <w:tr w:rsidR="00C3689E" w:rsidRPr="003E32F1" w14:paraId="2F04E7F7" w14:textId="58F842EA" w:rsidTr="00D93F10">
        <w:tc>
          <w:tcPr>
            <w:tcW w:w="3851" w:type="dxa"/>
          </w:tcPr>
          <w:p w14:paraId="1D10F7F3" w14:textId="52958051" w:rsidR="00C3689E" w:rsidRPr="00415156" w:rsidRDefault="00C3689E" w:rsidP="00D93F1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10.</w:t>
            </w:r>
            <w:r w:rsidR="00D93F1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Токтогульский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районный отдел образования</w:t>
            </w:r>
          </w:p>
        </w:tc>
        <w:tc>
          <w:tcPr>
            <w:tcW w:w="1476" w:type="dxa"/>
          </w:tcPr>
          <w:p w14:paraId="6F524135" w14:textId="4B1A0F6D" w:rsidR="00C3689E" w:rsidRPr="00C419F0" w:rsidRDefault="00D93F10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D93F1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03747 5-03-68</w:t>
            </w:r>
          </w:p>
        </w:tc>
        <w:tc>
          <w:tcPr>
            <w:tcW w:w="5021" w:type="dxa"/>
          </w:tcPr>
          <w:p w14:paraId="472BFC60" w14:textId="42781C62" w:rsidR="00C3689E" w:rsidRPr="00DF2FA4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Обеспечивает реализацию государственной политики в сфере образования на территории района, координирует деятельность подведомственных образовательных организаций, осуществляет организационно-методическое сопровождение образовательного процесса, контролирует соблюдение законодательства в сфере образования в пределах установленной компетенции.</w:t>
            </w:r>
          </w:p>
        </w:tc>
      </w:tr>
      <w:tr w:rsidR="00C3689E" w:rsidRPr="003E32F1" w14:paraId="437E3137" w14:textId="1489B224" w:rsidTr="00D93F10">
        <w:tc>
          <w:tcPr>
            <w:tcW w:w="3851" w:type="dxa"/>
          </w:tcPr>
          <w:p w14:paraId="6A43BB88" w14:textId="50BB37AF" w:rsidR="00C3689E" w:rsidRPr="00415156" w:rsidRDefault="00C3689E" w:rsidP="009F71F4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11.</w:t>
            </w:r>
            <w:r w:rsidR="00D93F10" w:rsidRPr="00D93F10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="00D93F10" w:rsidRPr="00D93F1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Токтогульский районный центр общеврачебной практики</w:t>
            </w:r>
          </w:p>
        </w:tc>
        <w:tc>
          <w:tcPr>
            <w:tcW w:w="1476" w:type="dxa"/>
          </w:tcPr>
          <w:p w14:paraId="460DABA9" w14:textId="4CF4E244" w:rsidR="00C3689E" w:rsidRPr="00C419F0" w:rsidRDefault="00D93F10" w:rsidP="009F71F4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D93F1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03747 5-00-49</w:t>
            </w:r>
          </w:p>
        </w:tc>
        <w:tc>
          <w:tcPr>
            <w:tcW w:w="5021" w:type="dxa"/>
          </w:tcPr>
          <w:p w14:paraId="0183DB6F" w14:textId="694D5E71" w:rsidR="00C3689E" w:rsidRPr="00DF2FA4" w:rsidRDefault="00C3689E" w:rsidP="00DF2FA4">
            <w:pPr>
              <w:spacing w:after="200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Оказывает первичную медико-санитарную помощь населению, осуществляет профилактику, диагностику и лечение наиболее распространенных заболеваний, диспансерное наблюдение, вакцинацию и иные медицинские мероприятия в пределах деятельности</w:t>
            </w:r>
          </w:p>
        </w:tc>
      </w:tr>
      <w:tr w:rsidR="00C3689E" w:rsidRPr="003E32F1" w14:paraId="48A9B32C" w14:textId="763DEEFA" w:rsidTr="00D93F10">
        <w:tc>
          <w:tcPr>
            <w:tcW w:w="3851" w:type="dxa"/>
          </w:tcPr>
          <w:p w14:paraId="5B32D888" w14:textId="6C5A0C06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12.</w:t>
            </w:r>
            <w:r w:rsidR="00D93F10" w:rsidRPr="00D93F10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="00D93F10" w:rsidRPr="00D93F1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Отдел чрезвычайных ситуаций по Токтогульскому району</w:t>
            </w:r>
          </w:p>
        </w:tc>
        <w:tc>
          <w:tcPr>
            <w:tcW w:w="1476" w:type="dxa"/>
          </w:tcPr>
          <w:p w14:paraId="3ECD7E04" w14:textId="7354E100" w:rsidR="00C3689E" w:rsidRPr="00C419F0" w:rsidRDefault="00D93F10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D93F1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03747 5-00-51</w:t>
            </w:r>
          </w:p>
        </w:tc>
        <w:tc>
          <w:tcPr>
            <w:tcW w:w="5021" w:type="dxa"/>
          </w:tcPr>
          <w:p w14:paraId="4105F14B" w14:textId="22FDEBC9" w:rsidR="00C3689E" w:rsidRPr="00DF2FA4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Осуществляет мероприятия по предупреждению и ликвидации чрезвычайных ситуаций, организует реагирование на чрезвычайные ситуации, участвует в защите населения и территорий от природных и техногенных угроз, координирует соответствующие мероприятия в пределах компетенции органов МЧС</w:t>
            </w:r>
          </w:p>
        </w:tc>
      </w:tr>
      <w:tr w:rsidR="00C3689E" w:rsidRPr="003E32F1" w14:paraId="7EAF103E" w14:textId="49F2E47C" w:rsidTr="00D93F10">
        <w:tc>
          <w:tcPr>
            <w:tcW w:w="3851" w:type="dxa"/>
          </w:tcPr>
          <w:p w14:paraId="4D84E76D" w14:textId="4106C3C9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lastRenderedPageBreak/>
              <w:t>15.</w:t>
            </w:r>
            <w:r w:rsidR="00D93F10" w:rsidRPr="00D93F10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="00D93F10" w:rsidRPr="00D93F1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Токтогульское районное управление водного хозяйства при службе водных ресурсов при министерстве Водных ресурсов сельского хозяйства и перерабатывающей промышленности Кыргызской Республики</w:t>
            </w:r>
          </w:p>
        </w:tc>
        <w:tc>
          <w:tcPr>
            <w:tcW w:w="1476" w:type="dxa"/>
          </w:tcPr>
          <w:p w14:paraId="1EEA1990" w14:textId="77777777" w:rsidR="00C3689E" w:rsidRPr="00A812DF" w:rsidRDefault="00C3689E" w:rsidP="009F71F4">
            <w:pPr>
              <w:spacing w:after="20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</w:p>
          <w:p w14:paraId="1227E0DC" w14:textId="62A532AD" w:rsidR="00C3689E" w:rsidRPr="00A812DF" w:rsidRDefault="00370D72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  <w:t>0704335733</w:t>
            </w:r>
          </w:p>
        </w:tc>
        <w:tc>
          <w:tcPr>
            <w:tcW w:w="5021" w:type="dxa"/>
          </w:tcPr>
          <w:p w14:paraId="0634498F" w14:textId="524E05A1" w:rsidR="00C3689E" w:rsidRPr="00DF2FA4" w:rsidRDefault="00C3689E" w:rsidP="00DA4105">
            <w:pPr>
              <w:spacing w:after="200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Обеспечивает эксплуатацию и техническое обслуживание объектов водохозяйственной инфраструктуры, управление и регулирование использованием водных ресурсов в пределах предоставленных полномочий, содержание и ремонт ирригационных сооружений и обеспечение </w:t>
            </w:r>
            <w:proofErr w:type="spellStart"/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водоподачи</w:t>
            </w:r>
            <w:proofErr w:type="spellEnd"/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 для сельскохозяйственных нужд.</w:t>
            </w:r>
          </w:p>
        </w:tc>
      </w:tr>
      <w:tr w:rsidR="00C3689E" w:rsidRPr="003E32F1" w14:paraId="67FCBDD4" w14:textId="651D2562" w:rsidTr="00D93F10">
        <w:tc>
          <w:tcPr>
            <w:tcW w:w="3851" w:type="dxa"/>
          </w:tcPr>
          <w:p w14:paraId="1D0F1DF3" w14:textId="2589123F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16.</w:t>
            </w:r>
            <w:r w:rsidR="00370D72" w:rsidRPr="00370D72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="00370D72" w:rsidRPr="00370D7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Токтогульское районное управление труда, социального обеспечения и миграции</w:t>
            </w:r>
          </w:p>
        </w:tc>
        <w:tc>
          <w:tcPr>
            <w:tcW w:w="1476" w:type="dxa"/>
          </w:tcPr>
          <w:p w14:paraId="25EB672E" w14:textId="77777777" w:rsidR="00C3689E" w:rsidRPr="00A812DF" w:rsidRDefault="00C3689E" w:rsidP="009F71F4">
            <w:pPr>
              <w:spacing w:after="20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</w:p>
          <w:p w14:paraId="103A4165" w14:textId="508FECF7" w:rsidR="00C3689E" w:rsidRPr="00A812DF" w:rsidRDefault="00370D72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 w:rsidRPr="00370D72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  <w:t>03747 5-00-41</w:t>
            </w:r>
          </w:p>
        </w:tc>
        <w:tc>
          <w:tcPr>
            <w:tcW w:w="5021" w:type="dxa"/>
          </w:tcPr>
          <w:p w14:paraId="2A301890" w14:textId="6E6CF60E" w:rsidR="00C3689E" w:rsidRPr="00DF2FA4" w:rsidRDefault="00C3689E" w:rsidP="004716EC">
            <w:pPr>
              <w:spacing w:after="200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Реализует государственную политику в сфере труда, занятости, социальной защиты и внешней миграции; предоставляет социальные услуги, содействует занятости населения, осуществляет работу с отдельными категориями граждан, нуждающимися в социальной поддержке, и выполняет полномочия в миграционной сфере.</w:t>
            </w:r>
          </w:p>
        </w:tc>
      </w:tr>
      <w:tr w:rsidR="00C3689E" w:rsidRPr="003E32F1" w14:paraId="5E065DBB" w14:textId="4E4622C3" w:rsidTr="00D93F10">
        <w:tc>
          <w:tcPr>
            <w:tcW w:w="3851" w:type="dxa"/>
          </w:tcPr>
          <w:p w14:paraId="1E2985E9" w14:textId="7F7E1DD3" w:rsidR="00C3689E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17.</w:t>
            </w:r>
            <w:r w:rsidR="0077328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Токтогульское районное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</w:t>
            </w:r>
          </w:p>
          <w:p w14:paraId="20E3A42C" w14:textId="68CB352A" w:rsidR="00773288" w:rsidRPr="00415156" w:rsidRDefault="00C3689E" w:rsidP="00773288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ветеринарная лаборатория" </w:t>
            </w:r>
          </w:p>
          <w:p w14:paraId="660B63F3" w14:textId="244B16FF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</w:p>
        </w:tc>
        <w:tc>
          <w:tcPr>
            <w:tcW w:w="1476" w:type="dxa"/>
          </w:tcPr>
          <w:p w14:paraId="752DDAD0" w14:textId="50EF0FC6" w:rsidR="00C3689E" w:rsidRPr="00773288" w:rsidRDefault="00773288" w:rsidP="009F71F4">
            <w:pPr>
              <w:spacing w:after="20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  <w:t>0709262146</w:t>
            </w:r>
          </w:p>
          <w:p w14:paraId="2D7ED13D" w14:textId="77777777" w:rsidR="00C3689E" w:rsidRPr="00A812DF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</w:p>
        </w:tc>
        <w:tc>
          <w:tcPr>
            <w:tcW w:w="5021" w:type="dxa"/>
          </w:tcPr>
          <w:p w14:paraId="73B07837" w14:textId="590E1BE1" w:rsidR="00C3689E" w:rsidRPr="00DF2FA4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Проводит ветеринарно-лабораторные исследования, диагностику инфекционных и иных заболеваний животных, лабораторный контроль биологического материала, а также исследования в рамках ветеринарно-санитарных мероприятий.</w:t>
            </w:r>
          </w:p>
        </w:tc>
      </w:tr>
      <w:tr w:rsidR="00C3689E" w:rsidRPr="003E32F1" w14:paraId="76D336E9" w14:textId="2560CFD7" w:rsidTr="00D93F10">
        <w:tc>
          <w:tcPr>
            <w:tcW w:w="3851" w:type="dxa"/>
          </w:tcPr>
          <w:p w14:paraId="3546C3D3" w14:textId="3D2C9424" w:rsidR="00C3689E" w:rsidRPr="00415156" w:rsidRDefault="00C3689E" w:rsidP="00773288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18.</w:t>
            </w:r>
            <w:r w:rsidR="0077328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Токтогульский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районный отдел культуры </w:t>
            </w:r>
          </w:p>
        </w:tc>
        <w:tc>
          <w:tcPr>
            <w:tcW w:w="1476" w:type="dxa"/>
          </w:tcPr>
          <w:p w14:paraId="646CEA32" w14:textId="5F0D2542" w:rsidR="00C3689E" w:rsidRPr="00A812DF" w:rsidRDefault="00773288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 w:rsidRPr="0077328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  <w:t>03747 5-01-25.</w:t>
            </w:r>
          </w:p>
        </w:tc>
        <w:tc>
          <w:tcPr>
            <w:tcW w:w="5021" w:type="dxa"/>
          </w:tcPr>
          <w:p w14:paraId="0E122ADF" w14:textId="1B5D5DD5" w:rsidR="00C3689E" w:rsidRPr="00DF2FA4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Реализует государственную политику в сфере культуры на территории района, содействует развитию культурной деятельности, координирует работу учреждений культуры, участвует в сохранении культурного наследия, организации культурных мероприятий и развитии творческой деятельности.</w:t>
            </w:r>
          </w:p>
        </w:tc>
      </w:tr>
      <w:tr w:rsidR="00C3689E" w:rsidRPr="003E32F1" w14:paraId="1E3850D1" w14:textId="3D252E21" w:rsidTr="00D93F10">
        <w:tc>
          <w:tcPr>
            <w:tcW w:w="3851" w:type="dxa"/>
          </w:tcPr>
          <w:p w14:paraId="1FEE90DE" w14:textId="224108CE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19.</w:t>
            </w:r>
            <w:r w:rsidR="00773288" w:rsidRPr="00773288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="00773288" w:rsidRPr="0077328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Социальный фонд Кыргызской Республики при Кабинете Министров Кыргызской Республики Токтогульское районное управление</w:t>
            </w:r>
          </w:p>
        </w:tc>
        <w:tc>
          <w:tcPr>
            <w:tcW w:w="1476" w:type="dxa"/>
          </w:tcPr>
          <w:p w14:paraId="64173CED" w14:textId="77777777" w:rsidR="00C3689E" w:rsidRPr="00A812DF" w:rsidRDefault="00C3689E" w:rsidP="009F71F4">
            <w:pPr>
              <w:spacing w:after="20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</w:p>
          <w:p w14:paraId="6F387617" w14:textId="2F2F1BCA" w:rsidR="00C3689E" w:rsidRPr="00A812DF" w:rsidRDefault="00773288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 w:rsidRPr="0077328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  <w:t>03747 5-01-31</w:t>
            </w:r>
          </w:p>
        </w:tc>
        <w:tc>
          <w:tcPr>
            <w:tcW w:w="5021" w:type="dxa"/>
          </w:tcPr>
          <w:p w14:paraId="56677204" w14:textId="24CDA3E9" w:rsidR="00C3689E" w:rsidRPr="00DF2FA4" w:rsidRDefault="00C3689E" w:rsidP="004716EC">
            <w:pPr>
              <w:spacing w:after="200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Осуществляет государственное социальное страхование и пенсионное обеспечение на территории района: ведет учет застрахованных лиц и плательщиков страховых взносов, администрирует страховые взносы, участвует в назначении и выплате пенсий и иных выплат в соответствии с законодательством.</w:t>
            </w:r>
          </w:p>
        </w:tc>
      </w:tr>
      <w:tr w:rsidR="00C3689E" w:rsidRPr="003E32F1" w14:paraId="050CC952" w14:textId="6192B905" w:rsidTr="00D93F10">
        <w:trPr>
          <w:trHeight w:val="661"/>
        </w:trPr>
        <w:tc>
          <w:tcPr>
            <w:tcW w:w="3851" w:type="dxa"/>
          </w:tcPr>
          <w:p w14:paraId="7181364B" w14:textId="56A8AD13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20.</w:t>
            </w:r>
            <w:r w:rsidR="00773288" w:rsidRPr="00773288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="00773288" w:rsidRPr="0077328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Токтогульское финансовое управление</w:t>
            </w:r>
          </w:p>
        </w:tc>
        <w:tc>
          <w:tcPr>
            <w:tcW w:w="1476" w:type="dxa"/>
          </w:tcPr>
          <w:p w14:paraId="3B609441" w14:textId="77777777" w:rsidR="00C3689E" w:rsidRPr="00A812DF" w:rsidRDefault="00C3689E" w:rsidP="009F71F4">
            <w:pPr>
              <w:spacing w:after="20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</w:p>
          <w:p w14:paraId="193FB071" w14:textId="7EB891FF" w:rsidR="00C3689E" w:rsidRPr="00A812DF" w:rsidRDefault="00773288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 w:rsidRPr="0077328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  <w:t>03747 5-00-46</w:t>
            </w:r>
          </w:p>
        </w:tc>
        <w:tc>
          <w:tcPr>
            <w:tcW w:w="5021" w:type="dxa"/>
          </w:tcPr>
          <w:p w14:paraId="54D0E369" w14:textId="582CF9E7" w:rsidR="00C3689E" w:rsidRPr="00DF2FA4" w:rsidRDefault="00C3689E" w:rsidP="00DF2FA4">
            <w:pPr>
              <w:spacing w:after="200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Обеспечивает реализацию государственной финансовой политики на районном уровне, участвует в бюджетном процессе, осуществляет финансовый анализ и контроль в пределах компетенции, обеспечивает исполнение бюджетного законодательства и взаимодействие с распорядителями бюджетных средств.</w:t>
            </w:r>
          </w:p>
        </w:tc>
      </w:tr>
      <w:tr w:rsidR="00C3689E" w:rsidRPr="003E32F1" w14:paraId="06308780" w14:textId="4011A37F" w:rsidTr="00D93F10">
        <w:tc>
          <w:tcPr>
            <w:tcW w:w="3851" w:type="dxa"/>
          </w:tcPr>
          <w:p w14:paraId="5693FBD2" w14:textId="5C9BE875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lastRenderedPageBreak/>
              <w:t>21.</w:t>
            </w:r>
            <w:r w:rsidR="00773288" w:rsidRPr="00773288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="00773288" w:rsidRPr="0077328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Токтогульское районное управление ветеринарии, развития животноводства, патсбищ и кормов</w:t>
            </w:r>
          </w:p>
        </w:tc>
        <w:tc>
          <w:tcPr>
            <w:tcW w:w="1476" w:type="dxa"/>
          </w:tcPr>
          <w:p w14:paraId="325F1E5A" w14:textId="77777777" w:rsidR="00C3689E" w:rsidRPr="00A812DF" w:rsidRDefault="00C3689E" w:rsidP="009F71F4">
            <w:pPr>
              <w:spacing w:after="20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</w:p>
          <w:p w14:paraId="35630261" w14:textId="35CD1E0A" w:rsidR="00C3689E" w:rsidRPr="00A812DF" w:rsidRDefault="00773288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 w:rsidRPr="0077328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  <w:t>03747 6-00-47</w:t>
            </w:r>
          </w:p>
        </w:tc>
        <w:tc>
          <w:tcPr>
            <w:tcW w:w="5021" w:type="dxa"/>
          </w:tcPr>
          <w:p w14:paraId="7FBA11C7" w14:textId="507BFF7D" w:rsidR="00C3689E" w:rsidRPr="00DF2FA4" w:rsidRDefault="00C3689E" w:rsidP="00DF2FA4">
            <w:pPr>
              <w:spacing w:after="200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Осуществляет государственный ветеринарный контроль и надзор, организует профилактику и ликвидацию инфекционных заболеваний животных, проводит ветеринарно-санитарные мероприятия, контролирует перемещение животных и продукции животного происхождения в пределах компетенции</w:t>
            </w:r>
          </w:p>
        </w:tc>
      </w:tr>
      <w:tr w:rsidR="00773288" w:rsidRPr="003E32F1" w14:paraId="1B3F757E" w14:textId="33D50D1C" w:rsidTr="000C6DBA">
        <w:trPr>
          <w:trHeight w:val="2408"/>
        </w:trPr>
        <w:tc>
          <w:tcPr>
            <w:tcW w:w="3851" w:type="dxa"/>
          </w:tcPr>
          <w:p w14:paraId="0ECAF5AC" w14:textId="7B58BB61" w:rsidR="00773288" w:rsidRPr="00415156" w:rsidRDefault="00773288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22.</w:t>
            </w:r>
            <w:r w:rsidRPr="00773288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Pr="0077328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Лесная служба Токтогульский лесхоз</w:t>
            </w:r>
          </w:p>
        </w:tc>
        <w:tc>
          <w:tcPr>
            <w:tcW w:w="1476" w:type="dxa"/>
          </w:tcPr>
          <w:p w14:paraId="0FC14ED2" w14:textId="44AE3F52" w:rsidR="00773288" w:rsidRPr="00A812DF" w:rsidRDefault="00773288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 w:rsidRPr="0077328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  <w:t>03747 6-01-12</w:t>
            </w:r>
          </w:p>
        </w:tc>
        <w:tc>
          <w:tcPr>
            <w:tcW w:w="5021" w:type="dxa"/>
          </w:tcPr>
          <w:p w14:paraId="0F64BD85" w14:textId="7771AF93" w:rsidR="00773288" w:rsidRPr="00DF2FA4" w:rsidRDefault="00773288" w:rsidP="004716EC">
            <w:pPr>
              <w:spacing w:after="200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Обеспечивает охрану, защиту, воспроизводство и рациональное использование лесных ресурсов на закрепленной территории, участвует в лесоустройстве, лесовосстановлении, предупреждении лесных пожаров, незаконных рубок и иных нарушений лесного законодательства</w:t>
            </w:r>
          </w:p>
        </w:tc>
      </w:tr>
      <w:tr w:rsidR="00C3689E" w:rsidRPr="003E32F1" w14:paraId="6F834198" w14:textId="66D9709B" w:rsidTr="00D93F10">
        <w:tc>
          <w:tcPr>
            <w:tcW w:w="3851" w:type="dxa"/>
          </w:tcPr>
          <w:p w14:paraId="6679F39A" w14:textId="3E70482D" w:rsidR="00C3689E" w:rsidRPr="00415156" w:rsidRDefault="00C3689E" w:rsidP="00773288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24.</w:t>
            </w:r>
            <w:r w:rsidR="0077328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Токтогульское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районое управление аграрного развития</w:t>
            </w:r>
          </w:p>
        </w:tc>
        <w:tc>
          <w:tcPr>
            <w:tcW w:w="1476" w:type="dxa"/>
          </w:tcPr>
          <w:p w14:paraId="6FFC9F82" w14:textId="6C0111D6" w:rsidR="00C3689E" w:rsidRPr="00A812DF" w:rsidRDefault="00773288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 w:rsidRPr="0077328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  <w:t>03747 5-05-43</w:t>
            </w:r>
          </w:p>
        </w:tc>
        <w:tc>
          <w:tcPr>
            <w:tcW w:w="5021" w:type="dxa"/>
          </w:tcPr>
          <w:p w14:paraId="3EC1C80B" w14:textId="0AF4E858" w:rsidR="00C3689E" w:rsidRPr="00DF2FA4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Реализует государственную аграрную политику в районе, оказывает организационно-консультационное содействие сельхозпроизводителям, участвует в развитии растениеводства и животноводства, внедрении современных агротехнологий, повышении продуктивности сельского хозяйства и реализации государственных аграрных программ.</w:t>
            </w:r>
          </w:p>
        </w:tc>
      </w:tr>
      <w:tr w:rsidR="00C3689E" w:rsidRPr="003E32F1" w14:paraId="39D11F12" w14:textId="6C1317FC" w:rsidTr="00D93F10">
        <w:tc>
          <w:tcPr>
            <w:tcW w:w="3851" w:type="dxa"/>
          </w:tcPr>
          <w:p w14:paraId="19785E94" w14:textId="1E7AE42A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25.</w:t>
            </w:r>
            <w:r w:rsidR="00773288" w:rsidRPr="00773288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="00773288" w:rsidRPr="0077328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Токтогульский филиал государственного агенства по земельным ресурсам, кадастру. Геодезии и картографии при Кабинете Минстров Кыргызской Республики</w:t>
            </w:r>
          </w:p>
        </w:tc>
        <w:tc>
          <w:tcPr>
            <w:tcW w:w="1476" w:type="dxa"/>
          </w:tcPr>
          <w:p w14:paraId="08CDCC20" w14:textId="77777777" w:rsidR="00C3689E" w:rsidRPr="00A812DF" w:rsidRDefault="00C3689E" w:rsidP="009F71F4">
            <w:pPr>
              <w:spacing w:after="20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</w:p>
          <w:p w14:paraId="4DAD34C2" w14:textId="0F29E2E9" w:rsidR="00C3689E" w:rsidRPr="00A812DF" w:rsidRDefault="00773288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 w:rsidRPr="0077328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  <w:t>03747 5-01-38</w:t>
            </w:r>
          </w:p>
        </w:tc>
        <w:tc>
          <w:tcPr>
            <w:tcW w:w="5021" w:type="dxa"/>
          </w:tcPr>
          <w:p w14:paraId="338C1E9A" w14:textId="3B9F4D18" w:rsidR="00C3689E" w:rsidRPr="00DF2FA4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Осуществляет функции в сфере государственного учета и регистрации прав на недвижимое имущество, земельного кадастра, землеустройства, кадастровых работ, геодезии и картографии в пределах предоставленных полномочий.</w:t>
            </w:r>
          </w:p>
        </w:tc>
      </w:tr>
      <w:tr w:rsidR="00C3689E" w:rsidRPr="003E32F1" w14:paraId="26058BC9" w14:textId="597ACB98" w:rsidTr="00D93F10">
        <w:tc>
          <w:tcPr>
            <w:tcW w:w="3851" w:type="dxa"/>
          </w:tcPr>
          <w:p w14:paraId="26A1BE12" w14:textId="5B676FB0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26.</w:t>
            </w:r>
            <w:r w:rsidR="00773288" w:rsidRPr="00773288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="00773288" w:rsidRPr="0077328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Центр обслуживания населения 04-10</w:t>
            </w:r>
          </w:p>
        </w:tc>
        <w:tc>
          <w:tcPr>
            <w:tcW w:w="1476" w:type="dxa"/>
          </w:tcPr>
          <w:p w14:paraId="62A58E56" w14:textId="7FDD03B2" w:rsidR="00C3689E" w:rsidRPr="00A812DF" w:rsidRDefault="00773288" w:rsidP="009F71F4">
            <w:pPr>
              <w:spacing w:after="20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  <w:t>0772431551</w:t>
            </w:r>
          </w:p>
          <w:p w14:paraId="4C332F2C" w14:textId="77777777" w:rsidR="00C3689E" w:rsidRPr="00A812DF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</w:p>
        </w:tc>
        <w:tc>
          <w:tcPr>
            <w:tcW w:w="5021" w:type="dxa"/>
          </w:tcPr>
          <w:p w14:paraId="56E15977" w14:textId="40053FD1" w:rsidR="00C3689E" w:rsidRPr="00DF2FA4" w:rsidRDefault="00C3689E" w:rsidP="00DF2FA4">
            <w:pPr>
              <w:spacing w:after="200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Осуществляет регистрацию населения и актов гражданского состояния в установленном законодательством порядке: рождения, смерти, заключения и расторжения брака, установления отцовства, перемены имени и других актов гражданского состояния.</w:t>
            </w:r>
          </w:p>
        </w:tc>
      </w:tr>
      <w:tr w:rsidR="00C3689E" w:rsidRPr="003E32F1" w14:paraId="0070B1A9" w14:textId="282E3E68" w:rsidTr="00D93F10">
        <w:tc>
          <w:tcPr>
            <w:tcW w:w="3851" w:type="dxa"/>
          </w:tcPr>
          <w:p w14:paraId="3DD0704B" w14:textId="407ECBC3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27.</w:t>
            </w:r>
            <w:r w:rsidR="00080CF2" w:rsidRPr="00080CF2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="00080CF2" w:rsidRPr="00080CF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Управление государственной налоговой службы по Токтогульскому району Джалал-Абадской области</w:t>
            </w:r>
          </w:p>
        </w:tc>
        <w:tc>
          <w:tcPr>
            <w:tcW w:w="1476" w:type="dxa"/>
          </w:tcPr>
          <w:p w14:paraId="76C7F8F3" w14:textId="149B56E2" w:rsidR="00C3689E" w:rsidRPr="00A812DF" w:rsidRDefault="00080CF2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  <w:t>03747 5-01-17</w:t>
            </w:r>
          </w:p>
        </w:tc>
        <w:tc>
          <w:tcPr>
            <w:tcW w:w="5021" w:type="dxa"/>
          </w:tcPr>
          <w:p w14:paraId="111CD7A7" w14:textId="3B619A6D" w:rsidR="00C3689E" w:rsidRPr="00DF2FA4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Осуществляет государственное налоговое администрирование: учет налогоплательщиков, прием и обработку налоговой отчетности, контроль правильности исчисления и своевременности уплаты налогов, взыскание налоговой задолженности, проведение налоговых проверок.</w:t>
            </w:r>
          </w:p>
        </w:tc>
      </w:tr>
      <w:tr w:rsidR="00C3689E" w:rsidRPr="003E32F1" w14:paraId="361BCE6B" w14:textId="5E66F6FD" w:rsidTr="00D93F10">
        <w:tc>
          <w:tcPr>
            <w:tcW w:w="3851" w:type="dxa"/>
          </w:tcPr>
          <w:p w14:paraId="6599B71C" w14:textId="0F2570C8" w:rsidR="00C3689E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28.</w:t>
            </w:r>
            <w:r w:rsidR="005D796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Токтогульский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районный отдел 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lastRenderedPageBreak/>
              <w:t xml:space="preserve">статистики </w:t>
            </w:r>
          </w:p>
          <w:p w14:paraId="4883AE31" w14:textId="77777777" w:rsidR="00C3689E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Джалал-Абадского областного управления статистики </w:t>
            </w:r>
          </w:p>
          <w:p w14:paraId="7E5C4DA6" w14:textId="5512AD00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Национального статистического комитета Кыргызской Республики</w:t>
            </w:r>
          </w:p>
        </w:tc>
        <w:tc>
          <w:tcPr>
            <w:tcW w:w="1476" w:type="dxa"/>
          </w:tcPr>
          <w:p w14:paraId="39332320" w14:textId="2D0F594B" w:rsidR="00C3689E" w:rsidRPr="00A812DF" w:rsidRDefault="005D7961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 w:rsidRPr="005D7961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  <w:lastRenderedPageBreak/>
              <w:t>03747 5-00-</w:t>
            </w:r>
            <w:r w:rsidRPr="005D7961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  <w:lastRenderedPageBreak/>
              <w:t>47</w:t>
            </w:r>
          </w:p>
        </w:tc>
        <w:tc>
          <w:tcPr>
            <w:tcW w:w="5021" w:type="dxa"/>
          </w:tcPr>
          <w:p w14:paraId="2F1E3335" w14:textId="246E13DD" w:rsidR="00C3689E" w:rsidRPr="00DF2FA4" w:rsidRDefault="00C3689E" w:rsidP="00DF2FA4">
            <w:pPr>
              <w:spacing w:after="200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lastRenderedPageBreak/>
              <w:t xml:space="preserve">Организует сбор, обработку, проверку и </w:t>
            </w: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lastRenderedPageBreak/>
              <w:t>распространение официальной статистической информации по району, проводит статистические наблюдения и обследования, обеспечивает формирование статистических данных по социально-экономическим показателям.</w:t>
            </w:r>
          </w:p>
        </w:tc>
      </w:tr>
      <w:tr w:rsidR="00C3689E" w:rsidRPr="003E32F1" w14:paraId="744DA214" w14:textId="7517953C" w:rsidTr="00D93F10">
        <w:tc>
          <w:tcPr>
            <w:tcW w:w="3851" w:type="dxa"/>
          </w:tcPr>
          <w:p w14:paraId="63CAC0A7" w14:textId="2078FDF0" w:rsidR="00C3689E" w:rsidRPr="00415156" w:rsidRDefault="00C3689E" w:rsidP="005D7961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lastRenderedPageBreak/>
              <w:t>29.</w:t>
            </w:r>
            <w:r w:rsidR="005D796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Токтогульский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районный государственный архив</w:t>
            </w:r>
          </w:p>
        </w:tc>
        <w:tc>
          <w:tcPr>
            <w:tcW w:w="1476" w:type="dxa"/>
          </w:tcPr>
          <w:p w14:paraId="0A83BD66" w14:textId="4147CAF0" w:rsidR="00C3689E" w:rsidRPr="00A812DF" w:rsidRDefault="005D7961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 w:rsidRPr="005D7961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  <w:t>03747 5-04-47</w:t>
            </w:r>
          </w:p>
        </w:tc>
        <w:tc>
          <w:tcPr>
            <w:tcW w:w="5021" w:type="dxa"/>
          </w:tcPr>
          <w:p w14:paraId="24C52512" w14:textId="2A8DE745" w:rsidR="00C3689E" w:rsidRPr="00DF2FA4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Обеспечивает прием, государственное хранение, учет, систематизацию и сохранность архивных документов, организацию их использования, предоставление архивных справок, копий и выписок гражданам и организациям в установленном порядке.</w:t>
            </w:r>
          </w:p>
        </w:tc>
      </w:tr>
      <w:tr w:rsidR="005D7961" w:rsidRPr="003E32F1" w14:paraId="4D0C3CB9" w14:textId="78D3DBD4" w:rsidTr="000B2EF4">
        <w:trPr>
          <w:trHeight w:val="2413"/>
        </w:trPr>
        <w:tc>
          <w:tcPr>
            <w:tcW w:w="3851" w:type="dxa"/>
          </w:tcPr>
          <w:p w14:paraId="6CA00D75" w14:textId="3AB53997" w:rsidR="005D7961" w:rsidRDefault="005D7961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30.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Филиал Дорожно-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эксплуатационное предприятие №23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</w:t>
            </w:r>
          </w:p>
          <w:p w14:paraId="243C884C" w14:textId="77777777" w:rsidR="005D7961" w:rsidRDefault="005D7961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Государственного предприятия "Кыргызавтожол-Юг" при </w:t>
            </w:r>
          </w:p>
          <w:p w14:paraId="614FCA2E" w14:textId="5331454D" w:rsidR="005D7961" w:rsidRPr="00415156" w:rsidRDefault="005D7961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Министерстве транспорта и коммуникаций Кыргызской Республики</w:t>
            </w:r>
          </w:p>
        </w:tc>
        <w:tc>
          <w:tcPr>
            <w:tcW w:w="1476" w:type="dxa"/>
          </w:tcPr>
          <w:p w14:paraId="094BDA79" w14:textId="77777777" w:rsidR="005D7961" w:rsidRPr="00A812DF" w:rsidRDefault="005D7961" w:rsidP="009F71F4">
            <w:pPr>
              <w:spacing w:after="20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</w:p>
          <w:p w14:paraId="4C202C2F" w14:textId="099465F6" w:rsidR="005D7961" w:rsidRPr="00A812DF" w:rsidRDefault="005D7961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 w:rsidRPr="005D7961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  <w:t>03747 6-01-13</w:t>
            </w:r>
          </w:p>
        </w:tc>
        <w:tc>
          <w:tcPr>
            <w:tcW w:w="5021" w:type="dxa"/>
          </w:tcPr>
          <w:p w14:paraId="72A54F0C" w14:textId="7B488217" w:rsidR="005D7961" w:rsidRPr="005D7961" w:rsidRDefault="005D7961" w:rsidP="005D7961">
            <w:pPr>
              <w:spacing w:after="200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Осуществляет содержание, текущий ремонт и эксплуатационное обслуживание автомобильных дорог и дорожных сооружений, находящихся в зоне ответственности предприятия, включая обеспечение надлежащего состояния дорожного покрытия и безопасности д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вижения в пределах компетенции.</w:t>
            </w:r>
          </w:p>
        </w:tc>
      </w:tr>
      <w:tr w:rsidR="00C3689E" w:rsidRPr="003E32F1" w14:paraId="18300018" w14:textId="31346503" w:rsidTr="00D93F10">
        <w:tc>
          <w:tcPr>
            <w:tcW w:w="3851" w:type="dxa"/>
          </w:tcPr>
          <w:p w14:paraId="77F9E99D" w14:textId="74FBD147" w:rsidR="00C3689E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33.</w:t>
            </w:r>
            <w:r w:rsidR="002B250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Токтогульско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е районное управление по градостроительству </w:t>
            </w:r>
          </w:p>
          <w:p w14:paraId="6DAABD07" w14:textId="77777777" w:rsidR="00C3689E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и архитектуре Департамента градостроительства и</w:t>
            </w:r>
          </w:p>
          <w:p w14:paraId="2D3C393F" w14:textId="77777777" w:rsidR="00C3689E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архитектуры при Государственном агентстве архитектуры, </w:t>
            </w:r>
          </w:p>
          <w:p w14:paraId="3FF212E5" w14:textId="77777777" w:rsidR="00C3689E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строительства и жилищно-коммунального хозяйства при </w:t>
            </w:r>
          </w:p>
          <w:p w14:paraId="5C85E85C" w14:textId="7A6CEDF7" w:rsidR="00C3689E" w:rsidRPr="00415156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Кабинете Министров Кыргызской Республики</w:t>
            </w:r>
          </w:p>
        </w:tc>
        <w:tc>
          <w:tcPr>
            <w:tcW w:w="1476" w:type="dxa"/>
          </w:tcPr>
          <w:p w14:paraId="321C1D73" w14:textId="70800601" w:rsidR="00C3689E" w:rsidRPr="00C419F0" w:rsidRDefault="002B2509" w:rsidP="002B2509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0777141110</w:t>
            </w:r>
          </w:p>
        </w:tc>
        <w:tc>
          <w:tcPr>
            <w:tcW w:w="5021" w:type="dxa"/>
          </w:tcPr>
          <w:p w14:paraId="4213F29D" w14:textId="2DFCBE15" w:rsidR="00C3689E" w:rsidRPr="00DF2FA4" w:rsidRDefault="00C3689E" w:rsidP="00DF2FA4">
            <w:pPr>
              <w:spacing w:after="200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Осуществляет государственное регулирование и контроль в сфере градостроительства и архитектуры в пределах района: рассматривает градостроительную документацию, участвует в согласовании архитектурно-планировочных решений, контролирует соблюдение градостроительных требований и законодательства при строительстве и использовании территорий.</w:t>
            </w:r>
          </w:p>
        </w:tc>
      </w:tr>
      <w:tr w:rsidR="002B2509" w:rsidRPr="003E32F1" w14:paraId="3DFF1CBA" w14:textId="04235195" w:rsidTr="004F5909">
        <w:trPr>
          <w:trHeight w:val="1656"/>
        </w:trPr>
        <w:tc>
          <w:tcPr>
            <w:tcW w:w="3851" w:type="dxa"/>
          </w:tcPr>
          <w:p w14:paraId="7C149E05" w14:textId="7FEED97B" w:rsidR="002B2509" w:rsidRPr="00415156" w:rsidRDefault="002B2509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37.</w:t>
            </w:r>
            <w:r w:rsidRPr="002B2509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Pr="002B250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Управление Начального Прфессионального образования профессиональный лицей №39 имени А. Бердалиева</w:t>
            </w:r>
          </w:p>
        </w:tc>
        <w:tc>
          <w:tcPr>
            <w:tcW w:w="1476" w:type="dxa"/>
          </w:tcPr>
          <w:p w14:paraId="317A64E9" w14:textId="5DE257F6" w:rsidR="002B2509" w:rsidRPr="00C419F0" w:rsidRDefault="002B2509" w:rsidP="002B2509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</w:p>
        </w:tc>
        <w:tc>
          <w:tcPr>
            <w:tcW w:w="5021" w:type="dxa"/>
          </w:tcPr>
          <w:p w14:paraId="59FD8264" w14:textId="6F9292E6" w:rsidR="002B2509" w:rsidRPr="00DF2FA4" w:rsidRDefault="002B2509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Осуществляет профессиональную подготовку, переподготовку и повышение квалификации граждан по соответствующим профессиям и специальностям, организует образовательный процесс и производственную практику.</w:t>
            </w:r>
          </w:p>
        </w:tc>
      </w:tr>
      <w:tr w:rsidR="002B2509" w:rsidRPr="003E32F1" w14:paraId="647308EF" w14:textId="22622490" w:rsidTr="00F44038">
        <w:trPr>
          <w:trHeight w:val="3864"/>
        </w:trPr>
        <w:tc>
          <w:tcPr>
            <w:tcW w:w="3851" w:type="dxa"/>
          </w:tcPr>
          <w:p w14:paraId="108BF642" w14:textId="687CF3FB" w:rsidR="002B2509" w:rsidRPr="00415156" w:rsidRDefault="002B2509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lastRenderedPageBreak/>
              <w:t>40. Токтогул РЭС</w:t>
            </w:r>
          </w:p>
        </w:tc>
        <w:tc>
          <w:tcPr>
            <w:tcW w:w="1476" w:type="dxa"/>
          </w:tcPr>
          <w:p w14:paraId="06A75ED6" w14:textId="58E721A7" w:rsidR="002B2509" w:rsidRPr="00C419F0" w:rsidRDefault="002B2509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2B250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03747 5-00-86</w:t>
            </w:r>
          </w:p>
        </w:tc>
        <w:tc>
          <w:tcPr>
            <w:tcW w:w="5021" w:type="dxa"/>
          </w:tcPr>
          <w:p w14:paraId="1CAC2CB8" w14:textId="77777777" w:rsidR="002B2509" w:rsidRPr="00DF2FA4" w:rsidRDefault="002B2509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2B250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Осуществляет деятельность по сбыту электрической энергии: учет потребления, договорные отношения с потребителями, выставление счетов, прием платежей, работу с задолженностью и взаимодействие с потребителями по вопросам электроснабжения.</w:t>
            </w:r>
          </w:p>
          <w:p w14:paraId="2A216BD3" w14:textId="143C4086" w:rsidR="002B2509" w:rsidRPr="00DF2FA4" w:rsidRDefault="002B2509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Осуществляет эксплуатацию, техническое обслуживание, ремонт и обеспечение надежности электрических сетей и электроустановок на закрепленной территории, а также мероприятия по обеспечению бесперебойного электроснабжения потребителей.</w:t>
            </w:r>
          </w:p>
        </w:tc>
      </w:tr>
      <w:tr w:rsidR="002B2509" w:rsidRPr="003E32F1" w14:paraId="58D268BB" w14:textId="2A441946" w:rsidTr="00D93F10">
        <w:tc>
          <w:tcPr>
            <w:tcW w:w="3851" w:type="dxa"/>
          </w:tcPr>
          <w:p w14:paraId="18BE5513" w14:textId="3BB32529" w:rsidR="002B2509" w:rsidRPr="00415156" w:rsidRDefault="002B2509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43.</w:t>
            </w:r>
            <w:r w:rsidRPr="002B2509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Pr="002B250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Отдел пробации по Токтогульскому району</w:t>
            </w:r>
          </w:p>
        </w:tc>
        <w:tc>
          <w:tcPr>
            <w:tcW w:w="1476" w:type="dxa"/>
          </w:tcPr>
          <w:p w14:paraId="69ADD592" w14:textId="3CFD1143" w:rsidR="002B2509" w:rsidRPr="00C419F0" w:rsidRDefault="002B2509" w:rsidP="002B2509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0773031368</w:t>
            </w:r>
          </w:p>
        </w:tc>
        <w:tc>
          <w:tcPr>
            <w:tcW w:w="5021" w:type="dxa"/>
          </w:tcPr>
          <w:p w14:paraId="118A6CA6" w14:textId="1CC01A5E" w:rsidR="002B2509" w:rsidRPr="00DF2FA4" w:rsidRDefault="002A3FD3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2A3FD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Осуществляет </w:t>
            </w:r>
            <w:proofErr w:type="spellStart"/>
            <w:r w:rsidRPr="002A3FD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пробационный</w:t>
            </w:r>
            <w:proofErr w:type="spellEnd"/>
            <w:r w:rsidRPr="002A3FD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 надзор в отношении лиц, находящихся на пробации, организует их социально-правовое сопровождение, содействует </w:t>
            </w:r>
            <w:proofErr w:type="spellStart"/>
            <w:r w:rsidRPr="002A3FD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ресоциализации</w:t>
            </w:r>
            <w:proofErr w:type="spellEnd"/>
            <w:r w:rsidRPr="002A3FD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, предупреждению повторных правонарушений и исполнению установленных судом обязанностей и ограничений.</w:t>
            </w:r>
          </w:p>
        </w:tc>
      </w:tr>
      <w:tr w:rsidR="002B2509" w:rsidRPr="003E32F1" w14:paraId="391E65D0" w14:textId="7D906BC1" w:rsidTr="00D93F10">
        <w:tc>
          <w:tcPr>
            <w:tcW w:w="3851" w:type="dxa"/>
          </w:tcPr>
          <w:p w14:paraId="1B08BBEE" w14:textId="5A9ABF6A" w:rsidR="002B2509" w:rsidRPr="00415156" w:rsidRDefault="002B2509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44.</w:t>
            </w:r>
            <w:r w:rsidRPr="002B2509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Pr="002B250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ОАО Кыргызтелеком Токтогулькое отделение</w:t>
            </w:r>
          </w:p>
        </w:tc>
        <w:tc>
          <w:tcPr>
            <w:tcW w:w="1476" w:type="dxa"/>
          </w:tcPr>
          <w:p w14:paraId="6CC5F556" w14:textId="7A7AD277" w:rsidR="002B2509" w:rsidRPr="00C419F0" w:rsidRDefault="002B2509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2B250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03747 5-02-00</w:t>
            </w:r>
          </w:p>
        </w:tc>
        <w:tc>
          <w:tcPr>
            <w:tcW w:w="5021" w:type="dxa"/>
          </w:tcPr>
          <w:p w14:paraId="2882BAAF" w14:textId="2BE5CDEE" w:rsidR="002B2509" w:rsidRPr="002A3FD3" w:rsidRDefault="002A3FD3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2A3FD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Основными направлениями деятельности компании являются предоставление услуг доступа к сети Интернет, стационарной телефонной связи, цифрового телевидения, передачи данных и других телекоммуникационных услуг.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 </w:t>
            </w:r>
            <w:r w:rsidRPr="002A3FD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На районном уровне подразделения «</w:t>
            </w:r>
            <w:proofErr w:type="spellStart"/>
            <w:r w:rsidRPr="002A3FD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Кыргызтелекома</w:t>
            </w:r>
            <w:proofErr w:type="spellEnd"/>
            <w:r w:rsidRPr="002A3FD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» обеспечивают подключение новых абонентов, обслуживание существующих сетей и оборудования, устранение технических неисправностей, проведение и ремонт линий связи, работу с населением и организациями, а также развитие телекоммуникационной инфраструктуры района.</w:t>
            </w:r>
          </w:p>
        </w:tc>
      </w:tr>
      <w:tr w:rsidR="002B2509" w:rsidRPr="003E32F1" w14:paraId="27CD7903" w14:textId="1F4753C6" w:rsidTr="00D93F10">
        <w:tc>
          <w:tcPr>
            <w:tcW w:w="3851" w:type="dxa"/>
          </w:tcPr>
          <w:p w14:paraId="5E34B9EC" w14:textId="4A81CF6F" w:rsidR="002B2509" w:rsidRDefault="002B2509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45.</w:t>
            </w:r>
            <w:r w:rsidRPr="002B2509">
              <w:rPr>
                <w:rFonts w:ascii="Times New Roman" w:eastAsiaTheme="minorHAns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Pr="002B250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Токтогульский районный военный комиссариат Жалал-Абадской области</w:t>
            </w:r>
          </w:p>
        </w:tc>
        <w:tc>
          <w:tcPr>
            <w:tcW w:w="1476" w:type="dxa"/>
          </w:tcPr>
          <w:p w14:paraId="7F10D47F" w14:textId="042E1446" w:rsidR="002B2509" w:rsidRPr="00C419F0" w:rsidRDefault="002A3FD3" w:rsidP="00A812DF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0776740404</w:t>
            </w:r>
          </w:p>
        </w:tc>
        <w:tc>
          <w:tcPr>
            <w:tcW w:w="5021" w:type="dxa"/>
          </w:tcPr>
          <w:p w14:paraId="0E65A547" w14:textId="68DC55A0" w:rsidR="002B2509" w:rsidRPr="00DF2FA4" w:rsidRDefault="002A3FD3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2A3FD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Осуществляет воинский учет граждан, организацию призыва на военную службу, мероприятия по мобилизационной подготовке, военно-патриотическую работу, оформление документов, связанных с воинской обязанностью, и другие полномочия в сфере обороны и воинской службы.</w:t>
            </w:r>
          </w:p>
        </w:tc>
      </w:tr>
      <w:tr w:rsidR="002B2509" w:rsidRPr="003E32F1" w14:paraId="219CFD25" w14:textId="5DAB383D" w:rsidTr="00D93F10">
        <w:tc>
          <w:tcPr>
            <w:tcW w:w="3851" w:type="dxa"/>
          </w:tcPr>
          <w:p w14:paraId="10A83F9C" w14:textId="4CF7FAD8" w:rsidR="002B2509" w:rsidRDefault="002B2509" w:rsidP="009B6EF2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46. Отдел внутренних дел </w:t>
            </w:r>
            <w:r w:rsidR="009B6EF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Токтогульског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о района</w:t>
            </w:r>
          </w:p>
        </w:tc>
        <w:tc>
          <w:tcPr>
            <w:tcW w:w="1476" w:type="dxa"/>
          </w:tcPr>
          <w:p w14:paraId="6687ACD6" w14:textId="4DB69518" w:rsidR="002B2509" w:rsidRPr="00C419F0" w:rsidRDefault="00CC2EE6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CC2EE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03747 6-07-59</w:t>
            </w:r>
          </w:p>
        </w:tc>
        <w:tc>
          <w:tcPr>
            <w:tcW w:w="5021" w:type="dxa"/>
          </w:tcPr>
          <w:p w14:paraId="0C996FC7" w14:textId="304A6E4F" w:rsidR="002B2509" w:rsidRPr="00DF2FA4" w:rsidRDefault="002A3FD3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2A3FD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Обеспечивает охрану общественного порядка и общественной безопасности, предупреждает, пресекает и раскрывает преступления и правонарушения, осуществляет досудебное производство в пределах компетенции, розыск лиц, реагирование на обращения граждан, а также иные правоохранительные функции. </w:t>
            </w:r>
            <w:r w:rsidRPr="002A3FD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lastRenderedPageBreak/>
              <w:t>Закон прямо определяет органы внутренних дел как государственный правоохранительный орган, отвечающий за общественный порядок, безопасность личности и общества и борьбу с преступностью.</w:t>
            </w:r>
          </w:p>
        </w:tc>
      </w:tr>
      <w:tr w:rsidR="002B2509" w:rsidRPr="003E32F1" w14:paraId="35E4BEF7" w14:textId="11DAF396" w:rsidTr="00D93F10">
        <w:tc>
          <w:tcPr>
            <w:tcW w:w="3851" w:type="dxa"/>
          </w:tcPr>
          <w:p w14:paraId="1EA83422" w14:textId="1FF72496" w:rsidR="002B2509" w:rsidRDefault="002B2509" w:rsidP="002B2509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lastRenderedPageBreak/>
              <w:t xml:space="preserve">47.Прокуратура Токтогульского района </w:t>
            </w:r>
          </w:p>
        </w:tc>
        <w:tc>
          <w:tcPr>
            <w:tcW w:w="1476" w:type="dxa"/>
          </w:tcPr>
          <w:p w14:paraId="774F003E" w14:textId="1F5E2A01" w:rsidR="002B2509" w:rsidRPr="002B2509" w:rsidRDefault="002B2509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2B250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03747 5-00-85</w:t>
            </w:r>
          </w:p>
        </w:tc>
        <w:tc>
          <w:tcPr>
            <w:tcW w:w="5021" w:type="dxa"/>
          </w:tcPr>
          <w:p w14:paraId="17BF7053" w14:textId="2440610A" w:rsidR="002B2509" w:rsidRPr="00DF2FA4" w:rsidRDefault="002A3FD3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2A3FD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Осуществляет надзор за точным и единообразным соблюдением законов, участвует в уголовном судопроизводстве в пределах полномочий прокурора, осуществляет надзор за соблюдением законности органами дознания и следствия, представляет и защищает интересы государства в предусмотренных законом случаях и принимает меры прокурорского реагирования при выявлении нарушений закона.</w:t>
            </w:r>
          </w:p>
        </w:tc>
      </w:tr>
      <w:tr w:rsidR="009B6EF2" w:rsidRPr="003E32F1" w14:paraId="52EDAC3D" w14:textId="22606AE4" w:rsidTr="008539EA">
        <w:trPr>
          <w:trHeight w:val="3360"/>
        </w:trPr>
        <w:tc>
          <w:tcPr>
            <w:tcW w:w="3851" w:type="dxa"/>
          </w:tcPr>
          <w:p w14:paraId="237ECF91" w14:textId="5E089E96" w:rsidR="009B6EF2" w:rsidRDefault="009B6EF2" w:rsidP="009B6EF2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lang w:val="ru-RU"/>
              </w:rPr>
              <w:t>48.</w:t>
            </w:r>
            <w:r>
              <w:rPr>
                <w:rFonts w:ascii="Times New Roman" w:hAnsi="Times New Roman" w:cs="Times New Roman"/>
                <w:i/>
                <w:iCs/>
                <w:sz w:val="22"/>
                <w:lang w:val="ky-KG"/>
              </w:rPr>
              <w:t>Токтогульский</w:t>
            </w:r>
            <w:r w:rsidRPr="00B77A0B">
              <w:rPr>
                <w:rFonts w:ascii="Times New Roman" w:hAnsi="Times New Roman" w:cs="Times New Roman"/>
                <w:i/>
                <w:iCs/>
                <w:sz w:val="22"/>
              </w:rPr>
              <w:t xml:space="preserve"> </w:t>
            </w:r>
            <w:proofErr w:type="spellStart"/>
            <w:r w:rsidRPr="00B77A0B">
              <w:rPr>
                <w:rFonts w:ascii="Times New Roman" w:hAnsi="Times New Roman" w:cs="Times New Roman"/>
                <w:i/>
                <w:iCs/>
                <w:sz w:val="22"/>
              </w:rPr>
              <w:t>районный</w:t>
            </w:r>
            <w:proofErr w:type="spellEnd"/>
            <w:r w:rsidRPr="00B77A0B">
              <w:rPr>
                <w:rFonts w:ascii="Times New Roman" w:hAnsi="Times New Roman" w:cs="Times New Roman"/>
                <w:i/>
                <w:iCs/>
                <w:sz w:val="22"/>
              </w:rPr>
              <w:t xml:space="preserve"> </w:t>
            </w:r>
            <w:proofErr w:type="spellStart"/>
            <w:r w:rsidRPr="00B77A0B">
              <w:rPr>
                <w:rFonts w:ascii="Times New Roman" w:hAnsi="Times New Roman" w:cs="Times New Roman"/>
                <w:i/>
                <w:iCs/>
                <w:sz w:val="22"/>
              </w:rPr>
              <w:t>отдел</w:t>
            </w:r>
            <w:proofErr w:type="spellEnd"/>
            <w:r w:rsidRPr="00B77A0B">
              <w:rPr>
                <w:rFonts w:ascii="Times New Roman" w:hAnsi="Times New Roman" w:cs="Times New Roman"/>
                <w:i/>
                <w:iCs/>
                <w:sz w:val="22"/>
              </w:rPr>
              <w:t xml:space="preserve"> ГКНБ</w:t>
            </w:r>
          </w:p>
        </w:tc>
        <w:tc>
          <w:tcPr>
            <w:tcW w:w="1476" w:type="dxa"/>
          </w:tcPr>
          <w:p w14:paraId="554F1D1B" w14:textId="03DA3570" w:rsidR="009B6EF2" w:rsidRPr="00C419F0" w:rsidRDefault="00CC2EE6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-</w:t>
            </w:r>
          </w:p>
        </w:tc>
        <w:tc>
          <w:tcPr>
            <w:tcW w:w="5021" w:type="dxa"/>
          </w:tcPr>
          <w:p w14:paraId="67F16C84" w14:textId="6502A38A" w:rsidR="009B6EF2" w:rsidRPr="00DF2FA4" w:rsidRDefault="009B6EF2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Осуществляет в пределах установленной компетенции задачи органов национальной безопасности: выявление и предупреждение угроз национальной безопасности, контрразведывательную деятельность, борьбу с терроризмом и экстремизмом, выявление и пресечение преступлений, отнесенных законодательством к компетенции органов национальной безопасности, а также защиту государственных секретов и иные специальные функции.</w:t>
            </w:r>
          </w:p>
        </w:tc>
      </w:tr>
      <w:tr w:rsidR="00CC2EE6" w:rsidRPr="003E32F1" w14:paraId="7D543F85" w14:textId="77777777" w:rsidTr="002A3FD3">
        <w:trPr>
          <w:trHeight w:val="3502"/>
        </w:trPr>
        <w:tc>
          <w:tcPr>
            <w:tcW w:w="3851" w:type="dxa"/>
          </w:tcPr>
          <w:p w14:paraId="0CA29B63" w14:textId="14089BDD" w:rsidR="00CC2EE6" w:rsidRDefault="00CC2EE6" w:rsidP="009B6EF2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2"/>
                <w:lang w:val="ru-RU"/>
              </w:rPr>
            </w:pPr>
            <w:r w:rsidRPr="00CC2EE6">
              <w:rPr>
                <w:rFonts w:ascii="Times New Roman" w:hAnsi="Times New Roman" w:cs="Times New Roman"/>
                <w:i/>
                <w:iCs/>
                <w:sz w:val="22"/>
                <w:lang w:val="ky-KG"/>
              </w:rPr>
              <w:t>Государственный природный парк “Алатай”</w:t>
            </w:r>
          </w:p>
        </w:tc>
        <w:tc>
          <w:tcPr>
            <w:tcW w:w="1476" w:type="dxa"/>
          </w:tcPr>
          <w:p w14:paraId="552FDEA9" w14:textId="27D580CE" w:rsidR="00CC2EE6" w:rsidRPr="00C419F0" w:rsidRDefault="00CC2EE6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CC2EE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03747 5-01-27</w:t>
            </w:r>
          </w:p>
        </w:tc>
        <w:tc>
          <w:tcPr>
            <w:tcW w:w="5021" w:type="dxa"/>
          </w:tcPr>
          <w:p w14:paraId="287DCDFE" w14:textId="7CE4E44D" w:rsidR="00CC2EE6" w:rsidRPr="00CC2EE6" w:rsidRDefault="00CC2EE6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CC2EE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Одним из важных направлений деятельности парка является охрана природных ресурсов, проведение научных исследований, мониторинг животного и растительного мира, предотвращение незаконной охоты и других нарушений природоохранного законодательства. Для наблюдения за животными используются </w:t>
            </w:r>
            <w:proofErr w:type="spellStart"/>
            <w:r w:rsidRPr="00CC2EE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фотоловушки</w:t>
            </w:r>
            <w:proofErr w:type="spellEnd"/>
            <w:r w:rsidRPr="00CC2EE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 и проводятся регулярные рейды.</w:t>
            </w:r>
          </w:p>
        </w:tc>
      </w:tr>
      <w:tr w:rsidR="00CC2EE6" w:rsidRPr="003E32F1" w14:paraId="76832D0B" w14:textId="77777777" w:rsidTr="008539EA">
        <w:trPr>
          <w:trHeight w:val="2685"/>
        </w:trPr>
        <w:tc>
          <w:tcPr>
            <w:tcW w:w="3851" w:type="dxa"/>
          </w:tcPr>
          <w:p w14:paraId="7CDF0228" w14:textId="19422E80" w:rsidR="00CC2EE6" w:rsidRDefault="00CC2EE6" w:rsidP="009B6EF2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2"/>
                <w:lang w:val="ru-RU"/>
              </w:rPr>
            </w:pPr>
            <w:r w:rsidRPr="00CC2EE6">
              <w:rPr>
                <w:rFonts w:ascii="Times New Roman" w:hAnsi="Times New Roman" w:cs="Times New Roman"/>
                <w:i/>
                <w:iCs/>
                <w:sz w:val="22"/>
                <w:lang w:val="ky-KG"/>
              </w:rPr>
              <w:lastRenderedPageBreak/>
              <w:t>Токтогульский районный центр профилактики заболеваний и государственного санитарно-эпидемиологического надзора</w:t>
            </w:r>
          </w:p>
        </w:tc>
        <w:tc>
          <w:tcPr>
            <w:tcW w:w="1476" w:type="dxa"/>
          </w:tcPr>
          <w:p w14:paraId="1262C33A" w14:textId="0E68C82E" w:rsidR="00CC2EE6" w:rsidRPr="00C419F0" w:rsidRDefault="00CC2EE6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CC2EE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03747 5-01-57, 03747-6-01-98</w:t>
            </w:r>
          </w:p>
        </w:tc>
        <w:tc>
          <w:tcPr>
            <w:tcW w:w="5021" w:type="dxa"/>
          </w:tcPr>
          <w:p w14:paraId="71E843EF" w14:textId="6745DD46" w:rsidR="00CC2EE6" w:rsidRPr="00CC2EE6" w:rsidRDefault="00CC2EE6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CC2EE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Основными направлениями деятельности центра являются проведение государственного санитарно-эпидемиологического надзора, профилактика инфекционных и паразитарных заболеваний, контроль за соблюдением санитарных норм и правил, а также проведение противоэпидемических и профилактических мероприятий.</w:t>
            </w:r>
          </w:p>
        </w:tc>
      </w:tr>
      <w:tr w:rsidR="00CC2EE6" w:rsidRPr="003E32F1" w14:paraId="68DB4A9F" w14:textId="77777777" w:rsidTr="002A3FD3">
        <w:trPr>
          <w:trHeight w:val="3502"/>
        </w:trPr>
        <w:tc>
          <w:tcPr>
            <w:tcW w:w="3851" w:type="dxa"/>
          </w:tcPr>
          <w:p w14:paraId="3210B224" w14:textId="5BCB3506" w:rsidR="00CC2EE6" w:rsidRDefault="00CC2EE6" w:rsidP="009B6EF2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2"/>
                <w:lang w:val="ru-RU"/>
              </w:rPr>
            </w:pPr>
            <w:r w:rsidRPr="00CC2EE6">
              <w:rPr>
                <w:rFonts w:ascii="Times New Roman" w:hAnsi="Times New Roman" w:cs="Times New Roman"/>
                <w:i/>
                <w:iCs/>
                <w:sz w:val="22"/>
                <w:lang w:val="ky-KG"/>
              </w:rPr>
              <w:t>Государственное учреждение “Дирекция по управлению средствами специального счета Токтогульского района и села Жазы-Кечуу города Кара-Куль Джалал-Абадской области</w:t>
            </w:r>
          </w:p>
        </w:tc>
        <w:tc>
          <w:tcPr>
            <w:tcW w:w="1476" w:type="dxa"/>
          </w:tcPr>
          <w:p w14:paraId="458EEE3D" w14:textId="1F139534" w:rsidR="00CC2EE6" w:rsidRPr="00C419F0" w:rsidRDefault="00CC2EE6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CC2EE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03747 6-00-45</w:t>
            </w:r>
          </w:p>
        </w:tc>
        <w:tc>
          <w:tcPr>
            <w:tcW w:w="5021" w:type="dxa"/>
          </w:tcPr>
          <w:p w14:paraId="6EB0FFDD" w14:textId="77777777" w:rsidR="00CC2EE6" w:rsidRPr="00CC2EE6" w:rsidRDefault="00CC2EE6" w:rsidP="00CC2EE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CC2EE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Основными направлениями деятельности Дирекции являются обеспечение эффективного и целевого использования денежных средств специального счета, финансирование утвержденных мероприятий и проектов, а также контроль за их реализацией в соответствии с установленными требованиями.</w:t>
            </w:r>
          </w:p>
          <w:p w14:paraId="175667DD" w14:textId="1D42F6BD" w:rsidR="00CC2EE6" w:rsidRPr="00DF2FA4" w:rsidRDefault="00CC2EE6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CC2EE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Дирекция осуществляет взаимодействие с государственными органами, органами местного самоуправления, организациями и другими заинтересованными сторонами по вопросам планирования, финансирования и реализации соответствующих мероприятий.</w:t>
            </w:r>
          </w:p>
        </w:tc>
      </w:tr>
      <w:tr w:rsidR="00CC2EE6" w:rsidRPr="003E32F1" w14:paraId="048D22C2" w14:textId="77777777" w:rsidTr="002A3FD3">
        <w:trPr>
          <w:trHeight w:val="3502"/>
        </w:trPr>
        <w:tc>
          <w:tcPr>
            <w:tcW w:w="3851" w:type="dxa"/>
          </w:tcPr>
          <w:p w14:paraId="3067F059" w14:textId="59D9A627" w:rsidR="00CC2EE6" w:rsidRPr="00CC2EE6" w:rsidRDefault="008539EA" w:rsidP="009B6EF2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2"/>
                <w:lang w:val="ky-KG"/>
              </w:rPr>
            </w:pPr>
            <w:r w:rsidRPr="008539EA">
              <w:rPr>
                <w:rFonts w:ascii="Times New Roman" w:hAnsi="Times New Roman" w:cs="Times New Roman"/>
                <w:i/>
                <w:iCs/>
                <w:sz w:val="22"/>
                <w:lang w:val="ky-KG"/>
              </w:rPr>
              <w:t>ОАО “Кыргыз Почтасы” Токтогульский районный филиал</w:t>
            </w:r>
          </w:p>
        </w:tc>
        <w:tc>
          <w:tcPr>
            <w:tcW w:w="1476" w:type="dxa"/>
          </w:tcPr>
          <w:p w14:paraId="1E7C4D71" w14:textId="221DBDE9" w:rsidR="00CC2EE6" w:rsidRPr="00CC2EE6" w:rsidRDefault="008539EA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8539E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03747 5-00-94</w:t>
            </w:r>
          </w:p>
        </w:tc>
        <w:tc>
          <w:tcPr>
            <w:tcW w:w="5021" w:type="dxa"/>
          </w:tcPr>
          <w:p w14:paraId="06925E73" w14:textId="77777777" w:rsidR="008539EA" w:rsidRPr="008539EA" w:rsidRDefault="008539EA" w:rsidP="008539EA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8539E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Основными направлениями деятельности филиала являются прием, обработка и доставка почтовых отправлений, писем, посылок и корреспонденции, предоставление услуг по отправке и получению почтовых переводов, а также обслуживание периодических печатных изданий.</w:t>
            </w:r>
          </w:p>
          <w:p w14:paraId="21B3A9FD" w14:textId="0ED772CA" w:rsidR="00CC2EE6" w:rsidRPr="00CC2EE6" w:rsidRDefault="008539EA" w:rsidP="00CC2EE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8539E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Филиал обеспечивает работу почтовых отделений на территории района и предоставляет населению доступ к различным почтовым и финансовым услугам. Также осуществляется доставка корреспонденции и других отправлений в населенные пункты района, включая отдаленные и труднодоступные территории.</w:t>
            </w:r>
          </w:p>
        </w:tc>
      </w:tr>
    </w:tbl>
    <w:p w14:paraId="16CF3800" w14:textId="77777777" w:rsidR="0095063A" w:rsidRPr="00010E9D" w:rsidRDefault="0095063A" w:rsidP="0095063A">
      <w:pPr>
        <w:pStyle w:val="a0"/>
        <w:numPr>
          <w:ilvl w:val="0"/>
          <w:numId w:val="0"/>
        </w:numPr>
        <w:ind w:left="360"/>
        <w:rPr>
          <w:rFonts w:hint="eastAsia"/>
          <w:lang w:val="ru-RU"/>
        </w:rPr>
      </w:pPr>
    </w:p>
    <w:p w14:paraId="4E56269B" w14:textId="77777777" w:rsidR="007E079F" w:rsidRDefault="00FC0415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Куда направлять обращение по каждому типу проблемы: вода, авария трубы, открытый люк, дорога, свет, мусор, земля и т.д.</w:t>
      </w:r>
    </w:p>
    <w:p w14:paraId="2F5A06C6" w14:textId="09310B4C" w:rsidR="00172A60" w:rsidRPr="00172A60" w:rsidRDefault="00172A60" w:rsidP="00172A6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По вопросам, возникающим на территории </w:t>
      </w:r>
      <w:proofErr w:type="spellStart"/>
      <w:r w:rsidR="004928FA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Токтогульского</w:t>
      </w:r>
      <w:proofErr w:type="spellEnd"/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района, гражданам необходимо обращаться в соответствующие территориальные органы, </w:t>
      </w:r>
      <w:proofErr w:type="spellStart"/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айыл</w:t>
      </w:r>
      <w:proofErr w:type="spellEnd"/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</w:t>
      </w:r>
      <w:proofErr w:type="spellStart"/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өкмөтү</w:t>
      </w:r>
      <w:proofErr w:type="spellEnd"/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и профильные службы по месту возникновения проблемы.</w:t>
      </w:r>
    </w:p>
    <w:p w14:paraId="2BC2AD8D" w14:textId="4B136765" w:rsidR="00172A60" w:rsidRPr="00172A60" w:rsidRDefault="00172A60" w:rsidP="00172A6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Вода, водоснабжение, аварии на водопроводных сетях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-</w:t>
      </w: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в соответствующую организацию водоснабжения или районное управление водного хозяйства.</w:t>
      </w:r>
    </w:p>
    <w:p w14:paraId="6688C8F8" w14:textId="38095474" w:rsidR="00172A60" w:rsidRPr="00172A60" w:rsidRDefault="00172A60" w:rsidP="00172A6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lastRenderedPageBreak/>
        <w:t xml:space="preserve">Открытые или повреждённые люки, канализация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-</w:t>
      </w: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в организацию, ответственную за эксплуатацию соответствующих сетей, либо в соответствующий </w:t>
      </w:r>
      <w:proofErr w:type="spellStart"/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айыл</w:t>
      </w:r>
      <w:proofErr w:type="spellEnd"/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</w:t>
      </w:r>
      <w:proofErr w:type="spellStart"/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өкмөтү</w:t>
      </w:r>
      <w:proofErr w:type="spellEnd"/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.</w:t>
      </w:r>
    </w:p>
    <w:p w14:paraId="2892CEA0" w14:textId="754FFC55" w:rsidR="00172A60" w:rsidRPr="00172A60" w:rsidRDefault="00172A60" w:rsidP="00172A6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Дороги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-</w:t>
      </w: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в соответствующий </w:t>
      </w:r>
      <w:proofErr w:type="spellStart"/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айыл</w:t>
      </w:r>
      <w:proofErr w:type="spellEnd"/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</w:t>
      </w:r>
      <w:proofErr w:type="spellStart"/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өкмөтү</w:t>
      </w:r>
      <w:proofErr w:type="spellEnd"/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по местным дорогам либо в соответствующую дорожную организацию по районным и иным дорогам.</w:t>
      </w:r>
    </w:p>
    <w:p w14:paraId="230DA59F" w14:textId="735610AE" w:rsidR="00172A60" w:rsidRPr="00172A60" w:rsidRDefault="00172A60" w:rsidP="00172A6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Уличное освещение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-</w:t>
      </w: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в соответствующий </w:t>
      </w:r>
      <w:proofErr w:type="spellStart"/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айыл</w:t>
      </w:r>
      <w:proofErr w:type="spellEnd"/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</w:t>
      </w:r>
      <w:proofErr w:type="spellStart"/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өкмөтү</w:t>
      </w:r>
      <w:proofErr w:type="spellEnd"/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или организацию, обслуживающую систему освещения.</w:t>
      </w:r>
    </w:p>
    <w:p w14:paraId="5D9781E7" w14:textId="6C88D248" w:rsidR="00172A60" w:rsidRPr="00172A60" w:rsidRDefault="00172A60" w:rsidP="00172A6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Вывоз мусора и санитарное состояние территории — в соответствующий айыл </w:t>
      </w:r>
      <w:r w:rsidR="008D2D89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о</w:t>
      </w: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км</w:t>
      </w:r>
      <w:r w:rsidR="008D2D89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о</w:t>
      </w: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т</w:t>
      </w:r>
      <w:r w:rsidR="008D2D89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у</w:t>
      </w: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или коммунальную службу, ответственную за вывоз и утилизацию отходов.</w:t>
      </w:r>
    </w:p>
    <w:p w14:paraId="185F5D27" w14:textId="0DC2754C" w:rsidR="00172A60" w:rsidRPr="00172A60" w:rsidRDefault="00172A60" w:rsidP="00172A6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Земельные вопросы, кадастр и границы земельных участков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-</w:t>
      </w: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в </w:t>
      </w:r>
      <w:proofErr w:type="spellStart"/>
      <w:r w:rsidR="004928FA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Токтогульский</w:t>
      </w:r>
      <w:proofErr w:type="spellEnd"/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районный орган по земельным ресурсам и соответствующий </w:t>
      </w:r>
      <w:proofErr w:type="spellStart"/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айыл</w:t>
      </w:r>
      <w:proofErr w:type="spellEnd"/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</w:t>
      </w:r>
      <w:proofErr w:type="spellStart"/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өкмөтү</w:t>
      </w:r>
      <w:proofErr w:type="spellEnd"/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.</w:t>
      </w:r>
    </w:p>
    <w:p w14:paraId="1D8559AB" w14:textId="691573D3" w:rsidR="00172A60" w:rsidRPr="00172A60" w:rsidRDefault="00172A60" w:rsidP="00172A6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Вопросы строительства и архитектуры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- </w:t>
      </w: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в управление по градостроительству и архитектуре </w:t>
      </w:r>
      <w:proofErr w:type="spellStart"/>
      <w:r w:rsidR="004928FA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Токтогульского</w:t>
      </w:r>
      <w:proofErr w:type="spellEnd"/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района.</w:t>
      </w:r>
    </w:p>
    <w:p w14:paraId="1FCDA6F3" w14:textId="7980683E" w:rsidR="00172A60" w:rsidRPr="00172A60" w:rsidRDefault="00172A60" w:rsidP="00172A6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Электроснабжение и аварии на электрических сетях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- </w:t>
      </w: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в </w:t>
      </w:r>
      <w:proofErr w:type="spellStart"/>
      <w:r w:rsidR="004928FA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Токтогульский</w:t>
      </w:r>
      <w:proofErr w:type="spellEnd"/>
      <w:r w:rsidR="004928FA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РЭС</w:t>
      </w: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.</w:t>
      </w:r>
    </w:p>
    <w:p w14:paraId="2F8A8A1A" w14:textId="69768B52" w:rsidR="00172A60" w:rsidRPr="00172A60" w:rsidRDefault="00172A60" w:rsidP="00172A6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Образование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-</w:t>
      </w: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в соответствующее образовательное учреждение или районный отдел образования.</w:t>
      </w:r>
    </w:p>
    <w:p w14:paraId="70E0C868" w14:textId="37DB5119" w:rsidR="00172A60" w:rsidRPr="00172A60" w:rsidRDefault="00172A60" w:rsidP="00172A6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Медицинские вопросы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-</w:t>
      </w: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в соответствующее медицинское учреждение, центр семейной медицины, ЦОВП или </w:t>
      </w:r>
      <w:r w:rsidR="004928FA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в </w:t>
      </w:r>
      <w:proofErr w:type="spellStart"/>
      <w:r w:rsidR="004928FA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Токтогульскую</w:t>
      </w:r>
      <w:proofErr w:type="spellEnd"/>
      <w:r w:rsidR="004928FA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</w:t>
      </w: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территориальную больницу.</w:t>
      </w:r>
    </w:p>
    <w:p w14:paraId="7A752A20" w14:textId="26B83451" w:rsidR="00172A60" w:rsidRPr="00172A60" w:rsidRDefault="00172A60" w:rsidP="00172A6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Социальные вопросы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-</w:t>
      </w: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в районное управление труда и социального развития.</w:t>
      </w:r>
    </w:p>
    <w:p w14:paraId="7BDE00A3" w14:textId="54CCF847" w:rsidR="00172A60" w:rsidRPr="00172A60" w:rsidRDefault="00172A60" w:rsidP="00172A6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Сельское хозяйство и ветеринария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-</w:t>
      </w: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в районные профильные управления и службы.</w:t>
      </w:r>
    </w:p>
    <w:p w14:paraId="0ECB6687" w14:textId="4E6B9DA4" w:rsidR="00172A60" w:rsidRPr="00172A60" w:rsidRDefault="00172A60" w:rsidP="00172A6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Правонарушения и вопросы общественной безопасности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-</w:t>
      </w: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в </w:t>
      </w:r>
      <w:proofErr w:type="spellStart"/>
      <w:r w:rsidR="0065272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Токтогульский</w:t>
      </w:r>
      <w:proofErr w:type="spellEnd"/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районный отдел внутренних дел, телефон 102.</w:t>
      </w:r>
    </w:p>
    <w:p w14:paraId="2C28FF84" w14:textId="60B7E8B6" w:rsidR="00172A60" w:rsidRPr="00172A60" w:rsidRDefault="00172A60" w:rsidP="00172A6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Пожары и чрезвычайные ситуации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-</w:t>
      </w: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в подразделение МЧС, телефон 101.</w:t>
      </w:r>
    </w:p>
    <w:p w14:paraId="66512763" w14:textId="77777777" w:rsidR="00172A60" w:rsidRPr="00010E9D" w:rsidRDefault="00172A60" w:rsidP="00172A60">
      <w:pPr>
        <w:pStyle w:val="a0"/>
        <w:numPr>
          <w:ilvl w:val="0"/>
          <w:numId w:val="0"/>
        </w:numPr>
        <w:ind w:left="360"/>
        <w:rPr>
          <w:rFonts w:hint="eastAsia"/>
          <w:lang w:val="ru-RU"/>
        </w:rPr>
      </w:pPr>
    </w:p>
    <w:p w14:paraId="5A13F388" w14:textId="77777777" w:rsidR="007E079F" w:rsidRDefault="00FC0415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Если служба не решает вопрос — кому она должна передать обращение.</w:t>
      </w:r>
    </w:p>
    <w:p w14:paraId="42AD7738" w14:textId="3B477BF3" w:rsidR="00391214" w:rsidRPr="00391214" w:rsidRDefault="00391214" w:rsidP="0056012C">
      <w:pPr>
        <w:pStyle w:val="a0"/>
        <w:numPr>
          <w:ilvl w:val="0"/>
          <w:numId w:val="0"/>
        </w:numPr>
        <w:spacing w:after="0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65272F">
        <w:rPr>
          <w:rFonts w:ascii="Times New Roman" w:hAnsi="Times New Roman" w:cs="Times New Roman"/>
          <w:i/>
          <w:iCs/>
          <w:sz w:val="24"/>
          <w:szCs w:val="28"/>
          <w:lang w:val="ru-RU"/>
        </w:rPr>
        <w:t>Если обращение гражданина не относится к компетенции соответствующей службы либо служба не уполномочена решить поставленный вопрос, обращение направляется в компетентный государственный орган, орган местного самоуправления или соответствующую профильную организацию</w:t>
      </w:r>
      <w:r w:rsidRPr="00391214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4A727F79" w14:textId="77777777" w:rsidR="007E079F" w:rsidRDefault="00FC0415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Какие города, сёла и айыл аймаки обслуживает каждая служба.</w:t>
      </w:r>
    </w:p>
    <w:p w14:paraId="167AAA60" w14:textId="42A6C122" w:rsidR="006567C6" w:rsidRPr="006567C6" w:rsidRDefault="0065272F" w:rsidP="00FB6F20">
      <w:pPr>
        <w:spacing w:after="0" w:line="240" w:lineRule="auto"/>
        <w:ind w:left="720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proofErr w:type="spellStart"/>
      <w:r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Токтогульский</w:t>
      </w:r>
      <w:proofErr w:type="spellEnd"/>
      <w:r w:rsidR="006567C6" w:rsidRPr="006567C6"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 xml:space="preserve"> РЭС</w:t>
      </w:r>
      <w:r w:rsidR="006567C6"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— обслуживает 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весь район</w:t>
      </w:r>
      <w:r w:rsidR="006567C6"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3AA8FE41" w14:textId="77CA08ED" w:rsidR="006567C6" w:rsidRPr="006567C6" w:rsidRDefault="0065272F" w:rsidP="00FB6F20">
      <w:pPr>
        <w:spacing w:after="0" w:line="240" w:lineRule="auto"/>
        <w:ind w:left="720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ДЭП-23</w:t>
      </w:r>
      <w:r w:rsidR="006567C6"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>-</w:t>
      </w:r>
      <w:r w:rsidR="006567C6"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обслуживает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Кетмен-Дюбинский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А.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Суеркуловские</w:t>
      </w:r>
      <w:proofErr w:type="spellEnd"/>
      <w:r w:rsidR="006567C6"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="006567C6"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>айылные</w:t>
      </w:r>
      <w:proofErr w:type="spellEnd"/>
      <w:r w:rsidR="006567C6"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аймаки.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Также автодорогу международного значения Бишкек-Ош с 209 по 317-км</w:t>
      </w:r>
    </w:p>
    <w:p w14:paraId="0569D09F" w14:textId="07A5C2DA" w:rsidR="007E079F" w:rsidRDefault="007E079F" w:rsidP="00010E9D">
      <w:pPr>
        <w:pStyle w:val="a0"/>
        <w:numPr>
          <w:ilvl w:val="0"/>
          <w:numId w:val="0"/>
        </w:numPr>
        <w:ind w:left="360"/>
        <w:rPr>
          <w:rFonts w:hint="eastAsia"/>
        </w:rPr>
      </w:pPr>
      <w:bookmarkStart w:id="2" w:name="_GoBack"/>
      <w:bookmarkEnd w:id="2"/>
    </w:p>
    <w:sectPr w:rsidR="007E079F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A05B49" w14:textId="77777777" w:rsidR="00560491" w:rsidRDefault="0056049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988E56F" w14:textId="77777777" w:rsidR="00560491" w:rsidRDefault="0056049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D1DE1F" w14:textId="77777777" w:rsidR="00FC0415" w:rsidRPr="00010E9D" w:rsidRDefault="00FC0415">
    <w:pPr>
      <w:pStyle w:val="a7"/>
      <w:jc w:val="center"/>
      <w:rPr>
        <w:rFonts w:hint="eastAsia"/>
        <w:lang w:val="ru-RU"/>
      </w:rPr>
    </w:pPr>
    <w:r>
      <w:rPr>
        <w:color w:val="787878"/>
        <w:sz w:val="16"/>
      </w:rPr>
      <w:t>AIG</w:t>
    </w:r>
    <w:r w:rsidRPr="00010E9D">
      <w:rPr>
        <w:color w:val="787878"/>
        <w:sz w:val="16"/>
        <w:lang w:val="ru-RU"/>
      </w:rPr>
      <w:t>2</w:t>
    </w:r>
    <w:r>
      <w:rPr>
        <w:color w:val="787878"/>
        <w:sz w:val="16"/>
      </w:rPr>
      <w:t>C</w:t>
    </w:r>
    <w:r w:rsidRPr="00010E9D">
      <w:rPr>
        <w:color w:val="787878"/>
        <w:sz w:val="16"/>
        <w:lang w:val="ru-RU"/>
      </w:rPr>
      <w:t xml:space="preserve"> — простой запрос недостающих данных • 01.10.2026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BC9DD9" w14:textId="77777777" w:rsidR="00560491" w:rsidRDefault="0056049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0C65E6F" w14:textId="77777777" w:rsidR="00560491" w:rsidRDefault="0056049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FDEF2F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9529D7"/>
    <w:multiLevelType w:val="multilevel"/>
    <w:tmpl w:val="B1E2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6D54E7"/>
    <w:multiLevelType w:val="multilevel"/>
    <w:tmpl w:val="CC58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CC1F96"/>
    <w:multiLevelType w:val="multilevel"/>
    <w:tmpl w:val="FBBE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207EB"/>
    <w:multiLevelType w:val="multilevel"/>
    <w:tmpl w:val="F3DA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230A52"/>
    <w:multiLevelType w:val="multilevel"/>
    <w:tmpl w:val="4EB8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2"/>
  </w:num>
  <w:num w:numId="13">
    <w:abstractNumId w:val="1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0E9D"/>
    <w:rsid w:val="00025FBD"/>
    <w:rsid w:val="00032B9F"/>
    <w:rsid w:val="00034616"/>
    <w:rsid w:val="00052A75"/>
    <w:rsid w:val="0006063C"/>
    <w:rsid w:val="00080CF2"/>
    <w:rsid w:val="000939DA"/>
    <w:rsid w:val="000A4FB9"/>
    <w:rsid w:val="000B2EF4"/>
    <w:rsid w:val="000B6707"/>
    <w:rsid w:val="000D53E1"/>
    <w:rsid w:val="0015074B"/>
    <w:rsid w:val="00154D5E"/>
    <w:rsid w:val="00163A07"/>
    <w:rsid w:val="001727C4"/>
    <w:rsid w:val="00172A60"/>
    <w:rsid w:val="0019512E"/>
    <w:rsid w:val="001A65FE"/>
    <w:rsid w:val="001C334E"/>
    <w:rsid w:val="002110D5"/>
    <w:rsid w:val="00212EFB"/>
    <w:rsid w:val="002802A5"/>
    <w:rsid w:val="0029639D"/>
    <w:rsid w:val="002A28E8"/>
    <w:rsid w:val="002A3FD3"/>
    <w:rsid w:val="002A432F"/>
    <w:rsid w:val="002B1C57"/>
    <w:rsid w:val="002B2509"/>
    <w:rsid w:val="003033E5"/>
    <w:rsid w:val="00314D79"/>
    <w:rsid w:val="00326F90"/>
    <w:rsid w:val="003457C7"/>
    <w:rsid w:val="00370D72"/>
    <w:rsid w:val="0038360D"/>
    <w:rsid w:val="00391214"/>
    <w:rsid w:val="003C2D9C"/>
    <w:rsid w:val="003D038E"/>
    <w:rsid w:val="003E32F1"/>
    <w:rsid w:val="00415156"/>
    <w:rsid w:val="00415944"/>
    <w:rsid w:val="00433ECE"/>
    <w:rsid w:val="004557C4"/>
    <w:rsid w:val="004716EC"/>
    <w:rsid w:val="004928FA"/>
    <w:rsid w:val="004C01E5"/>
    <w:rsid w:val="0056012C"/>
    <w:rsid w:val="00560491"/>
    <w:rsid w:val="00593D8E"/>
    <w:rsid w:val="005D7961"/>
    <w:rsid w:val="005F4E8F"/>
    <w:rsid w:val="005F5469"/>
    <w:rsid w:val="00616008"/>
    <w:rsid w:val="0065272F"/>
    <w:rsid w:val="006567C6"/>
    <w:rsid w:val="00660860"/>
    <w:rsid w:val="006C1DDE"/>
    <w:rsid w:val="006E79EC"/>
    <w:rsid w:val="00773288"/>
    <w:rsid w:val="00777E4D"/>
    <w:rsid w:val="007A0676"/>
    <w:rsid w:val="007D5B51"/>
    <w:rsid w:val="007E079F"/>
    <w:rsid w:val="007E53D8"/>
    <w:rsid w:val="007F0354"/>
    <w:rsid w:val="008539EA"/>
    <w:rsid w:val="00860F94"/>
    <w:rsid w:val="00872AC6"/>
    <w:rsid w:val="008D2D89"/>
    <w:rsid w:val="008D41F9"/>
    <w:rsid w:val="009073F2"/>
    <w:rsid w:val="0091664E"/>
    <w:rsid w:val="0095063A"/>
    <w:rsid w:val="00966B9B"/>
    <w:rsid w:val="0098187D"/>
    <w:rsid w:val="009B6EF2"/>
    <w:rsid w:val="009D5B26"/>
    <w:rsid w:val="009D7CE1"/>
    <w:rsid w:val="009F71F4"/>
    <w:rsid w:val="00A30C89"/>
    <w:rsid w:val="00A32B64"/>
    <w:rsid w:val="00A3538D"/>
    <w:rsid w:val="00A40874"/>
    <w:rsid w:val="00A55D82"/>
    <w:rsid w:val="00A812DF"/>
    <w:rsid w:val="00A84290"/>
    <w:rsid w:val="00A97E82"/>
    <w:rsid w:val="00AA1D8D"/>
    <w:rsid w:val="00AD2B21"/>
    <w:rsid w:val="00AD73D0"/>
    <w:rsid w:val="00AF5F16"/>
    <w:rsid w:val="00AF75C1"/>
    <w:rsid w:val="00B03E73"/>
    <w:rsid w:val="00B06C63"/>
    <w:rsid w:val="00B47730"/>
    <w:rsid w:val="00B77A0B"/>
    <w:rsid w:val="00BC44A9"/>
    <w:rsid w:val="00C21633"/>
    <w:rsid w:val="00C3689E"/>
    <w:rsid w:val="00C419F0"/>
    <w:rsid w:val="00CA365B"/>
    <w:rsid w:val="00CB0664"/>
    <w:rsid w:val="00CC2EE6"/>
    <w:rsid w:val="00D05147"/>
    <w:rsid w:val="00D13364"/>
    <w:rsid w:val="00D67C4F"/>
    <w:rsid w:val="00D749F1"/>
    <w:rsid w:val="00D93F10"/>
    <w:rsid w:val="00DA4105"/>
    <w:rsid w:val="00DB1FFB"/>
    <w:rsid w:val="00DF2FA4"/>
    <w:rsid w:val="00EB4703"/>
    <w:rsid w:val="00F34FE1"/>
    <w:rsid w:val="00F6071F"/>
    <w:rsid w:val="00F94417"/>
    <w:rsid w:val="00FB6F20"/>
    <w:rsid w:val="00FC04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A14E64"/>
  <w14:defaultImageDpi w14:val="300"/>
  <w15:docId w15:val="{13B51CB5-408D-4D17-9B6B-436937A9C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/>
    </w:pPr>
    <w:rPr>
      <w:rFonts w:ascii="Liberation Sans" w:hAnsi="Liberation San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4062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a1"/>
    <w:rsid w:val="00172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ff8">
    <w:name w:val="Hyperlink"/>
    <w:unhideWhenUsed/>
    <w:rsid w:val="00B03E7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31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oktogulGov@mail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17BD51-CB28-4642-93EE-EFD7104DE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10</Pages>
  <Words>3033</Words>
  <Characters>17292</Characters>
  <Application>Microsoft Office Word</Application>
  <DocSecurity>0</DocSecurity>
  <Lines>144</Lines>
  <Paragraphs>40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156</cp:revision>
  <dcterms:created xsi:type="dcterms:W3CDTF">2013-12-23T23:15:00Z</dcterms:created>
  <dcterms:modified xsi:type="dcterms:W3CDTF">2026-10-05T10:52:00Z</dcterms:modified>
  <cp:category/>
</cp:coreProperties>
</file>