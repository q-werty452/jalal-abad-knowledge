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F4786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 xml:space="preserve">Простой список для областной администрации, районов, городов и </w:t>
      </w:r>
      <w:proofErr w:type="spellStart"/>
      <w:r w:rsidRPr="00010E9D">
        <w:rPr>
          <w:color w:val="5A5A5A"/>
          <w:lang w:val="ru-RU"/>
        </w:rPr>
        <w:t>айыл</w:t>
      </w:r>
      <w:proofErr w:type="spellEnd"/>
      <w:r w:rsidRPr="00010E9D">
        <w:rPr>
          <w:color w:val="5A5A5A"/>
          <w:lang w:val="ru-RU"/>
        </w:rPr>
        <w:t xml:space="preserve">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7E079F" w:rsidRPr="00D37DEB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D37DEB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D37DEB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D37DEB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D37DEB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D37DEB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010E9D">
              <w:rPr>
                <w:sz w:val="17"/>
                <w:lang w:val="ru-RU"/>
              </w:rPr>
              <w:t>айыл</w:t>
            </w:r>
            <w:proofErr w:type="spellEnd"/>
            <w:r w:rsidRPr="00010E9D">
              <w:rPr>
                <w:sz w:val="17"/>
                <w:lang w:val="ru-RU"/>
              </w:rPr>
              <w:t xml:space="preserve">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B57899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канцелярии.</w:t>
      </w:r>
    </w:p>
    <w:p w14:paraId="3CF9CA23" w14:textId="77777777" w:rsidR="007E079F" w:rsidRDefault="00B57899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Районы: </w:t>
      </w:r>
      <w:proofErr w:type="spellStart"/>
      <w:r w:rsidRPr="00010E9D">
        <w:rPr>
          <w:lang w:val="ru-RU"/>
        </w:rPr>
        <w:t>Аксы</w:t>
      </w:r>
      <w:proofErr w:type="spellEnd"/>
      <w:r w:rsidRPr="00010E9D">
        <w:rPr>
          <w:lang w:val="ru-RU"/>
        </w:rPr>
        <w:t>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 xml:space="preserve">, Сузак,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города, сёла и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аймаки обслуживает каждая служба.</w:t>
      </w:r>
    </w:p>
    <w:p w14:paraId="25912158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8"/>
        <w:gridCol w:w="3398"/>
      </w:tblGrid>
      <w:tr w:rsidR="007E079F" w:rsidRPr="00D37DEB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D37DEB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D37DEB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D37DEB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D37DEB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D37DEB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D37DEB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D37DEB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D37DEB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B57899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Особенно важно дополнить данные по городам, которые уже встречаются в базе: </w:t>
      </w:r>
      <w:proofErr w:type="spellStart"/>
      <w:r w:rsidRPr="00010E9D">
        <w:rPr>
          <w:lang w:val="ru-RU"/>
        </w:rPr>
        <w:t>Манас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Жалал-Абад</w:t>
      </w:r>
      <w:proofErr w:type="spellEnd"/>
      <w:r w:rsidRPr="00010E9D">
        <w:rPr>
          <w:lang w:val="ru-RU"/>
        </w:rPr>
        <w:t>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 xml:space="preserve">, Кочкор-Ата,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Таш-Көмүр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</w:t>
      </w:r>
      <w:proofErr w:type="spellEnd"/>
      <w:r w:rsidRPr="00010E9D">
        <w:rPr>
          <w:lang w:val="ru-RU"/>
        </w:rPr>
        <w:t>-Сай.</w:t>
      </w:r>
    </w:p>
    <w:p w14:paraId="31333CF9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</w:p>
    <w:p w14:paraId="07B312B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</w:p>
    <w:p w14:paraId="77FA4404" w14:textId="77777777" w:rsidR="007E079F" w:rsidRDefault="00B57899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B57899">
      <w:pPr>
        <w:pStyle w:val="a0"/>
        <w:rPr>
          <w:rFonts w:hint="eastAsia"/>
        </w:rPr>
      </w:pPr>
      <w:r>
        <w:t>Кто отвечает за мусор.</w:t>
      </w:r>
    </w:p>
    <w:p w14:paraId="24AB985F" w14:textId="77777777" w:rsidR="007E079F" w:rsidRDefault="00B57899">
      <w:pPr>
        <w:pStyle w:val="a0"/>
        <w:rPr>
          <w:rFonts w:hint="eastAsia"/>
        </w:rPr>
      </w:pPr>
      <w:r>
        <w:t>Кто отвечает за дороги.</w:t>
      </w:r>
    </w:p>
    <w:p w14:paraId="6601313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B57899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Если вопрос не их — куда его передавать.</w:t>
      </w:r>
    </w:p>
    <w:p w14:paraId="43C439A3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именно на уровне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D37DEB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7E079F" w:rsidRPr="00D37DEB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служба отвечает за районные/городские/местные дороги, контакты и границы ответственности</w:t>
            </w:r>
          </w:p>
        </w:tc>
      </w:tr>
      <w:tr w:rsidR="007E079F" w:rsidRPr="00D37DEB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Уличное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7E079F" w:rsidRPr="00D37DEB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Мусор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D37DEB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Люки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D37DEB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Земля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D37DEB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D37DEB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7E079F" w:rsidRPr="00D37DEB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Социальная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D37DEB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B57899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0ABA6435" w:rsidR="007E079F" w:rsidRPr="00D37DEB" w:rsidRDefault="00D37DEB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Д.Садырбаевского айылного аймака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75A52305" w:rsidR="007E079F" w:rsidRPr="00D37DEB" w:rsidRDefault="00D82F0F">
            <w:pPr>
              <w:rPr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 w:rsidR="00D37DEB">
              <w:rPr>
                <w:lang w:val="ky-KG"/>
              </w:rPr>
              <w:t xml:space="preserve"> К.Султанов </w:t>
            </w: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4442C69E" w:rsidR="007E079F" w:rsidRPr="00EA6548" w:rsidRDefault="00EA6548">
            <w:pPr>
              <w:rPr>
                <w:rFonts w:hint="eastAsia"/>
                <w:lang w:val="ky-KG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lang w:val="ky-KG"/>
              </w:rPr>
              <w:t>все вопросы</w:t>
            </w: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12175793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(03734)</w:t>
            </w:r>
            <w:r w:rsidR="00D37DEB">
              <w:rPr>
                <w:lang w:val="ky-KG"/>
              </w:rPr>
              <w:t>50122</w:t>
            </w: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55BA11F9" w:rsidR="007E079F" w:rsidRPr="00D37DEB" w:rsidRDefault="00D82F0F">
            <w:pPr>
              <w:rPr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 w:rsidR="00D37DEB">
              <w:rPr>
                <w:rFonts w:hint="eastAsia"/>
              </w:rPr>
              <w:t>К</w:t>
            </w:r>
            <w:r w:rsidR="00D37DEB">
              <w:rPr>
                <w:rFonts w:hint="eastAsia"/>
              </w:rPr>
              <w:t>.</w:t>
            </w:r>
            <w:r w:rsidR="00D37DEB">
              <w:rPr>
                <w:lang w:val="ky-KG"/>
              </w:rPr>
              <w:t>Султанов №112</w:t>
            </w: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1D285E5F" w:rsidR="007E079F" w:rsidRPr="00CD3952" w:rsidRDefault="00CD3952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08:30/17:30.         5/2</w:t>
            </w: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60AB32AF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09:00/17:00</w:t>
            </w: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79AA0664" w:rsidR="007E079F" w:rsidRPr="00D82F0F" w:rsidRDefault="00D82F0F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СЭД и устно</w:t>
            </w:r>
          </w:p>
        </w:tc>
      </w:tr>
      <w:tr w:rsidR="007E079F" w:rsidRPr="00010E9D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9063379" w:rsidR="007E079F" w:rsidRPr="00EA6548" w:rsidRDefault="00EA6548">
            <w:pPr>
              <w:rPr>
                <w:rFonts w:hint="eastAsia"/>
                <w:lang w:val="ky-KG"/>
              </w:rPr>
            </w:pPr>
            <w:r>
              <w:t>ID</w:t>
            </w:r>
          </w:p>
        </w:tc>
      </w:tr>
      <w:tr w:rsidR="007E079F" w:rsidRPr="00010E9D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510A8659" w:rsidR="007E079F" w:rsidRPr="00D37DEB" w:rsidRDefault="00D37DEB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К.Султанов 112</w:t>
            </w:r>
            <w:bookmarkStart w:id="0" w:name="_GoBack"/>
            <w:bookmarkEnd w:id="0"/>
          </w:p>
        </w:tc>
      </w:tr>
      <w:tr w:rsidR="007E079F" w:rsidRPr="00010E9D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3EA98F63" w:rsidR="007E079F" w:rsidRPr="00EA6548" w:rsidRDefault="00EA65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Приемная</w:t>
            </w:r>
            <w:proofErr w:type="spellEnd"/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4EE4EB60" w:rsidR="007E079F" w:rsidRDefault="00D82F0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</w:t>
            </w:r>
            <w:proofErr w:type="spellEnd"/>
            <w:r>
              <w:rPr>
                <w:sz w:val="17"/>
              </w:rPr>
              <w:t xml:space="preserve"> </w:t>
            </w:r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2F292CA9" w:rsidR="007E079F" w:rsidRPr="00D82F0F" w:rsidRDefault="00D82F0F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05.10.2026</w:t>
            </w: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A67B2" w14:textId="77777777" w:rsidR="00436A67" w:rsidRDefault="00436A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C19A97" w14:textId="77777777" w:rsidR="00436A67" w:rsidRDefault="00436A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D1DE1F" w14:textId="77777777" w:rsidR="007E079F" w:rsidRPr="00010E9D" w:rsidRDefault="00B57899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535C1" w14:textId="77777777" w:rsidR="00436A67" w:rsidRDefault="00436A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E7CA5D" w14:textId="77777777" w:rsidR="00436A67" w:rsidRDefault="00436A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34616"/>
    <w:rsid w:val="0006063C"/>
    <w:rsid w:val="0015074B"/>
    <w:rsid w:val="0029639D"/>
    <w:rsid w:val="00326F90"/>
    <w:rsid w:val="00436A67"/>
    <w:rsid w:val="007E079F"/>
    <w:rsid w:val="007E53D8"/>
    <w:rsid w:val="00AA1D8D"/>
    <w:rsid w:val="00AF75C1"/>
    <w:rsid w:val="00B47730"/>
    <w:rsid w:val="00B57899"/>
    <w:rsid w:val="00CB0664"/>
    <w:rsid w:val="00CD3952"/>
    <w:rsid w:val="00D37DEB"/>
    <w:rsid w:val="00D82F0F"/>
    <w:rsid w:val="00EA6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1F4D46-BA7E-4444-9727-0E656FD24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1062</Words>
  <Characters>6055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2</cp:revision>
  <dcterms:created xsi:type="dcterms:W3CDTF">2026-10-05T08:06:00Z</dcterms:created>
  <dcterms:modified xsi:type="dcterms:W3CDTF">2026-10-05T08:06:00Z</dcterms:modified>
  <cp:category/>
</cp:coreProperties>
</file>