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F4786" w14:textId="77777777" w:rsidR="007E079F" w:rsidRPr="00010E9D" w:rsidRDefault="00FE138A">
      <w:pPr>
        <w:jc w:val="center"/>
        <w:rPr>
          <w:rFonts w:hint="eastAsia"/>
          <w:lang w:val="ru-RU"/>
        </w:rPr>
      </w:pPr>
      <w:r w:rsidRPr="00010E9D">
        <w:rPr>
          <w:b/>
          <w:color w:val="17365D"/>
          <w:sz w:val="36"/>
          <w:lang w:val="ru-RU"/>
        </w:rPr>
        <w:t>ЧТО ЕЩЁ НУЖНО ПЕРЕДАТЬ ДЛЯ ИИ-БОТА</w:t>
      </w:r>
    </w:p>
    <w:p w14:paraId="05E79FAC" w14:textId="77777777" w:rsidR="007E079F" w:rsidRPr="00010E9D" w:rsidRDefault="00FE138A">
      <w:pPr>
        <w:jc w:val="center"/>
        <w:rPr>
          <w:rFonts w:hint="eastAsia"/>
          <w:lang w:val="ru-RU"/>
        </w:rPr>
      </w:pPr>
      <w:r w:rsidRPr="00010E9D">
        <w:rPr>
          <w:color w:val="5A5A5A"/>
          <w:lang w:val="ru-RU"/>
        </w:rPr>
        <w:t xml:space="preserve">Простой список для областной администрации, районов, городов и </w:t>
      </w:r>
      <w:proofErr w:type="spellStart"/>
      <w:r w:rsidRPr="00010E9D">
        <w:rPr>
          <w:color w:val="5A5A5A"/>
          <w:lang w:val="ru-RU"/>
        </w:rPr>
        <w:t>айыл</w:t>
      </w:r>
      <w:proofErr w:type="spellEnd"/>
      <w:r w:rsidRPr="00010E9D">
        <w:rPr>
          <w:color w:val="5A5A5A"/>
          <w:lang w:val="ru-RU"/>
        </w:rPr>
        <w:t xml:space="preserve"> аймаков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E079F" w:rsidRPr="005D3245" w14:paraId="7312B305" w14:textId="77777777">
        <w:tc>
          <w:tcPr>
            <w:tcW w:w="10200" w:type="dxa"/>
            <w:shd w:val="clear" w:color="auto" w:fill="EAF2F8"/>
            <w:vAlign w:val="center"/>
          </w:tcPr>
          <w:p w14:paraId="21E5419C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20"/>
                <w:lang w:val="ru-RU"/>
              </w:rPr>
              <w:t xml:space="preserve">Важно: мы НЕ просим повторно отправлять все документы. Мы уже получили и обработали большой пакет материалов. Просим только дополнить то, </w:t>
            </w:r>
            <w:r w:rsidRPr="00010E9D">
              <w:rPr>
                <w:sz w:val="20"/>
                <w:lang w:val="ru-RU"/>
              </w:rPr>
              <w:t>чего не хватает, либо подтвердить актуальность ранее переданных сведений.</w:t>
            </w:r>
          </w:p>
        </w:tc>
      </w:tr>
    </w:tbl>
    <w:p w14:paraId="2F6AAD3F" w14:textId="77777777" w:rsidR="007E079F" w:rsidRPr="00010E9D" w:rsidRDefault="007E079F">
      <w:pPr>
        <w:rPr>
          <w:rFonts w:hint="eastAsia"/>
          <w:lang w:val="ru-RU"/>
        </w:rPr>
      </w:pPr>
    </w:p>
    <w:p w14:paraId="2A85090E" w14:textId="77777777" w:rsidR="007E079F" w:rsidRPr="00010E9D" w:rsidRDefault="00FE138A">
      <w:pPr>
        <w:pStyle w:val="1"/>
        <w:rPr>
          <w:lang w:val="ru-RU"/>
        </w:rPr>
      </w:pPr>
      <w:r w:rsidRPr="00010E9D">
        <w:rPr>
          <w:lang w:val="ru-RU"/>
        </w:rPr>
        <w:t>1. Что показал аудит</w:t>
      </w:r>
    </w:p>
    <w:p w14:paraId="4CB91648" w14:textId="77777777" w:rsidR="007E079F" w:rsidRDefault="00FE138A">
      <w:pPr>
        <w:rPr>
          <w:rFonts w:hint="eastAsia"/>
        </w:rPr>
      </w:pPr>
      <w:r w:rsidRPr="00010E9D">
        <w:rPr>
          <w:lang w:val="ru-RU"/>
        </w:rPr>
        <w:t xml:space="preserve">Из переданных материалов база знаний уже получила много названий организаций, их функций и адресов.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</w:t>
      </w:r>
      <w:proofErr w:type="spellStart"/>
      <w:r>
        <w:t>гражданам</w:t>
      </w:r>
      <w:proofErr w:type="spellEnd"/>
      <w:r>
        <w:t xml:space="preserve"> не хватает практических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74FAD02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398AAD6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</w:t>
            </w:r>
            <w:r w:rsidRPr="00010E9D">
              <w:rPr>
                <w:b/>
                <w:color w:val="17365D"/>
                <w:sz w:val="18"/>
                <w:lang w:val="ru-RU"/>
              </w:rPr>
              <w:t xml:space="preserve"> уже 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DEB60C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сейчас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не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хватает</w:t>
            </w:r>
            <w:proofErr w:type="spellEnd"/>
          </w:p>
        </w:tc>
      </w:tr>
      <w:tr w:rsidR="007E079F" w:rsidRPr="005D3245" w14:paraId="321BC8C8" w14:textId="77777777">
        <w:trPr>
          <w:jc w:val="center"/>
        </w:trPr>
        <w:tc>
          <w:tcPr>
            <w:tcW w:w="5100" w:type="dxa"/>
            <w:vAlign w:val="center"/>
          </w:tcPr>
          <w:p w14:paraId="55119582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>94 организации</w:t>
            </w:r>
          </w:p>
        </w:tc>
        <w:tc>
          <w:tcPr>
            <w:tcW w:w="5100" w:type="dxa"/>
            <w:vAlign w:val="center"/>
          </w:tcPr>
          <w:p w14:paraId="1EA16E93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Публичные телефоны по большинству организаций</w:t>
            </w:r>
          </w:p>
        </w:tc>
      </w:tr>
      <w:tr w:rsidR="007E079F" w:rsidRPr="005D3245" w14:paraId="647268AD" w14:textId="77777777">
        <w:trPr>
          <w:jc w:val="center"/>
        </w:trPr>
        <w:tc>
          <w:tcPr>
            <w:tcW w:w="5100" w:type="dxa"/>
            <w:vAlign w:val="center"/>
          </w:tcPr>
          <w:p w14:paraId="6EF27027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 xml:space="preserve">70 </w:t>
            </w:r>
            <w:proofErr w:type="spellStart"/>
            <w:r>
              <w:rPr>
                <w:sz w:val="17"/>
              </w:rPr>
              <w:t>подтверждённых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адресов</w:t>
            </w:r>
            <w:proofErr w:type="spellEnd"/>
          </w:p>
        </w:tc>
        <w:tc>
          <w:tcPr>
            <w:tcW w:w="5100" w:type="dxa"/>
            <w:vAlign w:val="center"/>
          </w:tcPr>
          <w:p w14:paraId="65C57DA7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Рабочие часы и часы личного приёма</w:t>
            </w:r>
          </w:p>
        </w:tc>
      </w:tr>
      <w:tr w:rsidR="007E079F" w:rsidRPr="005D3245" w14:paraId="1FFE8F7E" w14:textId="77777777">
        <w:trPr>
          <w:jc w:val="center"/>
        </w:trPr>
        <w:tc>
          <w:tcPr>
            <w:tcW w:w="5100" w:type="dxa"/>
            <w:vAlign w:val="center"/>
          </w:tcPr>
          <w:p w14:paraId="14269C1A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Компетенции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многих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органов</w:t>
            </w:r>
            <w:proofErr w:type="spellEnd"/>
          </w:p>
        </w:tc>
        <w:tc>
          <w:tcPr>
            <w:tcW w:w="5100" w:type="dxa"/>
            <w:vAlign w:val="center"/>
          </w:tcPr>
          <w:p w14:paraId="283F5076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7E079F" w:rsidRPr="005D3245" w14:paraId="20F81632" w14:textId="77777777">
        <w:trPr>
          <w:jc w:val="center"/>
        </w:trPr>
        <w:tc>
          <w:tcPr>
            <w:tcW w:w="5100" w:type="dxa"/>
            <w:vAlign w:val="center"/>
          </w:tcPr>
          <w:p w14:paraId="03D39956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Отдельные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маршруты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обращениям</w:t>
            </w:r>
            <w:proofErr w:type="spellEnd"/>
          </w:p>
        </w:tc>
        <w:tc>
          <w:tcPr>
            <w:tcW w:w="5100" w:type="dxa"/>
            <w:vAlign w:val="center"/>
          </w:tcPr>
          <w:p w14:paraId="67AE336F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7E079F" w:rsidRPr="005D3245" w14:paraId="16D3AEED" w14:textId="77777777">
        <w:trPr>
          <w:jc w:val="center"/>
        </w:trPr>
        <w:tc>
          <w:tcPr>
            <w:tcW w:w="5100" w:type="dxa"/>
            <w:vAlign w:val="center"/>
          </w:tcPr>
          <w:p w14:paraId="68785314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14:paraId="6B181B14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 xml:space="preserve">Полное покрытие всех районов, городов и </w:t>
            </w:r>
            <w:proofErr w:type="spellStart"/>
            <w:r w:rsidRPr="00010E9D">
              <w:rPr>
                <w:sz w:val="17"/>
                <w:lang w:val="ru-RU"/>
              </w:rPr>
              <w:t>айыл</w:t>
            </w:r>
            <w:proofErr w:type="spellEnd"/>
            <w:r w:rsidRPr="00010E9D">
              <w:rPr>
                <w:sz w:val="17"/>
                <w:lang w:val="ru-RU"/>
              </w:rPr>
              <w:t xml:space="preserve"> аймаков</w:t>
            </w:r>
          </w:p>
        </w:tc>
      </w:tr>
    </w:tbl>
    <w:p w14:paraId="55B7E139" w14:textId="77777777" w:rsidR="007E079F" w:rsidRPr="00010E9D" w:rsidRDefault="007E079F">
      <w:pPr>
        <w:rPr>
          <w:rFonts w:hint="eastAsia"/>
          <w:lang w:val="ru-RU"/>
        </w:rPr>
      </w:pPr>
    </w:p>
    <w:p w14:paraId="0A4836C1" w14:textId="77777777" w:rsidR="007E079F" w:rsidRPr="00010E9D" w:rsidRDefault="00FE138A">
      <w:pPr>
        <w:pStyle w:val="1"/>
        <w:rPr>
          <w:lang w:val="ru-RU"/>
        </w:rPr>
      </w:pPr>
      <w:r w:rsidRPr="00010E9D">
        <w:rPr>
          <w:lang w:val="ru-RU"/>
        </w:rPr>
        <w:t>2. Что запросить у ОБЛАСТНОЙ АДМИНИСТРАЦИИ</w:t>
      </w:r>
    </w:p>
    <w:p w14:paraId="0F6944EF" w14:textId="77777777" w:rsidR="007E079F" w:rsidRPr="00010E9D" w:rsidRDefault="00FE138A">
      <w:pPr>
        <w:rPr>
          <w:rFonts w:hint="eastAsia"/>
          <w:lang w:val="ru-RU"/>
        </w:rPr>
      </w:pPr>
      <w:r w:rsidRPr="00010E9D">
        <w:rPr>
          <w:lang w:val="ru-RU"/>
        </w:rPr>
        <w:t xml:space="preserve">Нужно получить данные именно по </w:t>
      </w:r>
      <w:r w:rsidRPr="00010E9D">
        <w:rPr>
          <w:lang w:val="ru-RU"/>
        </w:rPr>
        <w:t>областному уровню, чтобы бот не путал областную администрацию с мэрией или районной администрацией.</w:t>
      </w:r>
    </w:p>
    <w:p w14:paraId="54864EDA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Официальное название областной администрации на русском и кыргызском.</w:t>
      </w:r>
    </w:p>
    <w:p w14:paraId="3F8BECB8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 приёмной, куда реально может прийти гражданин.</w:t>
      </w:r>
    </w:p>
    <w:p w14:paraId="76051B6B" w14:textId="77777777" w:rsidR="007E079F" w:rsidRDefault="00FE138A">
      <w:pPr>
        <w:pStyle w:val="a0"/>
        <w:rPr>
          <w:rFonts w:hint="eastAsia"/>
        </w:rPr>
      </w:pPr>
      <w:proofErr w:type="spellStart"/>
      <w:r>
        <w:t>Публичный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 </w:t>
      </w:r>
      <w:proofErr w:type="spellStart"/>
      <w:r>
        <w:t>приёмной</w:t>
      </w:r>
      <w:proofErr w:type="spellEnd"/>
      <w:r>
        <w:t xml:space="preserve"> / канц</w:t>
      </w:r>
      <w:r>
        <w:t>елярии.</w:t>
      </w:r>
    </w:p>
    <w:p w14:paraId="3CF9CA23" w14:textId="77777777" w:rsidR="007E079F" w:rsidRDefault="00FE138A">
      <w:pPr>
        <w:pStyle w:val="a0"/>
        <w:rPr>
          <w:rFonts w:hint="eastAsia"/>
        </w:rPr>
      </w:pPr>
      <w:r>
        <w:t>Рабочий график приёмной.</w:t>
      </w:r>
    </w:p>
    <w:p w14:paraId="55CC7AB4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Часы личного приёма руководителя области и его заместителей.</w:t>
      </w:r>
    </w:p>
    <w:p w14:paraId="208C2B00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записаться на личный приём: телефон, заявление, электронная запись или другой порядок.</w:t>
      </w:r>
    </w:p>
    <w:p w14:paraId="3C5A7026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 подать обычное обращение или жалобу и куда оно </w:t>
      </w:r>
      <w:r w:rsidRPr="00010E9D">
        <w:rPr>
          <w:lang w:val="ru-RU"/>
        </w:rPr>
        <w:t>регистрируется.</w:t>
      </w:r>
    </w:p>
    <w:p w14:paraId="748D30C7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вопросы рассматривает областная администрация, а какие должны идти в район, мэрию или другое ведомство.</w:t>
      </w:r>
    </w:p>
    <w:p w14:paraId="67952D5D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областных управлений и территориальных государственных органов с их контактами.</w:t>
      </w:r>
    </w:p>
    <w:p w14:paraId="60FA385A" w14:textId="77777777" w:rsidR="007E079F" w:rsidRPr="00010E9D" w:rsidRDefault="00FE138A">
      <w:pPr>
        <w:rPr>
          <w:rFonts w:hint="eastAsia"/>
          <w:lang w:val="ru-RU"/>
        </w:rPr>
      </w:pPr>
      <w:r w:rsidRPr="00010E9D">
        <w:rPr>
          <w:lang w:val="ru-RU"/>
        </w:rPr>
        <w:t xml:space="preserve">Почему это нужно: чтобы бот мог </w:t>
      </w:r>
      <w:r w:rsidRPr="00010E9D">
        <w:rPr>
          <w:lang w:val="ru-RU"/>
        </w:rPr>
        <w:t>нормально отвечать на вопросы «как записаться к руководителю области?», «куда подать обращение?», «какой телефон приёмной?» и не отправлял человека в мэрию.</w:t>
      </w:r>
    </w:p>
    <w:p w14:paraId="7A50C04A" w14:textId="77777777" w:rsidR="007E079F" w:rsidRPr="00010E9D" w:rsidRDefault="00FE138A">
      <w:pPr>
        <w:pStyle w:val="1"/>
        <w:rPr>
          <w:lang w:val="ru-RU"/>
        </w:rPr>
      </w:pPr>
      <w:r w:rsidRPr="00010E9D">
        <w:rPr>
          <w:lang w:val="ru-RU"/>
        </w:rPr>
        <w:t>3. Что запросить у КАЖДОЙ РАЙОННОЙ АДМИНИСТРАЦИИ</w:t>
      </w:r>
    </w:p>
    <w:p w14:paraId="06EDD0CC" w14:textId="77777777" w:rsidR="007E079F" w:rsidRPr="00010E9D" w:rsidRDefault="00FE138A">
      <w:pPr>
        <w:rPr>
          <w:rFonts w:hint="eastAsia"/>
          <w:lang w:val="ru-RU"/>
        </w:rPr>
      </w:pPr>
      <w:r w:rsidRPr="00010E9D">
        <w:rPr>
          <w:lang w:val="ru-RU"/>
        </w:rPr>
        <w:t xml:space="preserve">Районы: </w:t>
      </w:r>
      <w:proofErr w:type="spellStart"/>
      <w:r w:rsidRPr="00010E9D">
        <w:rPr>
          <w:lang w:val="ru-RU"/>
        </w:rPr>
        <w:t>Аксы</w:t>
      </w:r>
      <w:proofErr w:type="spellEnd"/>
      <w:r w:rsidRPr="00010E9D">
        <w:rPr>
          <w:lang w:val="ru-RU"/>
        </w:rPr>
        <w:t>, Ала-Бука,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Ноокен</w:t>
      </w:r>
      <w:proofErr w:type="spellEnd"/>
      <w:r w:rsidRPr="00010E9D">
        <w:rPr>
          <w:lang w:val="ru-RU"/>
        </w:rPr>
        <w:t>, Суза</w:t>
      </w:r>
      <w:r w:rsidRPr="00010E9D">
        <w:rPr>
          <w:lang w:val="ru-RU"/>
        </w:rPr>
        <w:t xml:space="preserve">к, </w:t>
      </w:r>
      <w:proofErr w:type="spellStart"/>
      <w:r w:rsidRPr="00010E9D">
        <w:rPr>
          <w:lang w:val="ru-RU"/>
        </w:rPr>
        <w:t>Тогуз</w:t>
      </w:r>
      <w:proofErr w:type="spellEnd"/>
      <w:r w:rsidRPr="00010E9D">
        <w:rPr>
          <w:lang w:val="ru-RU"/>
        </w:rPr>
        <w:t xml:space="preserve">-Торо, Токтогул, </w:t>
      </w:r>
      <w:proofErr w:type="spellStart"/>
      <w:r w:rsidRPr="00010E9D">
        <w:rPr>
          <w:lang w:val="ru-RU"/>
        </w:rPr>
        <w:t>Чаткал</w:t>
      </w:r>
      <w:proofErr w:type="spellEnd"/>
      <w:r w:rsidRPr="00010E9D">
        <w:rPr>
          <w:lang w:val="ru-RU"/>
        </w:rPr>
        <w:t>.</w:t>
      </w:r>
    </w:p>
    <w:p w14:paraId="6C6FC39A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Контакты самой районной администрации: адрес, общий телефон, график работы, личный приём.</w:t>
      </w:r>
    </w:p>
    <w:p w14:paraId="16AFCC35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служб и организаций района: вода, канализация, дороги, уличное освещение, мусор, земля/кадастр, образование, медицина, социаль</w:t>
      </w:r>
      <w:r w:rsidRPr="00010E9D">
        <w:rPr>
          <w:lang w:val="ru-RU"/>
        </w:rPr>
        <w:t>ная защита, налоги.</w:t>
      </w:r>
    </w:p>
    <w:p w14:paraId="7139B809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По каждой службе: название, телефон, адрес, график и за что она отвечает.</w:t>
      </w:r>
    </w:p>
    <w:p w14:paraId="4E56269B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Куда направлять обращение по каждому типу проблемы: вода, авария трубы, открытый люк, дорога, свет, мусор, земля и т.д.</w:t>
      </w:r>
    </w:p>
    <w:p w14:paraId="5A13F388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служба не решает вопрос — кому она до</w:t>
      </w:r>
      <w:r w:rsidRPr="00010E9D">
        <w:rPr>
          <w:lang w:val="ru-RU"/>
        </w:rPr>
        <w:t>лжна передать обращение.</w:t>
      </w:r>
    </w:p>
    <w:p w14:paraId="4A727F79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Какие города, сёла и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аймаки обслуживает каждая служба.</w:t>
      </w:r>
    </w:p>
    <w:p w14:paraId="25912158" w14:textId="77777777" w:rsidR="007E079F" w:rsidRPr="00010E9D" w:rsidRDefault="00FE138A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7E079F" w:rsidRPr="005D3245" w14:paraId="700F21C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BB90562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Район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14106755" w14:textId="77777777" w:rsidR="007E079F" w:rsidRDefault="00FE138A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уже есть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458DC7A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попр</w:t>
            </w:r>
            <w:r w:rsidRPr="00010E9D">
              <w:rPr>
                <w:b/>
                <w:color w:val="17365D"/>
                <w:sz w:val="18"/>
                <w:lang w:val="ru-RU"/>
              </w:rPr>
              <w:t>осить в первую очередь</w:t>
            </w:r>
          </w:p>
        </w:tc>
      </w:tr>
      <w:tr w:rsidR="007E079F" w:rsidRPr="005D3245" w14:paraId="258DC7D9" w14:textId="77777777">
        <w:trPr>
          <w:jc w:val="center"/>
        </w:trPr>
        <w:tc>
          <w:tcPr>
            <w:tcW w:w="3400" w:type="dxa"/>
            <w:vAlign w:val="center"/>
          </w:tcPr>
          <w:p w14:paraId="0F902AB0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Аксы</w:t>
            </w:r>
            <w:proofErr w:type="spellEnd"/>
          </w:p>
        </w:tc>
        <w:tc>
          <w:tcPr>
            <w:tcW w:w="3400" w:type="dxa"/>
            <w:vAlign w:val="center"/>
          </w:tcPr>
          <w:p w14:paraId="28C24F6C" w14:textId="77777777" w:rsidR="007E079F" w:rsidRDefault="00FE138A">
            <w:pPr>
              <w:rPr>
                <w:rFonts w:hint="eastAsia"/>
              </w:rPr>
            </w:pPr>
            <w:r>
              <w:rPr>
                <w:sz w:val="16"/>
              </w:rPr>
              <w:t>Нет полноценного реестра организаций</w:t>
            </w:r>
          </w:p>
        </w:tc>
        <w:tc>
          <w:tcPr>
            <w:tcW w:w="3400" w:type="dxa"/>
            <w:vAlign w:val="center"/>
          </w:tcPr>
          <w:p w14:paraId="416D9F87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7E079F" w:rsidRPr="005D3245" w14:paraId="6DC9733D" w14:textId="77777777">
        <w:trPr>
          <w:jc w:val="center"/>
        </w:trPr>
        <w:tc>
          <w:tcPr>
            <w:tcW w:w="3400" w:type="dxa"/>
            <w:vAlign w:val="center"/>
          </w:tcPr>
          <w:p w14:paraId="4B38A673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Ала-Бука</w:t>
            </w:r>
            <w:proofErr w:type="spellEnd"/>
          </w:p>
        </w:tc>
        <w:tc>
          <w:tcPr>
            <w:tcW w:w="3400" w:type="dxa"/>
            <w:vAlign w:val="center"/>
          </w:tcPr>
          <w:p w14:paraId="575662B7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14:paraId="2815F7A0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Остальные службы + телефоны/адреса/графики</w:t>
            </w:r>
          </w:p>
        </w:tc>
      </w:tr>
      <w:tr w:rsidR="007E079F" w:rsidRPr="005D3245" w14:paraId="485020F9" w14:textId="77777777">
        <w:trPr>
          <w:jc w:val="center"/>
        </w:trPr>
        <w:tc>
          <w:tcPr>
            <w:tcW w:w="3400" w:type="dxa"/>
            <w:vAlign w:val="center"/>
          </w:tcPr>
          <w:p w14:paraId="6456DB40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Базар-Коргон</w:t>
            </w:r>
            <w:proofErr w:type="spellEnd"/>
          </w:p>
        </w:tc>
        <w:tc>
          <w:tcPr>
            <w:tcW w:w="3400" w:type="dxa"/>
            <w:vAlign w:val="center"/>
          </w:tcPr>
          <w:p w14:paraId="73261C42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Есть </w:t>
            </w:r>
            <w:r w:rsidRPr="00010E9D">
              <w:rPr>
                <w:sz w:val="16"/>
                <w:lang w:val="ru-RU"/>
              </w:rPr>
              <w:t>налоговая; по городу есть отдельные вода/архитектура/финансы</w:t>
            </w:r>
          </w:p>
        </w:tc>
        <w:tc>
          <w:tcPr>
            <w:tcW w:w="3400" w:type="dxa"/>
            <w:vAlign w:val="center"/>
          </w:tcPr>
          <w:p w14:paraId="18171367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7E079F" w:rsidRPr="005D3245" w14:paraId="7E4AA34D" w14:textId="77777777">
        <w:trPr>
          <w:jc w:val="center"/>
        </w:trPr>
        <w:tc>
          <w:tcPr>
            <w:tcW w:w="3400" w:type="dxa"/>
            <w:vAlign w:val="center"/>
          </w:tcPr>
          <w:p w14:paraId="450DC008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Ноокен</w:t>
            </w:r>
            <w:proofErr w:type="spellEnd"/>
          </w:p>
        </w:tc>
        <w:tc>
          <w:tcPr>
            <w:tcW w:w="3400" w:type="dxa"/>
            <w:vAlign w:val="center"/>
          </w:tcPr>
          <w:p w14:paraId="3B8CC900" w14:textId="77777777" w:rsidR="007E079F" w:rsidRDefault="00FE138A">
            <w:pPr>
              <w:rPr>
                <w:rFonts w:hint="eastAsia"/>
              </w:rPr>
            </w:pPr>
            <w:r>
              <w:rPr>
                <w:sz w:val="16"/>
              </w:rPr>
              <w:t>Организаций уже много</w:t>
            </w:r>
          </w:p>
        </w:tc>
        <w:tc>
          <w:tcPr>
            <w:tcW w:w="3400" w:type="dxa"/>
            <w:vAlign w:val="center"/>
          </w:tcPr>
          <w:p w14:paraId="2307D387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7E079F" w:rsidRPr="005D3245" w14:paraId="48A8831B" w14:textId="77777777">
        <w:trPr>
          <w:jc w:val="center"/>
        </w:trPr>
        <w:tc>
          <w:tcPr>
            <w:tcW w:w="3400" w:type="dxa"/>
            <w:vAlign w:val="center"/>
          </w:tcPr>
          <w:p w14:paraId="1067C932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Сузак</w:t>
            </w:r>
            <w:proofErr w:type="spellEnd"/>
          </w:p>
        </w:tc>
        <w:tc>
          <w:tcPr>
            <w:tcW w:w="3400" w:type="dxa"/>
            <w:vAlign w:val="center"/>
          </w:tcPr>
          <w:p w14:paraId="789E3F54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 xml:space="preserve">Есть отдельные </w:t>
            </w:r>
            <w:proofErr w:type="spellStart"/>
            <w:r w:rsidRPr="00010E9D">
              <w:rPr>
                <w:sz w:val="16"/>
                <w:lang w:val="ru-RU"/>
              </w:rPr>
              <w:t>гос</w:t>
            </w:r>
            <w:proofErr w:type="spellEnd"/>
            <w:r w:rsidRPr="00010E9D">
              <w:rPr>
                <w:sz w:val="16"/>
                <w:lang w:val="ru-RU"/>
              </w:rPr>
              <w:t>/аграрные орга</w:t>
            </w:r>
            <w:r w:rsidRPr="00010E9D">
              <w:rPr>
                <w:sz w:val="16"/>
                <w:lang w:val="ru-RU"/>
              </w:rPr>
              <w:t>низации</w:t>
            </w:r>
          </w:p>
        </w:tc>
        <w:tc>
          <w:tcPr>
            <w:tcW w:w="3400" w:type="dxa"/>
            <w:vAlign w:val="center"/>
          </w:tcPr>
          <w:p w14:paraId="69F0743F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реестр, особенно коммунальные, образование, медицина</w:t>
            </w:r>
          </w:p>
        </w:tc>
      </w:tr>
      <w:tr w:rsidR="007E079F" w:rsidRPr="005D3245" w14:paraId="65885EEA" w14:textId="77777777">
        <w:trPr>
          <w:jc w:val="center"/>
        </w:trPr>
        <w:tc>
          <w:tcPr>
            <w:tcW w:w="3400" w:type="dxa"/>
            <w:vAlign w:val="center"/>
          </w:tcPr>
          <w:p w14:paraId="03BA8412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Тогуз-Торо</w:t>
            </w:r>
            <w:proofErr w:type="spellEnd"/>
          </w:p>
        </w:tc>
        <w:tc>
          <w:tcPr>
            <w:tcW w:w="3400" w:type="dxa"/>
            <w:vAlign w:val="center"/>
          </w:tcPr>
          <w:p w14:paraId="2569512D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14:paraId="545BEC62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7E079F" w:rsidRPr="005D3245" w14:paraId="24C3806A" w14:textId="77777777">
        <w:trPr>
          <w:jc w:val="center"/>
        </w:trPr>
        <w:tc>
          <w:tcPr>
            <w:tcW w:w="3400" w:type="dxa"/>
            <w:vAlign w:val="center"/>
          </w:tcPr>
          <w:p w14:paraId="3BAE25C1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Токтогул</w:t>
            </w:r>
            <w:proofErr w:type="spellEnd"/>
          </w:p>
        </w:tc>
        <w:tc>
          <w:tcPr>
            <w:tcW w:w="3400" w:type="dxa"/>
            <w:vAlign w:val="center"/>
          </w:tcPr>
          <w:p w14:paraId="22EB226D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14:paraId="319463C0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Коммунальные службы, образование, медицина, контакты и графики</w:t>
            </w:r>
          </w:p>
        </w:tc>
      </w:tr>
      <w:tr w:rsidR="007E079F" w:rsidRPr="005D3245" w14:paraId="7202DB9F" w14:textId="77777777">
        <w:trPr>
          <w:jc w:val="center"/>
        </w:trPr>
        <w:tc>
          <w:tcPr>
            <w:tcW w:w="3400" w:type="dxa"/>
            <w:vAlign w:val="center"/>
          </w:tcPr>
          <w:p w14:paraId="7B2216CE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Чаткал</w:t>
            </w:r>
            <w:proofErr w:type="spellEnd"/>
          </w:p>
        </w:tc>
        <w:tc>
          <w:tcPr>
            <w:tcW w:w="3400" w:type="dxa"/>
            <w:vAlign w:val="center"/>
          </w:tcPr>
          <w:p w14:paraId="65D1D4CB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14:paraId="3DDD689B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14:paraId="72B05061" w14:textId="77777777" w:rsidR="007E079F" w:rsidRPr="00010E9D" w:rsidRDefault="007E079F">
      <w:pPr>
        <w:rPr>
          <w:rFonts w:hint="eastAsia"/>
          <w:lang w:val="ru-RU"/>
        </w:rPr>
      </w:pPr>
    </w:p>
    <w:p w14:paraId="71088F8C" w14:textId="77777777" w:rsidR="007E079F" w:rsidRPr="00010E9D" w:rsidRDefault="00FE138A">
      <w:pPr>
        <w:pStyle w:val="1"/>
        <w:rPr>
          <w:lang w:val="ru-RU"/>
        </w:rPr>
      </w:pPr>
      <w:r w:rsidRPr="00010E9D">
        <w:rPr>
          <w:lang w:val="ru-RU"/>
        </w:rPr>
        <w:t>4. Что запросить у КАЖДОЙ МЭРИИ / ГОРОДА</w:t>
      </w:r>
    </w:p>
    <w:p w14:paraId="7077E6DE" w14:textId="77777777" w:rsidR="007E079F" w:rsidRPr="00010E9D" w:rsidRDefault="00FE138A">
      <w:pPr>
        <w:rPr>
          <w:rFonts w:hint="eastAsia"/>
          <w:lang w:val="ru-RU"/>
        </w:rPr>
      </w:pPr>
      <w:r w:rsidRPr="00010E9D">
        <w:rPr>
          <w:lang w:val="ru-RU"/>
        </w:rPr>
        <w:t xml:space="preserve">Для </w:t>
      </w:r>
      <w:r w:rsidRPr="00010E9D">
        <w:rPr>
          <w:lang w:val="ru-RU"/>
        </w:rPr>
        <w:t>каждого города нужен один простой пакет данных.</w:t>
      </w:r>
    </w:p>
    <w:p w14:paraId="42E0B9FA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Мэрия: адрес, телефон приёмной, график, личный приём.</w:t>
      </w:r>
    </w:p>
    <w:p w14:paraId="424B71E1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Городские коммунальные службы: вода/канализация, дороги, освещение, мусор, озеленение.</w:t>
      </w:r>
    </w:p>
    <w:p w14:paraId="635C9835" w14:textId="77777777" w:rsidR="007E079F" w:rsidRDefault="00FE138A">
      <w:pPr>
        <w:pStyle w:val="a0"/>
        <w:rPr>
          <w:rFonts w:hint="eastAsia"/>
        </w:rPr>
      </w:pPr>
      <w:proofErr w:type="spellStart"/>
      <w:r>
        <w:t>Земельные</w:t>
      </w:r>
      <w:proofErr w:type="spellEnd"/>
      <w:r>
        <w:t xml:space="preserve"> и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органы</w:t>
      </w:r>
      <w:proofErr w:type="spellEnd"/>
      <w:r>
        <w:t>.</w:t>
      </w:r>
    </w:p>
    <w:p w14:paraId="7248106D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Отдел образования и список/контак</w:t>
      </w:r>
      <w:r w:rsidRPr="00010E9D">
        <w:rPr>
          <w:lang w:val="ru-RU"/>
        </w:rPr>
        <w:t>т ответственного органа по школам.</w:t>
      </w:r>
    </w:p>
    <w:p w14:paraId="51AB2A5F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Основные медицинские и социальные организации.</w:t>
      </w:r>
    </w:p>
    <w:p w14:paraId="2E855342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типовые городские проблемы и на какие улицы/районы города распространяется ответственность.</w:t>
      </w:r>
    </w:p>
    <w:p w14:paraId="4BD7CF29" w14:textId="77777777" w:rsidR="007E079F" w:rsidRPr="00010E9D" w:rsidRDefault="00FE138A">
      <w:pPr>
        <w:rPr>
          <w:rFonts w:hint="eastAsia"/>
          <w:lang w:val="ru-RU"/>
        </w:rPr>
      </w:pPr>
      <w:r w:rsidRPr="00010E9D">
        <w:rPr>
          <w:lang w:val="ru-RU"/>
        </w:rPr>
        <w:t>Особенно важно дополнить данные по городам, которые уже встречаютс</w:t>
      </w:r>
      <w:r w:rsidRPr="00010E9D">
        <w:rPr>
          <w:lang w:val="ru-RU"/>
        </w:rPr>
        <w:t xml:space="preserve">я в базе: </w:t>
      </w:r>
      <w:proofErr w:type="spellStart"/>
      <w:r w:rsidRPr="00010E9D">
        <w:rPr>
          <w:lang w:val="ru-RU"/>
        </w:rPr>
        <w:t>Манас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Жалал-Абад</w:t>
      </w:r>
      <w:proofErr w:type="spellEnd"/>
      <w:r w:rsidRPr="00010E9D">
        <w:rPr>
          <w:lang w:val="ru-RU"/>
        </w:rPr>
        <w:t>, Базар-</w:t>
      </w:r>
      <w:proofErr w:type="spellStart"/>
      <w:r w:rsidRPr="00010E9D">
        <w:rPr>
          <w:lang w:val="ru-RU"/>
        </w:rPr>
        <w:t>Коргон</w:t>
      </w:r>
      <w:proofErr w:type="spellEnd"/>
      <w:r w:rsidRPr="00010E9D">
        <w:rPr>
          <w:lang w:val="ru-RU"/>
        </w:rPr>
        <w:t>, Кара-</w:t>
      </w:r>
      <w:proofErr w:type="spellStart"/>
      <w:r w:rsidRPr="00010E9D">
        <w:rPr>
          <w:lang w:val="ru-RU"/>
        </w:rPr>
        <w:t>Көл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Кербен</w:t>
      </w:r>
      <w:proofErr w:type="spellEnd"/>
      <w:r w:rsidRPr="00010E9D">
        <w:rPr>
          <w:lang w:val="ru-RU"/>
        </w:rPr>
        <w:t xml:space="preserve">, Кочкор-Ата, </w:t>
      </w:r>
      <w:proofErr w:type="spellStart"/>
      <w:r w:rsidRPr="00010E9D">
        <w:rPr>
          <w:lang w:val="ru-RU"/>
        </w:rPr>
        <w:t>Майлуу-Суу</w:t>
      </w:r>
      <w:proofErr w:type="spellEnd"/>
      <w:r w:rsidRPr="00010E9D">
        <w:rPr>
          <w:lang w:val="ru-RU"/>
        </w:rPr>
        <w:t xml:space="preserve">, </w:t>
      </w:r>
      <w:proofErr w:type="spellStart"/>
      <w:r w:rsidRPr="00010E9D">
        <w:rPr>
          <w:lang w:val="ru-RU"/>
        </w:rPr>
        <w:t>Таш-Көмүр</w:t>
      </w:r>
      <w:proofErr w:type="spellEnd"/>
      <w:r w:rsidRPr="00010E9D">
        <w:rPr>
          <w:lang w:val="ru-RU"/>
        </w:rPr>
        <w:t xml:space="preserve">, Токтогул, </w:t>
      </w:r>
      <w:proofErr w:type="spellStart"/>
      <w:r w:rsidRPr="00010E9D">
        <w:rPr>
          <w:lang w:val="ru-RU"/>
        </w:rPr>
        <w:t>Шамалдуу-Сай</w:t>
      </w:r>
      <w:proofErr w:type="spellEnd"/>
      <w:r w:rsidRPr="00010E9D">
        <w:rPr>
          <w:lang w:val="ru-RU"/>
        </w:rPr>
        <w:t>.</w:t>
      </w:r>
    </w:p>
    <w:p w14:paraId="31333CF9" w14:textId="77777777" w:rsidR="007E079F" w:rsidRPr="00010E9D" w:rsidRDefault="00FE138A">
      <w:pPr>
        <w:pStyle w:val="1"/>
        <w:rPr>
          <w:lang w:val="ru-RU"/>
        </w:rPr>
      </w:pPr>
      <w:r w:rsidRPr="00010E9D">
        <w:rPr>
          <w:lang w:val="ru-RU"/>
        </w:rPr>
        <w:t>5. Что запросить у КАЖДОГО АЙЫЛ АЙМАКА</w:t>
      </w:r>
    </w:p>
    <w:p w14:paraId="15B6F793" w14:textId="77777777" w:rsidR="007E079F" w:rsidRDefault="00FE138A">
      <w:pPr>
        <w:rPr>
          <w:rFonts w:hint="eastAsia"/>
        </w:rPr>
      </w:pPr>
      <w:r w:rsidRPr="00010E9D">
        <w:rPr>
          <w:lang w:val="ru-RU"/>
        </w:rPr>
        <w:t xml:space="preserve">Не нужен большой юридический пакет.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короткой</w:t>
      </w:r>
      <w:proofErr w:type="spellEnd"/>
      <w:r>
        <w:t xml:space="preserve"> </w:t>
      </w:r>
      <w:proofErr w:type="spellStart"/>
      <w:r>
        <w:t>рабочей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>.</w:t>
      </w:r>
    </w:p>
    <w:p w14:paraId="27447116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Название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</w:t>
      </w:r>
      <w:proofErr w:type="spellStart"/>
      <w:r w:rsidRPr="00010E9D">
        <w:rPr>
          <w:lang w:val="ru-RU"/>
        </w:rPr>
        <w:t>өкмөтү</w:t>
      </w:r>
      <w:proofErr w:type="spellEnd"/>
      <w:r w:rsidRPr="00010E9D">
        <w:rPr>
          <w:lang w:val="ru-RU"/>
        </w:rPr>
        <w:t xml:space="preserve"> </w:t>
      </w:r>
      <w:r w:rsidRPr="00010E9D">
        <w:rPr>
          <w:lang w:val="ru-RU"/>
        </w:rPr>
        <w:t>и официальный контакт.</w:t>
      </w:r>
    </w:p>
    <w:p w14:paraId="07B312B1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Адрес, общий телефон, график работы.</w:t>
      </w:r>
    </w:p>
    <w:p w14:paraId="7BE0BE87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Какие сёла входят в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аймак.</w:t>
      </w:r>
    </w:p>
    <w:p w14:paraId="77FA4404" w14:textId="77777777" w:rsidR="007E079F" w:rsidRDefault="00FE138A">
      <w:pPr>
        <w:pStyle w:val="a0"/>
        <w:rPr>
          <w:rFonts w:hint="eastAsia"/>
        </w:rPr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воду</w:t>
      </w:r>
      <w:proofErr w:type="spellEnd"/>
      <w:r>
        <w:t>.</w:t>
      </w:r>
    </w:p>
    <w:p w14:paraId="57103AC6" w14:textId="77777777" w:rsidR="007E079F" w:rsidRDefault="00FE138A">
      <w:pPr>
        <w:pStyle w:val="a0"/>
        <w:rPr>
          <w:rFonts w:hint="eastAsia"/>
        </w:rPr>
      </w:pPr>
      <w:r>
        <w:t>Кто отвечает за мусор.</w:t>
      </w:r>
    </w:p>
    <w:p w14:paraId="24AB985F" w14:textId="77777777" w:rsidR="007E079F" w:rsidRDefault="00FE138A">
      <w:pPr>
        <w:pStyle w:val="a0"/>
        <w:rPr>
          <w:rFonts w:hint="eastAsia"/>
        </w:rPr>
      </w:pPr>
      <w:r>
        <w:t>Кто отвечает за дороги.</w:t>
      </w:r>
    </w:p>
    <w:p w14:paraId="66013134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</w:p>
    <w:p w14:paraId="56C976AD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</w:p>
    <w:p w14:paraId="09DA9C13" w14:textId="77777777" w:rsidR="007E079F" w:rsidRDefault="00FE138A">
      <w:pPr>
        <w:pStyle w:val="a0"/>
        <w:rPr>
          <w:rFonts w:hint="eastAsia"/>
        </w:rPr>
      </w:pPr>
      <w:proofErr w:type="spellStart"/>
      <w:r>
        <w:t>Куда</w:t>
      </w:r>
      <w:proofErr w:type="spellEnd"/>
      <w:r>
        <w:t xml:space="preserve"> </w:t>
      </w:r>
      <w:proofErr w:type="spellStart"/>
      <w:r>
        <w:t>направлять</w:t>
      </w:r>
      <w:proofErr w:type="spellEnd"/>
      <w:r>
        <w:t xml:space="preserve"> </w:t>
      </w:r>
      <w:proofErr w:type="spellStart"/>
      <w:r>
        <w:t>земельные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22A2347C" w14:textId="77777777" w:rsidR="007E079F" w:rsidRPr="00010E9D" w:rsidRDefault="00FE138A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Если вопрос не их — куда его передавать.</w:t>
      </w:r>
    </w:p>
    <w:p w14:paraId="43C439A3" w14:textId="77777777" w:rsidR="007E079F" w:rsidRPr="00010E9D" w:rsidRDefault="00FE138A">
      <w:pPr>
        <w:rPr>
          <w:rFonts w:hint="eastAsia"/>
          <w:lang w:val="ru-RU"/>
        </w:rPr>
      </w:pPr>
      <w:r w:rsidRPr="00010E9D">
        <w:rPr>
          <w:lang w:val="ru-RU"/>
        </w:rPr>
        <w:t xml:space="preserve">Почему это нужно: именно на уровне </w:t>
      </w:r>
      <w:proofErr w:type="spellStart"/>
      <w:r w:rsidRPr="00010E9D">
        <w:rPr>
          <w:lang w:val="ru-RU"/>
        </w:rPr>
        <w:t>айыл</w:t>
      </w:r>
      <w:proofErr w:type="spellEnd"/>
      <w:r w:rsidRPr="00010E9D">
        <w:rPr>
          <w:lang w:val="ru-RU"/>
        </w:rPr>
        <w:t xml:space="preserve"> аймаков часто решаются бытовые вопросы, а сейчас по большинству таких территорий в базе есть только название или отдельные документы без полного </w:t>
      </w:r>
      <w:r w:rsidRPr="00010E9D">
        <w:rPr>
          <w:lang w:val="ru-RU"/>
        </w:rPr>
        <w:t>рабочего контакта.</w:t>
      </w:r>
    </w:p>
    <w:p w14:paraId="59E3EBB8" w14:textId="77777777" w:rsidR="007E079F" w:rsidRPr="00010E9D" w:rsidRDefault="00FE138A">
      <w:pPr>
        <w:pStyle w:val="1"/>
        <w:rPr>
          <w:lang w:val="ru-RU"/>
        </w:rPr>
      </w:pPr>
      <w:r w:rsidRPr="00010E9D">
        <w:rPr>
          <w:lang w:val="ru-RU"/>
        </w:rPr>
        <w:t>6. Что попросить у ОТДЕЛЬНЫХ СЛУЖБ И ВЕДОМСТВ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4D19CBA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D6D2F4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Служба</w:t>
            </w:r>
            <w:proofErr w:type="spellEnd"/>
            <w:r>
              <w:rPr>
                <w:b/>
                <w:color w:val="17365D"/>
                <w:sz w:val="18"/>
              </w:rPr>
              <w:t>/</w:t>
            </w:r>
            <w:proofErr w:type="spellStart"/>
            <w:r>
              <w:rPr>
                <w:b/>
                <w:color w:val="17365D"/>
                <w:sz w:val="18"/>
              </w:rPr>
              <w:t>направление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27679DB4" w14:textId="77777777" w:rsidR="007E079F" w:rsidRDefault="00FE138A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нужно получить</w:t>
            </w:r>
          </w:p>
        </w:tc>
      </w:tr>
      <w:tr w:rsidR="00FC7196" w:rsidRPr="00FC7196" w14:paraId="7B7C63F0" w14:textId="77777777">
        <w:trPr>
          <w:jc w:val="center"/>
        </w:trPr>
        <w:tc>
          <w:tcPr>
            <w:tcW w:w="5100" w:type="dxa"/>
            <w:vAlign w:val="center"/>
          </w:tcPr>
          <w:p w14:paraId="71A751AF" w14:textId="77777777" w:rsidR="007E079F" w:rsidRPr="00FC7196" w:rsidRDefault="00FE138A">
            <w:pPr>
              <w:rPr>
                <w:rFonts w:hint="eastAsia"/>
              </w:rPr>
            </w:pPr>
            <w:bookmarkStart w:id="0" w:name="_GoBack"/>
            <w:r w:rsidRPr="00FC7196">
              <w:rPr>
                <w:sz w:val="16"/>
              </w:rPr>
              <w:t>Вода / канализация</w:t>
            </w:r>
          </w:p>
        </w:tc>
        <w:tc>
          <w:tcPr>
            <w:tcW w:w="5100" w:type="dxa"/>
            <w:vAlign w:val="center"/>
          </w:tcPr>
          <w:p w14:paraId="3AF59C5D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>Название оператора по каждой территории, телефон аварийной/приёмной, адрес, график, какие сёла/улицы обслуживает</w:t>
            </w:r>
          </w:p>
        </w:tc>
      </w:tr>
      <w:tr w:rsidR="00FC7196" w:rsidRPr="00FC7196" w14:paraId="640C57B0" w14:textId="77777777">
        <w:trPr>
          <w:jc w:val="center"/>
        </w:trPr>
        <w:tc>
          <w:tcPr>
            <w:tcW w:w="5100" w:type="dxa"/>
            <w:vAlign w:val="center"/>
          </w:tcPr>
          <w:p w14:paraId="6E12EB51" w14:textId="77777777" w:rsidR="007E079F" w:rsidRPr="00FC7196" w:rsidRDefault="00FE138A">
            <w:pPr>
              <w:rPr>
                <w:rFonts w:hint="eastAsia"/>
              </w:rPr>
            </w:pPr>
            <w:proofErr w:type="spellStart"/>
            <w:r w:rsidRPr="00FC7196">
              <w:rPr>
                <w:sz w:val="16"/>
              </w:rPr>
              <w:t>Дороги</w:t>
            </w:r>
            <w:proofErr w:type="spellEnd"/>
          </w:p>
        </w:tc>
        <w:tc>
          <w:tcPr>
            <w:tcW w:w="5100" w:type="dxa"/>
            <w:vAlign w:val="center"/>
          </w:tcPr>
          <w:p w14:paraId="66DA6973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 xml:space="preserve">Какая </w:t>
            </w:r>
            <w:r w:rsidRPr="00FC7196">
              <w:rPr>
                <w:sz w:val="16"/>
                <w:lang w:val="ru-RU"/>
              </w:rPr>
              <w:t>служба отвечает за районные/городские/местные дороги, контакты и границы ответственности</w:t>
            </w:r>
          </w:p>
        </w:tc>
      </w:tr>
      <w:tr w:rsidR="00FC7196" w:rsidRPr="00FC7196" w14:paraId="10195F5D" w14:textId="77777777">
        <w:trPr>
          <w:jc w:val="center"/>
        </w:trPr>
        <w:tc>
          <w:tcPr>
            <w:tcW w:w="5100" w:type="dxa"/>
            <w:vAlign w:val="center"/>
          </w:tcPr>
          <w:p w14:paraId="488CDEE4" w14:textId="77777777" w:rsidR="007E079F" w:rsidRPr="00FC7196" w:rsidRDefault="00FE138A">
            <w:pPr>
              <w:rPr>
                <w:rFonts w:hint="eastAsia"/>
              </w:rPr>
            </w:pPr>
            <w:proofErr w:type="spellStart"/>
            <w:r w:rsidRPr="00FC7196">
              <w:rPr>
                <w:sz w:val="16"/>
              </w:rPr>
              <w:t>Уличное</w:t>
            </w:r>
            <w:proofErr w:type="spellEnd"/>
            <w:r w:rsidRPr="00FC7196">
              <w:rPr>
                <w:sz w:val="16"/>
              </w:rPr>
              <w:t xml:space="preserve"> </w:t>
            </w:r>
            <w:proofErr w:type="spellStart"/>
            <w:r w:rsidRPr="00FC7196">
              <w:rPr>
                <w:sz w:val="16"/>
              </w:rPr>
              <w:t>освещение</w:t>
            </w:r>
            <w:proofErr w:type="spellEnd"/>
          </w:p>
        </w:tc>
        <w:tc>
          <w:tcPr>
            <w:tcW w:w="5100" w:type="dxa"/>
            <w:vAlign w:val="center"/>
          </w:tcPr>
          <w:p w14:paraId="5F4FB681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>Кто обслуживает освещение по каждой территории, телефон/контакт</w:t>
            </w:r>
          </w:p>
        </w:tc>
      </w:tr>
      <w:tr w:rsidR="00FC7196" w:rsidRPr="00FC7196" w14:paraId="482E5D9B" w14:textId="77777777">
        <w:trPr>
          <w:jc w:val="center"/>
        </w:trPr>
        <w:tc>
          <w:tcPr>
            <w:tcW w:w="5100" w:type="dxa"/>
            <w:vAlign w:val="center"/>
          </w:tcPr>
          <w:p w14:paraId="386C26DC" w14:textId="77777777" w:rsidR="007E079F" w:rsidRPr="00FC7196" w:rsidRDefault="00FE138A">
            <w:pPr>
              <w:rPr>
                <w:rFonts w:hint="eastAsia"/>
              </w:rPr>
            </w:pPr>
            <w:proofErr w:type="spellStart"/>
            <w:r w:rsidRPr="00FC7196">
              <w:rPr>
                <w:sz w:val="16"/>
              </w:rPr>
              <w:t>Мусор</w:t>
            </w:r>
            <w:proofErr w:type="spellEnd"/>
            <w:r w:rsidRPr="00FC7196">
              <w:rPr>
                <w:sz w:val="16"/>
              </w:rPr>
              <w:t xml:space="preserve"> / </w:t>
            </w:r>
            <w:proofErr w:type="spellStart"/>
            <w:r w:rsidRPr="00FC7196">
              <w:rPr>
                <w:sz w:val="16"/>
              </w:rPr>
              <w:t>чистота</w:t>
            </w:r>
            <w:proofErr w:type="spellEnd"/>
          </w:p>
        </w:tc>
        <w:tc>
          <w:tcPr>
            <w:tcW w:w="5100" w:type="dxa"/>
            <w:vAlign w:val="center"/>
          </w:tcPr>
          <w:p w14:paraId="281BA8FB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 xml:space="preserve">Оператор вывоза мусора, территория обслуживания, телефон, </w:t>
            </w:r>
            <w:r w:rsidRPr="00FC7196">
              <w:rPr>
                <w:sz w:val="16"/>
                <w:lang w:val="ru-RU"/>
              </w:rPr>
              <w:t>график</w:t>
            </w:r>
          </w:p>
        </w:tc>
      </w:tr>
      <w:tr w:rsidR="00FC7196" w:rsidRPr="00FC7196" w14:paraId="4D50AC48" w14:textId="77777777">
        <w:trPr>
          <w:jc w:val="center"/>
        </w:trPr>
        <w:tc>
          <w:tcPr>
            <w:tcW w:w="5100" w:type="dxa"/>
            <w:vAlign w:val="center"/>
          </w:tcPr>
          <w:p w14:paraId="35C9D488" w14:textId="77777777" w:rsidR="007E079F" w:rsidRPr="00FC7196" w:rsidRDefault="00FE138A">
            <w:pPr>
              <w:rPr>
                <w:rFonts w:hint="eastAsia"/>
              </w:rPr>
            </w:pPr>
            <w:proofErr w:type="spellStart"/>
            <w:r w:rsidRPr="00FC7196">
              <w:rPr>
                <w:sz w:val="16"/>
              </w:rPr>
              <w:t>Люки</w:t>
            </w:r>
            <w:proofErr w:type="spellEnd"/>
            <w:r w:rsidRPr="00FC7196">
              <w:rPr>
                <w:sz w:val="16"/>
              </w:rPr>
              <w:t xml:space="preserve"> / </w:t>
            </w:r>
            <w:proofErr w:type="spellStart"/>
            <w:r w:rsidRPr="00FC7196">
              <w:rPr>
                <w:sz w:val="16"/>
              </w:rPr>
              <w:t>канализация</w:t>
            </w:r>
            <w:proofErr w:type="spellEnd"/>
          </w:p>
        </w:tc>
        <w:tc>
          <w:tcPr>
            <w:tcW w:w="5100" w:type="dxa"/>
            <w:vAlign w:val="center"/>
          </w:tcPr>
          <w:p w14:paraId="1AEB3B5A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>Кто отвечает за открытые/украденные люки в каждой территории</w:t>
            </w:r>
          </w:p>
        </w:tc>
      </w:tr>
      <w:tr w:rsidR="00FC7196" w:rsidRPr="00FC7196" w14:paraId="57898AF1" w14:textId="77777777">
        <w:trPr>
          <w:jc w:val="center"/>
        </w:trPr>
        <w:tc>
          <w:tcPr>
            <w:tcW w:w="5100" w:type="dxa"/>
            <w:vAlign w:val="center"/>
          </w:tcPr>
          <w:p w14:paraId="2AEE3607" w14:textId="77777777" w:rsidR="007E079F" w:rsidRPr="00FC7196" w:rsidRDefault="00FE138A">
            <w:pPr>
              <w:rPr>
                <w:rFonts w:hint="eastAsia"/>
              </w:rPr>
            </w:pPr>
            <w:proofErr w:type="spellStart"/>
            <w:r w:rsidRPr="00FC7196">
              <w:rPr>
                <w:sz w:val="16"/>
              </w:rPr>
              <w:t>Земля</w:t>
            </w:r>
            <w:proofErr w:type="spellEnd"/>
            <w:r w:rsidRPr="00FC7196">
              <w:rPr>
                <w:sz w:val="16"/>
              </w:rPr>
              <w:t xml:space="preserve"> / </w:t>
            </w:r>
            <w:proofErr w:type="spellStart"/>
            <w:r w:rsidRPr="00FC7196">
              <w:rPr>
                <w:sz w:val="16"/>
              </w:rPr>
              <w:t>кадастр</w:t>
            </w:r>
            <w:proofErr w:type="spellEnd"/>
          </w:p>
        </w:tc>
        <w:tc>
          <w:tcPr>
            <w:tcW w:w="5100" w:type="dxa"/>
            <w:vAlign w:val="center"/>
          </w:tcPr>
          <w:p w14:paraId="0F9B654A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>Куда обращаться по участку, аренде, кадастру; контакты; какие документы обычно нужны</w:t>
            </w:r>
          </w:p>
        </w:tc>
      </w:tr>
      <w:tr w:rsidR="00FC7196" w:rsidRPr="00FC7196" w14:paraId="1F11AE93" w14:textId="77777777">
        <w:trPr>
          <w:jc w:val="center"/>
        </w:trPr>
        <w:tc>
          <w:tcPr>
            <w:tcW w:w="5100" w:type="dxa"/>
            <w:vAlign w:val="center"/>
          </w:tcPr>
          <w:p w14:paraId="52A42F31" w14:textId="77777777" w:rsidR="007E079F" w:rsidRPr="00FC7196" w:rsidRDefault="00FE138A">
            <w:pPr>
              <w:rPr>
                <w:rFonts w:hint="eastAsia"/>
              </w:rPr>
            </w:pPr>
            <w:proofErr w:type="spellStart"/>
            <w:r w:rsidRPr="00FC7196">
              <w:rPr>
                <w:sz w:val="16"/>
              </w:rPr>
              <w:t>Образование</w:t>
            </w:r>
            <w:proofErr w:type="spellEnd"/>
          </w:p>
        </w:tc>
        <w:tc>
          <w:tcPr>
            <w:tcW w:w="5100" w:type="dxa"/>
            <w:vAlign w:val="center"/>
          </w:tcPr>
          <w:p w14:paraId="7FB35D5D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>Куда обращаться для устройства ребёнка в школу; ответ</w:t>
            </w:r>
            <w:r w:rsidRPr="00FC7196">
              <w:rPr>
                <w:sz w:val="16"/>
                <w:lang w:val="ru-RU"/>
              </w:rPr>
              <w:t>ственный отдел; перечень документов и сроки</w:t>
            </w:r>
          </w:p>
        </w:tc>
      </w:tr>
      <w:tr w:rsidR="00FC7196" w:rsidRPr="00FC7196" w14:paraId="5422F45B" w14:textId="77777777">
        <w:trPr>
          <w:jc w:val="center"/>
        </w:trPr>
        <w:tc>
          <w:tcPr>
            <w:tcW w:w="5100" w:type="dxa"/>
            <w:vAlign w:val="center"/>
          </w:tcPr>
          <w:p w14:paraId="04630590" w14:textId="77777777" w:rsidR="007E079F" w:rsidRPr="00FC7196" w:rsidRDefault="00FE138A">
            <w:pPr>
              <w:rPr>
                <w:rFonts w:hint="eastAsia"/>
              </w:rPr>
            </w:pPr>
            <w:proofErr w:type="spellStart"/>
            <w:r w:rsidRPr="00FC7196">
              <w:rPr>
                <w:sz w:val="16"/>
              </w:rPr>
              <w:t>Медицина</w:t>
            </w:r>
            <w:proofErr w:type="spellEnd"/>
          </w:p>
        </w:tc>
        <w:tc>
          <w:tcPr>
            <w:tcW w:w="5100" w:type="dxa"/>
            <w:vAlign w:val="center"/>
          </w:tcPr>
          <w:p w14:paraId="65D915B7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>Основные учреждения и куда обращаться по типовым вопросам</w:t>
            </w:r>
          </w:p>
        </w:tc>
      </w:tr>
      <w:tr w:rsidR="00FC7196" w:rsidRPr="00FC7196" w14:paraId="7E08537B" w14:textId="77777777">
        <w:trPr>
          <w:jc w:val="center"/>
        </w:trPr>
        <w:tc>
          <w:tcPr>
            <w:tcW w:w="5100" w:type="dxa"/>
            <w:vAlign w:val="center"/>
          </w:tcPr>
          <w:p w14:paraId="5C052FF5" w14:textId="77777777" w:rsidR="007E079F" w:rsidRPr="00FC7196" w:rsidRDefault="00FE138A">
            <w:pPr>
              <w:rPr>
                <w:rFonts w:hint="eastAsia"/>
              </w:rPr>
            </w:pPr>
            <w:proofErr w:type="spellStart"/>
            <w:r w:rsidRPr="00FC7196">
              <w:rPr>
                <w:sz w:val="16"/>
              </w:rPr>
              <w:t>Социальная</w:t>
            </w:r>
            <w:proofErr w:type="spellEnd"/>
            <w:r w:rsidRPr="00FC7196">
              <w:rPr>
                <w:sz w:val="16"/>
              </w:rPr>
              <w:t xml:space="preserve"> </w:t>
            </w:r>
            <w:proofErr w:type="spellStart"/>
            <w:r w:rsidRPr="00FC7196">
              <w:rPr>
                <w:sz w:val="16"/>
              </w:rPr>
              <w:t>защита</w:t>
            </w:r>
            <w:proofErr w:type="spellEnd"/>
          </w:p>
        </w:tc>
        <w:tc>
          <w:tcPr>
            <w:tcW w:w="5100" w:type="dxa"/>
            <w:vAlign w:val="center"/>
          </w:tcPr>
          <w:p w14:paraId="4E0DAF3B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>Какая организация отвечает, контакты, основные услуги</w:t>
            </w:r>
          </w:p>
        </w:tc>
      </w:tr>
      <w:tr w:rsidR="00FC7196" w:rsidRPr="00FC7196" w14:paraId="6CE5B9FF" w14:textId="77777777">
        <w:trPr>
          <w:jc w:val="center"/>
        </w:trPr>
        <w:tc>
          <w:tcPr>
            <w:tcW w:w="5100" w:type="dxa"/>
            <w:vAlign w:val="center"/>
          </w:tcPr>
          <w:p w14:paraId="207788DA" w14:textId="77777777" w:rsidR="007E079F" w:rsidRPr="00FC7196" w:rsidRDefault="00FE138A">
            <w:pPr>
              <w:rPr>
                <w:rFonts w:hint="eastAsia"/>
              </w:rPr>
            </w:pPr>
            <w:proofErr w:type="spellStart"/>
            <w:r w:rsidRPr="00FC7196">
              <w:rPr>
                <w:sz w:val="16"/>
              </w:rPr>
              <w:t>Налоги</w:t>
            </w:r>
            <w:proofErr w:type="spellEnd"/>
          </w:p>
        </w:tc>
        <w:tc>
          <w:tcPr>
            <w:tcW w:w="5100" w:type="dxa"/>
            <w:vAlign w:val="center"/>
          </w:tcPr>
          <w:p w14:paraId="24C9CDB7" w14:textId="77777777" w:rsidR="007E079F" w:rsidRPr="00FC7196" w:rsidRDefault="00FE138A">
            <w:pPr>
              <w:rPr>
                <w:rFonts w:hint="eastAsia"/>
                <w:lang w:val="ru-RU"/>
              </w:rPr>
            </w:pPr>
            <w:r w:rsidRPr="00FC7196">
              <w:rPr>
                <w:sz w:val="16"/>
                <w:lang w:val="ru-RU"/>
              </w:rPr>
              <w:t>Территориальные подразделения и публичные контакты</w:t>
            </w:r>
          </w:p>
        </w:tc>
      </w:tr>
    </w:tbl>
    <w:p w14:paraId="441D67A5" w14:textId="77777777" w:rsidR="007E079F" w:rsidRPr="00FC7196" w:rsidRDefault="007E079F">
      <w:pPr>
        <w:rPr>
          <w:rFonts w:hint="eastAsia"/>
          <w:lang w:val="ru-RU"/>
        </w:rPr>
      </w:pPr>
    </w:p>
    <w:bookmarkEnd w:id="0"/>
    <w:p w14:paraId="371DF018" w14:textId="77777777" w:rsidR="007E079F" w:rsidRDefault="00FE138A">
      <w:pPr>
        <w:pStyle w:val="1"/>
      </w:pPr>
      <w:r>
        <w:t xml:space="preserve">7. </w:t>
      </w:r>
      <w:proofErr w:type="spellStart"/>
      <w:r>
        <w:t>Что</w:t>
      </w:r>
      <w:proofErr w:type="spellEnd"/>
      <w:r>
        <w:t xml:space="preserve"> НЕ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присылать</w:t>
      </w:r>
      <w:proofErr w:type="spellEnd"/>
      <w:r>
        <w:t xml:space="preserve"> </w:t>
      </w:r>
      <w:proofErr w:type="spellStart"/>
      <w:r>
        <w:t>повторно</w:t>
      </w:r>
      <w:proofErr w:type="spellEnd"/>
    </w:p>
    <w:p w14:paraId="1290A9AE" w14:textId="77777777" w:rsidR="007E079F" w:rsidRPr="00FC7196" w:rsidRDefault="00FE138A">
      <w:pPr>
        <w:pStyle w:val="a0"/>
        <w:rPr>
          <w:rFonts w:hint="eastAsia"/>
          <w:lang w:val="ru-RU"/>
        </w:rPr>
      </w:pPr>
      <w:r w:rsidRPr="00FC7196">
        <w:rPr>
          <w:lang w:val="ru-RU"/>
        </w:rPr>
        <w:t>Все уставы и положения повторно, если они уже передавались и не менялись.</w:t>
      </w:r>
    </w:p>
    <w:p w14:paraId="52CA2D56" w14:textId="77777777" w:rsidR="007E079F" w:rsidRPr="00FC7196" w:rsidRDefault="00FE138A">
      <w:pPr>
        <w:pStyle w:val="a0"/>
        <w:rPr>
          <w:rFonts w:hint="eastAsia"/>
          <w:lang w:val="ru-RU"/>
        </w:rPr>
      </w:pPr>
      <w:r w:rsidRPr="00FC7196">
        <w:rPr>
          <w:lang w:val="ru-RU"/>
        </w:rPr>
        <w:t>Одинаковые копии одного и того же документа.</w:t>
      </w:r>
    </w:p>
    <w:p w14:paraId="313A0DC4" w14:textId="77777777" w:rsidR="007E079F" w:rsidRPr="00FC7196" w:rsidRDefault="00FE138A">
      <w:pPr>
        <w:pStyle w:val="a0"/>
        <w:rPr>
          <w:rFonts w:hint="eastAsia"/>
          <w:lang w:val="ru-RU"/>
        </w:rPr>
      </w:pPr>
      <w:r w:rsidRPr="00FC7196">
        <w:rPr>
          <w:lang w:val="ru-RU"/>
        </w:rPr>
        <w:t>Личные мобильные номера сотрудников без разрешения на публикацию.</w:t>
      </w:r>
    </w:p>
    <w:p w14:paraId="1B2EE3A9" w14:textId="77777777" w:rsidR="007E079F" w:rsidRPr="00FC7196" w:rsidRDefault="00FE138A">
      <w:pPr>
        <w:pStyle w:val="a0"/>
        <w:rPr>
          <w:rFonts w:hint="eastAsia"/>
          <w:lang w:val="ru-RU"/>
        </w:rPr>
      </w:pPr>
      <w:r w:rsidRPr="00FC7196">
        <w:rPr>
          <w:lang w:val="ru-RU"/>
        </w:rPr>
        <w:t xml:space="preserve">Большие архивы без пояснения, что в них </w:t>
      </w:r>
      <w:r w:rsidRPr="00FC7196">
        <w:rPr>
          <w:lang w:val="ru-RU"/>
        </w:rPr>
        <w:t>изменилось.</w:t>
      </w:r>
    </w:p>
    <w:p w14:paraId="70E07A7F" w14:textId="77777777" w:rsidR="007E079F" w:rsidRPr="00010E9D" w:rsidRDefault="00FE138A">
      <w:pPr>
        <w:rPr>
          <w:rFonts w:hint="eastAsia"/>
          <w:lang w:val="ru-RU"/>
        </w:rPr>
      </w:pPr>
      <w:r w:rsidRPr="00010E9D">
        <w:rPr>
          <w:lang w:val="ru-RU"/>
        </w:rPr>
        <w:t>Если информация уже была в старом документе, достаточно ответить: «данные актуальны, можно использовать публично» либо прислать обновлённое значение.</w:t>
      </w:r>
    </w:p>
    <w:p w14:paraId="6EC84B80" w14:textId="77777777" w:rsidR="007E079F" w:rsidRPr="00010E9D" w:rsidRDefault="00FE138A">
      <w:pPr>
        <w:pStyle w:val="1"/>
        <w:rPr>
          <w:lang w:val="ru-RU"/>
        </w:rPr>
      </w:pPr>
      <w:r w:rsidRPr="00010E9D">
        <w:rPr>
          <w:lang w:val="ru-RU"/>
        </w:rPr>
        <w:t>8. Самый простой формат ответа от каждого органа</w:t>
      </w:r>
    </w:p>
    <w:p w14:paraId="150566F6" w14:textId="77777777" w:rsidR="007E079F" w:rsidRPr="00010E9D" w:rsidRDefault="00FE138A">
      <w:pPr>
        <w:rPr>
          <w:rFonts w:hint="eastAsia"/>
          <w:lang w:val="ru-RU"/>
        </w:rPr>
      </w:pPr>
      <w:r w:rsidRPr="00010E9D">
        <w:rPr>
          <w:lang w:val="ru-RU"/>
        </w:rPr>
        <w:t>Можно попросить сотрудников заполнить букваль</w:t>
      </w:r>
      <w:r w:rsidRPr="00010E9D">
        <w:rPr>
          <w:lang w:val="ru-RU"/>
        </w:rPr>
        <w:t>но такую карточку: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1DCB37C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4BAFC8" w14:textId="77777777" w:rsidR="007E079F" w:rsidRDefault="00FE138A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18"/>
              </w:rPr>
              <w:t>Что</w:t>
            </w:r>
            <w:proofErr w:type="spellEnd"/>
            <w:r>
              <w:rPr>
                <w:b/>
                <w:color w:val="17365D"/>
                <w:sz w:val="18"/>
              </w:rPr>
              <w:t xml:space="preserve"> </w:t>
            </w:r>
            <w:proofErr w:type="spellStart"/>
            <w:r>
              <w:rPr>
                <w:b/>
                <w:color w:val="17365D"/>
                <w:sz w:val="18"/>
              </w:rPr>
              <w:t>спросить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71A338E9" w14:textId="77777777" w:rsidR="007E079F" w:rsidRDefault="00FE138A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Ответ сотрудника</w:t>
            </w:r>
          </w:p>
        </w:tc>
      </w:tr>
      <w:tr w:rsidR="007E079F" w14:paraId="02621DB9" w14:textId="77777777">
        <w:trPr>
          <w:jc w:val="center"/>
        </w:trPr>
        <w:tc>
          <w:tcPr>
            <w:tcW w:w="5100" w:type="dxa"/>
            <w:vAlign w:val="center"/>
          </w:tcPr>
          <w:p w14:paraId="1826E3B9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>Название организации</w:t>
            </w:r>
          </w:p>
        </w:tc>
        <w:tc>
          <w:tcPr>
            <w:tcW w:w="5100" w:type="dxa"/>
            <w:vAlign w:val="center"/>
          </w:tcPr>
          <w:p w14:paraId="26FAE64F" w14:textId="3897CCC2" w:rsidR="007E079F" w:rsidRPr="005D3245" w:rsidRDefault="005D3245" w:rsidP="005D3245">
            <w:pPr>
              <w:jc w:val="both"/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Ноокенская районная государственная администрация</w:t>
            </w:r>
          </w:p>
        </w:tc>
      </w:tr>
      <w:tr w:rsidR="007E079F" w14:paraId="0221227B" w14:textId="77777777">
        <w:trPr>
          <w:jc w:val="center"/>
        </w:trPr>
        <w:tc>
          <w:tcPr>
            <w:tcW w:w="5100" w:type="dxa"/>
            <w:vAlign w:val="center"/>
          </w:tcPr>
          <w:p w14:paraId="091AFE74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>Территория</w:t>
            </w:r>
          </w:p>
        </w:tc>
        <w:tc>
          <w:tcPr>
            <w:tcW w:w="5100" w:type="dxa"/>
            <w:vAlign w:val="center"/>
          </w:tcPr>
          <w:p w14:paraId="6BA05D1D" w14:textId="2A9D91AD" w:rsidR="007E079F" w:rsidRDefault="00FC7196">
            <w:pPr>
              <w:rPr>
                <w:rFonts w:hint="eastAsia"/>
              </w:rPr>
            </w:pPr>
            <w:r w:rsidRPr="001958D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247 342 </w:t>
            </w:r>
            <w:proofErr w:type="spellStart"/>
            <w:r w:rsidRPr="001958D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</w:t>
            </w:r>
            <w:proofErr w:type="spellEnd"/>
          </w:p>
        </w:tc>
      </w:tr>
      <w:tr w:rsidR="007E079F" w:rsidRPr="00FC7196" w14:paraId="03733D7C" w14:textId="77777777">
        <w:trPr>
          <w:jc w:val="center"/>
        </w:trPr>
        <w:tc>
          <w:tcPr>
            <w:tcW w:w="5100" w:type="dxa"/>
            <w:vAlign w:val="center"/>
          </w:tcPr>
          <w:p w14:paraId="4C34841A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>За какие вопросы отвечает</w:t>
            </w:r>
          </w:p>
        </w:tc>
        <w:tc>
          <w:tcPr>
            <w:tcW w:w="5100" w:type="dxa"/>
            <w:vAlign w:val="center"/>
          </w:tcPr>
          <w:p w14:paraId="15BCB4DD" w14:textId="1821AD1D" w:rsidR="007E079F" w:rsidRPr="00FC7196" w:rsidRDefault="00FC7196">
            <w:pPr>
              <w:rPr>
                <w:rFonts w:ascii="Times New Roman" w:hAnsi="Times New Roman" w:cs="Times New Roman"/>
                <w:lang w:val="ru-RU"/>
              </w:rPr>
            </w:pPr>
            <w:r w:rsidRPr="00FC7196">
              <w:rPr>
                <w:rFonts w:ascii="Times New Roman" w:hAnsi="Times New Roman" w:cs="Times New Roman"/>
                <w:lang w:val="ru-RU"/>
              </w:rPr>
              <w:t xml:space="preserve">На </w:t>
            </w:r>
            <w:r w:rsidRPr="00FC7196">
              <w:rPr>
                <w:rFonts w:ascii="Times New Roman" w:hAnsi="Times New Roman" w:cs="Times New Roman"/>
                <w:lang w:val="ky-KG"/>
              </w:rPr>
              <w:t>все вопрос</w:t>
            </w:r>
            <w:r>
              <w:rPr>
                <w:rFonts w:ascii="Times New Roman" w:hAnsi="Times New Roman" w:cs="Times New Roman"/>
                <w:lang w:val="ky-KG"/>
              </w:rPr>
              <w:t>ы</w:t>
            </w:r>
            <w:r w:rsidRPr="00FC7196">
              <w:rPr>
                <w:rFonts w:ascii="Times New Roman" w:hAnsi="Times New Roman" w:cs="Times New Roman"/>
                <w:lang w:val="ky-KG"/>
              </w:rPr>
              <w:t xml:space="preserve"> </w:t>
            </w:r>
            <w:proofErr w:type="gramStart"/>
            <w:r w:rsidRPr="00FC7196">
              <w:rPr>
                <w:rFonts w:ascii="Times New Roman" w:hAnsi="Times New Roman" w:cs="Times New Roman"/>
                <w:lang w:val="ru-RU"/>
              </w:rPr>
              <w:t>касающиеся  района</w:t>
            </w:r>
            <w:proofErr w:type="gramEnd"/>
          </w:p>
        </w:tc>
      </w:tr>
      <w:tr w:rsidR="007E079F" w14:paraId="30DAE54C" w14:textId="77777777">
        <w:trPr>
          <w:jc w:val="center"/>
        </w:trPr>
        <w:tc>
          <w:tcPr>
            <w:tcW w:w="5100" w:type="dxa"/>
            <w:vAlign w:val="center"/>
          </w:tcPr>
          <w:p w14:paraId="770A5E30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>Публичный телефон</w:t>
            </w:r>
          </w:p>
        </w:tc>
        <w:tc>
          <w:tcPr>
            <w:tcW w:w="5100" w:type="dxa"/>
            <w:vAlign w:val="center"/>
          </w:tcPr>
          <w:p w14:paraId="2A3FE1FD" w14:textId="77777777" w:rsidR="007E079F" w:rsidRDefault="00FC7196">
            <w:pPr>
              <w:rPr>
                <w:lang w:val="ky-KG"/>
              </w:rPr>
            </w:pPr>
            <w:r>
              <w:rPr>
                <w:lang w:val="ky-KG"/>
              </w:rPr>
              <w:t>03734-5-00-12</w:t>
            </w:r>
          </w:p>
          <w:p w14:paraId="63CC54B7" w14:textId="21613C4D" w:rsidR="00FC7196" w:rsidRPr="00FC7196" w:rsidRDefault="00FC7196">
            <w:pPr>
              <w:rPr>
                <w:lang w:val="ky-KG"/>
              </w:rPr>
            </w:pPr>
            <w:r>
              <w:rPr>
                <w:lang w:val="ky-KG"/>
              </w:rPr>
              <w:t>03734-5-00-22</w:t>
            </w:r>
          </w:p>
        </w:tc>
      </w:tr>
      <w:tr w:rsidR="007E079F" w14:paraId="756A0832" w14:textId="77777777">
        <w:trPr>
          <w:jc w:val="center"/>
        </w:trPr>
        <w:tc>
          <w:tcPr>
            <w:tcW w:w="5100" w:type="dxa"/>
            <w:vAlign w:val="center"/>
          </w:tcPr>
          <w:p w14:paraId="589B4EE7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>Адрес приёма граждан</w:t>
            </w:r>
          </w:p>
        </w:tc>
        <w:tc>
          <w:tcPr>
            <w:tcW w:w="5100" w:type="dxa"/>
            <w:vAlign w:val="center"/>
          </w:tcPr>
          <w:p w14:paraId="12D6AB1B" w14:textId="77777777" w:rsidR="007E079F" w:rsidRDefault="00FC7196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 xml:space="preserve">Ноокенский район </w:t>
            </w:r>
          </w:p>
          <w:p w14:paraId="4D69FFA7" w14:textId="77777777" w:rsidR="00FC7196" w:rsidRDefault="00FC7196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Д. Садырбаев сельский округ</w:t>
            </w:r>
          </w:p>
          <w:p w14:paraId="2C7C0DBE" w14:textId="77777777" w:rsidR="00FC7196" w:rsidRDefault="00FC7196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lastRenderedPageBreak/>
              <w:t xml:space="preserve">Село Масы </w:t>
            </w:r>
          </w:p>
          <w:p w14:paraId="592ED9E5" w14:textId="012E2964" w:rsidR="00FC7196" w:rsidRPr="00FC7196" w:rsidRDefault="00FC7196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Улица И. Турдумбетова №37</w:t>
            </w:r>
          </w:p>
        </w:tc>
      </w:tr>
      <w:tr w:rsidR="007E079F" w14:paraId="3F5E81CE" w14:textId="77777777">
        <w:trPr>
          <w:jc w:val="center"/>
        </w:trPr>
        <w:tc>
          <w:tcPr>
            <w:tcW w:w="5100" w:type="dxa"/>
            <w:vAlign w:val="center"/>
          </w:tcPr>
          <w:p w14:paraId="7FC9567A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График работы</w:t>
            </w:r>
          </w:p>
        </w:tc>
        <w:tc>
          <w:tcPr>
            <w:tcW w:w="5100" w:type="dxa"/>
            <w:vAlign w:val="center"/>
          </w:tcPr>
          <w:p w14:paraId="6A07914F" w14:textId="1A6E1066" w:rsidR="007E079F" w:rsidRPr="00FC7196" w:rsidRDefault="00FC7196">
            <w:pPr>
              <w:rPr>
                <w:lang w:val="ky-KG"/>
              </w:rPr>
            </w:pPr>
            <w:r>
              <w:rPr>
                <w:rFonts w:hint="eastAsia"/>
              </w:rPr>
              <w:t>С</w:t>
            </w:r>
            <w:r>
              <w:rPr>
                <w:rFonts w:hint="eastAsia"/>
              </w:rPr>
              <w:t>8</w:t>
            </w:r>
            <w:r>
              <w:rPr>
                <w:lang w:val="ky-KG"/>
              </w:rPr>
              <w:t>:30 до 17:30</w:t>
            </w:r>
          </w:p>
        </w:tc>
      </w:tr>
      <w:tr w:rsidR="007E079F" w14:paraId="191E8170" w14:textId="77777777">
        <w:trPr>
          <w:jc w:val="center"/>
        </w:trPr>
        <w:tc>
          <w:tcPr>
            <w:tcW w:w="5100" w:type="dxa"/>
            <w:vAlign w:val="center"/>
          </w:tcPr>
          <w:p w14:paraId="27A68A36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>Часы личного приёма</w:t>
            </w:r>
          </w:p>
        </w:tc>
        <w:tc>
          <w:tcPr>
            <w:tcW w:w="5100" w:type="dxa"/>
            <w:vAlign w:val="center"/>
          </w:tcPr>
          <w:p w14:paraId="3B11134F" w14:textId="1244B716" w:rsidR="007E079F" w:rsidRPr="00FC7196" w:rsidRDefault="00FC7196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Понедельник, пятница с14:00 до 17:00</w:t>
            </w:r>
          </w:p>
        </w:tc>
      </w:tr>
      <w:tr w:rsidR="007E079F" w14:paraId="4BF7957B" w14:textId="77777777">
        <w:trPr>
          <w:jc w:val="center"/>
        </w:trPr>
        <w:tc>
          <w:tcPr>
            <w:tcW w:w="5100" w:type="dxa"/>
            <w:vAlign w:val="center"/>
          </w:tcPr>
          <w:p w14:paraId="425860F5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>Как записаться / подать обращение</w:t>
            </w:r>
          </w:p>
        </w:tc>
        <w:tc>
          <w:tcPr>
            <w:tcW w:w="5100" w:type="dxa"/>
            <w:vAlign w:val="center"/>
          </w:tcPr>
          <w:p w14:paraId="1183B9F8" w14:textId="77777777" w:rsidR="007E079F" w:rsidRDefault="00FC7196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По ном 03734-5-00-12</w:t>
            </w:r>
          </w:p>
          <w:p w14:paraId="182DF073" w14:textId="77777777" w:rsidR="00FC7196" w:rsidRDefault="00FC7196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03734-5-00-22</w:t>
            </w:r>
          </w:p>
          <w:p w14:paraId="538C647B" w14:textId="783EAC07" w:rsidR="00FC7196" w:rsidRPr="00FC7196" w:rsidRDefault="00FC7196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03734-5-00-08</w:t>
            </w:r>
          </w:p>
        </w:tc>
      </w:tr>
      <w:tr w:rsidR="007E079F" w:rsidRPr="005D3245" w14:paraId="58B8873B" w14:textId="77777777">
        <w:trPr>
          <w:jc w:val="center"/>
        </w:trPr>
        <w:tc>
          <w:tcPr>
            <w:tcW w:w="5100" w:type="dxa"/>
            <w:vAlign w:val="center"/>
          </w:tcPr>
          <w:p w14:paraId="742E5E81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 xml:space="preserve">Какие документы </w:t>
            </w:r>
            <w:r w:rsidRPr="00010E9D">
              <w:rPr>
                <w:sz w:val="17"/>
                <w:lang w:val="ru-RU"/>
              </w:rPr>
              <w:t>нужны по основным услугам</w:t>
            </w:r>
          </w:p>
        </w:tc>
        <w:tc>
          <w:tcPr>
            <w:tcW w:w="5100" w:type="dxa"/>
            <w:vAlign w:val="center"/>
          </w:tcPr>
          <w:p w14:paraId="31EC7E5D" w14:textId="4C671022" w:rsidR="007E079F" w:rsidRPr="00FC7196" w:rsidRDefault="00FC719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Данные паспорта</w:t>
            </w:r>
          </w:p>
        </w:tc>
      </w:tr>
      <w:tr w:rsidR="007E079F" w:rsidRPr="005D3245" w14:paraId="3179F304" w14:textId="77777777">
        <w:trPr>
          <w:jc w:val="center"/>
        </w:trPr>
        <w:tc>
          <w:tcPr>
            <w:tcW w:w="5100" w:type="dxa"/>
            <w:vAlign w:val="center"/>
          </w:tcPr>
          <w:p w14:paraId="3A28CD48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4A581DBF" w14:textId="3A4B617B" w:rsidR="007E079F" w:rsidRPr="00FC7196" w:rsidRDefault="00FC719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На территории района </w:t>
            </w:r>
          </w:p>
        </w:tc>
      </w:tr>
      <w:tr w:rsidR="007E079F" w:rsidRPr="005D3245" w14:paraId="0F96FD93" w14:textId="77777777">
        <w:trPr>
          <w:jc w:val="center"/>
        </w:trPr>
        <w:tc>
          <w:tcPr>
            <w:tcW w:w="5100" w:type="dxa"/>
            <w:vAlign w:val="center"/>
          </w:tcPr>
          <w:p w14:paraId="2E6CB6FF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1BB5269C" w14:textId="6442728F" w:rsidR="007E079F" w:rsidRPr="00FC7196" w:rsidRDefault="00FC719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Смотря на обращение</w:t>
            </w:r>
          </w:p>
        </w:tc>
      </w:tr>
      <w:tr w:rsidR="007E079F" w14:paraId="693A008D" w14:textId="77777777">
        <w:trPr>
          <w:jc w:val="center"/>
        </w:trPr>
        <w:tc>
          <w:tcPr>
            <w:tcW w:w="5100" w:type="dxa"/>
            <w:vAlign w:val="center"/>
          </w:tcPr>
          <w:p w14:paraId="2E8AAE25" w14:textId="77777777" w:rsidR="007E079F" w:rsidRPr="00010E9D" w:rsidRDefault="00FE138A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19478EB2" w14:textId="4AB4303C" w:rsidR="007E079F" w:rsidRPr="00FC7196" w:rsidRDefault="00FE138A">
            <w:pPr>
              <w:rPr>
                <w:rFonts w:ascii="Times New Roman" w:hAnsi="Times New Roman" w:cs="Times New Roman"/>
              </w:rPr>
            </w:pPr>
            <w:r w:rsidRPr="00FC7196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FC7196">
              <w:rPr>
                <w:rFonts w:ascii="Times New Roman" w:hAnsi="Times New Roman" w:cs="Times New Roman"/>
                <w:sz w:val="17"/>
              </w:rPr>
              <w:t>Частично</w:t>
            </w:r>
            <w:proofErr w:type="spellEnd"/>
          </w:p>
        </w:tc>
      </w:tr>
      <w:tr w:rsidR="007E079F" w14:paraId="06B6B67E" w14:textId="77777777">
        <w:trPr>
          <w:jc w:val="center"/>
        </w:trPr>
        <w:tc>
          <w:tcPr>
            <w:tcW w:w="5100" w:type="dxa"/>
            <w:vAlign w:val="center"/>
          </w:tcPr>
          <w:p w14:paraId="713422C5" w14:textId="77777777" w:rsidR="007E079F" w:rsidRDefault="00FE138A">
            <w:pPr>
              <w:rPr>
                <w:rFonts w:hint="eastAsia"/>
              </w:rPr>
            </w:pPr>
            <w:r>
              <w:rPr>
                <w:sz w:val="17"/>
              </w:rPr>
              <w:t>Дата актуальности</w:t>
            </w:r>
          </w:p>
        </w:tc>
        <w:tc>
          <w:tcPr>
            <w:tcW w:w="5100" w:type="dxa"/>
            <w:vAlign w:val="center"/>
          </w:tcPr>
          <w:p w14:paraId="7826E1F0" w14:textId="33AF386E" w:rsidR="007E079F" w:rsidRPr="00FC7196" w:rsidRDefault="00FC7196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05.10.2026</w:t>
            </w:r>
          </w:p>
        </w:tc>
      </w:tr>
    </w:tbl>
    <w:p w14:paraId="2A83AE75" w14:textId="77777777" w:rsidR="007E079F" w:rsidRDefault="007E079F">
      <w:pPr>
        <w:rPr>
          <w:rFonts w:hint="eastAsia"/>
        </w:rPr>
      </w:pPr>
    </w:p>
    <w:p w14:paraId="0569D09F" w14:textId="07A5C2DA" w:rsidR="007E079F" w:rsidRDefault="007E079F" w:rsidP="00010E9D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7E079F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136CFE" w14:textId="77777777" w:rsidR="00FE138A" w:rsidRDefault="00FE13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6F886F" w14:textId="77777777" w:rsidR="00FE138A" w:rsidRDefault="00FE13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1DE1F" w14:textId="77777777" w:rsidR="007E079F" w:rsidRPr="00010E9D" w:rsidRDefault="00FE138A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241E35" w14:textId="77777777" w:rsidR="00FE138A" w:rsidRDefault="00FE13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252432" w14:textId="77777777" w:rsidR="00FE138A" w:rsidRDefault="00FE13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9D"/>
    <w:rsid w:val="00034616"/>
    <w:rsid w:val="0006063C"/>
    <w:rsid w:val="0015074B"/>
    <w:rsid w:val="0029639D"/>
    <w:rsid w:val="00326F90"/>
    <w:rsid w:val="005D3245"/>
    <w:rsid w:val="007E079F"/>
    <w:rsid w:val="007E53D8"/>
    <w:rsid w:val="00AA1D8D"/>
    <w:rsid w:val="00AF75C1"/>
    <w:rsid w:val="00B47730"/>
    <w:rsid w:val="00CB0664"/>
    <w:rsid w:val="00FC693F"/>
    <w:rsid w:val="00FC7196"/>
    <w:rsid w:val="00FE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1841F3-7EE1-4CC6-B322-95DEE9D86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1091</Words>
  <Characters>6225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2026-10-05T07:49:00Z</dcterms:modified>
  <cp:category/>
</cp:coreProperties>
</file>