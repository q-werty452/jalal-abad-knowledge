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4786" w14:textId="77777777" w:rsidR="007E079F" w:rsidRPr="00010E9D" w:rsidRDefault="00D17CED">
      <w:pPr>
        <w:jc w:val="center"/>
        <w:rPr>
          <w:rFonts w:hint="eastAsia"/>
          <w:lang w:val="ru-RU"/>
        </w:rPr>
      </w:pPr>
      <w:r w:rsidRPr="00010E9D">
        <w:rPr>
          <w:b/>
          <w:color w:val="17365D"/>
          <w:sz w:val="36"/>
          <w:lang w:val="ru-RU"/>
        </w:rPr>
        <w:t>ЧТО ЕЩЁ НУЖНО ПЕРЕДАТЬ ДЛЯ ИИ-БОТА</w:t>
      </w:r>
    </w:p>
    <w:p w14:paraId="05E79FAC" w14:textId="77777777" w:rsidR="007E079F" w:rsidRPr="00010E9D" w:rsidRDefault="00D17CED">
      <w:pPr>
        <w:jc w:val="center"/>
        <w:rPr>
          <w:rFonts w:hint="eastAsia"/>
          <w:lang w:val="ru-RU"/>
        </w:rPr>
      </w:pPr>
      <w:r w:rsidRPr="00010E9D">
        <w:rPr>
          <w:color w:val="5A5A5A"/>
          <w:lang w:val="ru-RU"/>
        </w:rPr>
        <w:t>Простой список для областной администрации, районов, городов и айыл аймаков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200"/>
      </w:tblGrid>
      <w:tr w:rsidR="007E079F" w:rsidRPr="00322738" w14:paraId="7312B305" w14:textId="77777777">
        <w:tc>
          <w:tcPr>
            <w:tcW w:w="10200" w:type="dxa"/>
            <w:shd w:val="clear" w:color="auto" w:fill="EAF2F8"/>
            <w:vAlign w:val="center"/>
          </w:tcPr>
          <w:p w14:paraId="21E5419C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20"/>
                <w:lang w:val="ru-RU"/>
              </w:rPr>
              <w:t>Важно: мы НЕ просим повторно отправлять все документы. Мы уже получили и обработали большой пакет материалов. Просим только дополнить то, чего не хватает, либо подтвердить актуальность ранее переданных сведений.</w:t>
            </w:r>
          </w:p>
        </w:tc>
      </w:tr>
    </w:tbl>
    <w:p w14:paraId="2F6AAD3F" w14:textId="77777777" w:rsidR="007E079F" w:rsidRPr="00010E9D" w:rsidRDefault="007E079F">
      <w:pPr>
        <w:rPr>
          <w:rFonts w:hint="eastAsia"/>
          <w:lang w:val="ru-RU"/>
        </w:rPr>
      </w:pPr>
    </w:p>
    <w:p w14:paraId="2A85090E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1. Что показал аудит</w:t>
      </w:r>
    </w:p>
    <w:p w14:paraId="4CB91648" w14:textId="77777777" w:rsidR="007E079F" w:rsidRDefault="00D17CED">
      <w:pPr>
        <w:rPr>
          <w:rFonts w:hint="eastAsia"/>
        </w:rPr>
      </w:pPr>
      <w:r w:rsidRPr="00010E9D">
        <w:rPr>
          <w:lang w:val="ru-RU"/>
        </w:rPr>
        <w:t xml:space="preserve">Из переданных материалов база знаний уже получила много названий организаций, их функций и адресов. </w:t>
      </w:r>
      <w:r>
        <w:t>Но для ответа гражданам не хватает практических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74FAD02F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398AAD6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уже есть в базе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2DEB60C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сейчас не хватает</w:t>
            </w:r>
          </w:p>
        </w:tc>
      </w:tr>
      <w:tr w:rsidR="007E079F" w:rsidRPr="00322738" w14:paraId="321BC8C8" w14:textId="77777777">
        <w:trPr>
          <w:jc w:val="center"/>
        </w:trPr>
        <w:tc>
          <w:tcPr>
            <w:tcW w:w="5100" w:type="dxa"/>
            <w:vAlign w:val="center"/>
          </w:tcPr>
          <w:p w14:paraId="55119582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94 организации</w:t>
            </w:r>
          </w:p>
        </w:tc>
        <w:tc>
          <w:tcPr>
            <w:tcW w:w="5100" w:type="dxa"/>
            <w:vAlign w:val="center"/>
          </w:tcPr>
          <w:p w14:paraId="1EA16E93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Публичные телефоны по большинству организаций</w:t>
            </w:r>
          </w:p>
        </w:tc>
      </w:tr>
      <w:tr w:rsidR="007E079F" w:rsidRPr="00322738" w14:paraId="647268AD" w14:textId="77777777">
        <w:trPr>
          <w:jc w:val="center"/>
        </w:trPr>
        <w:tc>
          <w:tcPr>
            <w:tcW w:w="5100" w:type="dxa"/>
            <w:vAlign w:val="center"/>
          </w:tcPr>
          <w:p w14:paraId="6EF27027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70 подтверждённых адресов</w:t>
            </w:r>
          </w:p>
        </w:tc>
        <w:tc>
          <w:tcPr>
            <w:tcW w:w="5100" w:type="dxa"/>
            <w:vAlign w:val="center"/>
          </w:tcPr>
          <w:p w14:paraId="65C57DA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Рабочие часы и часы личного приёма</w:t>
            </w:r>
          </w:p>
        </w:tc>
      </w:tr>
      <w:tr w:rsidR="007E079F" w:rsidRPr="00322738" w14:paraId="1FFE8F7E" w14:textId="77777777">
        <w:trPr>
          <w:jc w:val="center"/>
        </w:trPr>
        <w:tc>
          <w:tcPr>
            <w:tcW w:w="5100" w:type="dxa"/>
            <w:vAlign w:val="center"/>
          </w:tcPr>
          <w:p w14:paraId="14269C1A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Компетенции многих органов</w:t>
            </w:r>
          </w:p>
        </w:tc>
        <w:tc>
          <w:tcPr>
            <w:tcW w:w="5100" w:type="dxa"/>
            <w:vAlign w:val="center"/>
          </w:tcPr>
          <w:p w14:paraId="283F5076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Пошаговые инструкции: куда идти, что взять, как подать</w:t>
            </w:r>
          </w:p>
        </w:tc>
      </w:tr>
      <w:tr w:rsidR="007E079F" w:rsidRPr="00322738" w14:paraId="20F81632" w14:textId="77777777">
        <w:trPr>
          <w:jc w:val="center"/>
        </w:trPr>
        <w:tc>
          <w:tcPr>
            <w:tcW w:w="5100" w:type="dxa"/>
            <w:vAlign w:val="center"/>
          </w:tcPr>
          <w:p w14:paraId="03D39956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Отдельные маршруты по обращениям</w:t>
            </w:r>
          </w:p>
        </w:tc>
        <w:tc>
          <w:tcPr>
            <w:tcW w:w="5100" w:type="dxa"/>
            <w:vAlign w:val="center"/>
          </w:tcPr>
          <w:p w14:paraId="67AE336F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Подтверждённая матрица: кто отвечает по каждой территории</w:t>
            </w:r>
          </w:p>
        </w:tc>
      </w:tr>
      <w:tr w:rsidR="007E079F" w:rsidRPr="00322738" w14:paraId="16D3AEED" w14:textId="77777777">
        <w:trPr>
          <w:jc w:val="center"/>
        </w:trPr>
        <w:tc>
          <w:tcPr>
            <w:tcW w:w="5100" w:type="dxa"/>
            <w:vAlign w:val="center"/>
          </w:tcPr>
          <w:p w14:paraId="68785314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Данные по части районов и городов</w:t>
            </w:r>
          </w:p>
        </w:tc>
        <w:tc>
          <w:tcPr>
            <w:tcW w:w="5100" w:type="dxa"/>
            <w:vAlign w:val="center"/>
          </w:tcPr>
          <w:p w14:paraId="6B181B14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Полное покрытие всех районов, городов и айыл аймаков</w:t>
            </w:r>
          </w:p>
        </w:tc>
      </w:tr>
    </w:tbl>
    <w:p w14:paraId="55B7E139" w14:textId="77777777" w:rsidR="007E079F" w:rsidRPr="00010E9D" w:rsidRDefault="007E079F">
      <w:pPr>
        <w:rPr>
          <w:rFonts w:hint="eastAsia"/>
          <w:lang w:val="ru-RU"/>
        </w:rPr>
      </w:pPr>
    </w:p>
    <w:p w14:paraId="0A4836C1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2. Что запросить у ОБЛАСТНОЙ АДМИНИСТРАЦИИ</w:t>
      </w:r>
    </w:p>
    <w:p w14:paraId="0F6944EF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Нужно получить данные именно по областному уровню, чтобы бот не путал областную администрацию с мэрией или районной администрацией.</w:t>
      </w:r>
    </w:p>
    <w:p w14:paraId="54864EDA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Официальное название областной администрации на русском и кыргызском.</w:t>
      </w:r>
    </w:p>
    <w:p w14:paraId="3F8BECB8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 приёмной, куда реально может прийти гражданин.</w:t>
      </w:r>
    </w:p>
    <w:p w14:paraId="76051B6B" w14:textId="77777777" w:rsidR="007E079F" w:rsidRDefault="00D17CED">
      <w:pPr>
        <w:pStyle w:val="a0"/>
        <w:rPr>
          <w:rFonts w:hint="eastAsia"/>
        </w:rPr>
      </w:pPr>
      <w:r>
        <w:t>Публичный телефон приёмной / канцелярии.</w:t>
      </w:r>
    </w:p>
    <w:p w14:paraId="3CF9CA23" w14:textId="77777777" w:rsidR="007E079F" w:rsidRDefault="00D17CED">
      <w:pPr>
        <w:pStyle w:val="a0"/>
        <w:rPr>
          <w:rFonts w:hint="eastAsia"/>
        </w:rPr>
      </w:pPr>
      <w:r>
        <w:t>Рабочий график приёмной.</w:t>
      </w:r>
    </w:p>
    <w:p w14:paraId="55CC7AB4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Часы личного приёма руководителя области и его заместителей.</w:t>
      </w:r>
    </w:p>
    <w:p w14:paraId="208C2B00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записаться на личный приём: телефон, заявление, электронная запись или другой порядок.</w:t>
      </w:r>
    </w:p>
    <w:p w14:paraId="3C5A7026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 подать обычное обращение или жалобу и куда оно регистрируется.</w:t>
      </w:r>
    </w:p>
    <w:p w14:paraId="748D30C7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вопросы рассматривает областная администрация, а какие должны идти в район, мэрию или другое ведомство.</w:t>
      </w:r>
    </w:p>
    <w:p w14:paraId="67952D5D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областных управлений и территориальных государственных органов с их контактами.</w:t>
      </w:r>
    </w:p>
    <w:p w14:paraId="60FA385A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чтобы бот мог нормально отвечать на вопросы «как записаться к руководителю области?», «куда подать обращение?», «какой телефон приёмной?» и не отправлял человека в мэрию.</w:t>
      </w:r>
    </w:p>
    <w:p w14:paraId="7A50C04A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3. Что запросить у КАЖДОЙ РАЙОННОЙ АДМИНИСТРАЦИИ</w:t>
      </w:r>
    </w:p>
    <w:p w14:paraId="06EDD0CC" w14:textId="11ADB73B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Районы: Чаткал.</w:t>
      </w:r>
    </w:p>
    <w:p w14:paraId="6C6FC39A" w14:textId="05E3B8D0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 xml:space="preserve">Контакты самой районной администрации: адрес, </w:t>
      </w:r>
      <w:r w:rsidR="000840EF">
        <w:rPr>
          <w:lang w:val="ru-RU"/>
        </w:rPr>
        <w:t xml:space="preserve">03749 6 03 10 </w:t>
      </w:r>
      <w:r w:rsidRPr="00010E9D">
        <w:rPr>
          <w:lang w:val="ru-RU"/>
        </w:rPr>
        <w:t>, гра</w:t>
      </w:r>
      <w:r w:rsidR="000840EF">
        <w:rPr>
          <w:lang w:val="ru-RU"/>
        </w:rPr>
        <w:t>фик работы 08:30-17:30</w:t>
      </w:r>
      <w:r w:rsidRPr="00010E9D">
        <w:rPr>
          <w:lang w:val="ru-RU"/>
        </w:rPr>
        <w:t>, личный приём</w:t>
      </w:r>
      <w:r w:rsidR="000840EF">
        <w:rPr>
          <w:lang w:val="ru-RU"/>
        </w:rPr>
        <w:t xml:space="preserve"> 03749 6 00 01, Чаткальский район, с.Каныш-Кыя, улица Т.Айдарова 17</w:t>
      </w:r>
      <w:r w:rsidRPr="00010E9D">
        <w:rPr>
          <w:lang w:val="ru-RU"/>
        </w:rPr>
        <w:t>.</w:t>
      </w:r>
    </w:p>
    <w:p w14:paraId="16AFCC35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Список служб и организаций района: вода, канализация, дороги, уличное освещение, мусор, земля/кадастр, образование, медицина, социальная защита, налоги.</w:t>
      </w:r>
    </w:p>
    <w:p w14:paraId="7139B809" w14:textId="46C801A9" w:rsidR="007E079F" w:rsidRPr="00C12BB4" w:rsidRDefault="00D17CED">
      <w:pPr>
        <w:pStyle w:val="a0"/>
        <w:rPr>
          <w:rFonts w:hint="eastAsia"/>
          <w:lang w:val="ky-KG"/>
        </w:rPr>
      </w:pPr>
      <w:r w:rsidRPr="00010E9D">
        <w:rPr>
          <w:lang w:val="ru-RU"/>
        </w:rPr>
        <w:lastRenderedPageBreak/>
        <w:t>По каждой службе: название, телефон, адрес, график и за что она отвечает.</w:t>
      </w:r>
      <w:r w:rsidR="00C12BB4" w:rsidRPr="00C12BB4">
        <w:rPr>
          <w:lang w:val="ky-KG"/>
        </w:rPr>
        <w:t xml:space="preserve"> </w:t>
      </w:r>
      <w:r w:rsidR="00C12BB4">
        <w:rPr>
          <w:lang w:val="ky-KG"/>
        </w:rPr>
        <w:t>Каныш-Кыя айыл өкмөтү, Терек-Сай айыл өкмөтү</w:t>
      </w:r>
      <w:r w:rsidR="00C12BB4">
        <w:rPr>
          <w:lang w:val="ky-KG"/>
        </w:rPr>
        <w:t>, Кадастр, Райондук билим берүү, ЖДПБ,Социаллдык коргоо, Налоговый.</w:t>
      </w:r>
    </w:p>
    <w:p w14:paraId="4E56269B" w14:textId="0880457A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Куда направлять обращение по каждому типу проблемы: вода, авария трубы, открытый люк, дорога, свет, мусор, земля и т.д.</w:t>
      </w:r>
      <w:r w:rsidR="00433005">
        <w:rPr>
          <w:lang w:val="ru-RU"/>
        </w:rPr>
        <w:t xml:space="preserve"> - </w:t>
      </w:r>
      <w:r w:rsidR="00433005">
        <w:rPr>
          <w:lang w:val="ky-KG"/>
        </w:rPr>
        <w:t>Каныш-Кыя айыл өкмөтү, Терек-Сай айыл өкмөтү.</w:t>
      </w:r>
    </w:p>
    <w:p w14:paraId="5A13F388" w14:textId="16163AB8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служба не решает вопрос — кому она должна передать обращение.</w:t>
      </w:r>
      <w:r w:rsidR="00433005">
        <w:rPr>
          <w:lang w:val="ru-RU"/>
        </w:rPr>
        <w:t>- аткал райондук мамлекеттик администрациясына</w:t>
      </w:r>
    </w:p>
    <w:p w14:paraId="4A727F79" w14:textId="7B460AC4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Какие города, сёла и айыл аймаки обслуживает каждая служба.</w:t>
      </w:r>
      <w:r w:rsidR="00C12BB4">
        <w:rPr>
          <w:lang w:val="ru-RU"/>
        </w:rPr>
        <w:t xml:space="preserve"> Каныш-Кыя айыл аймагы, Каныш-Кыя айылы</w:t>
      </w:r>
    </w:p>
    <w:p w14:paraId="25912158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сейчас база знает отдельные организации по некоторым районам, но не имеет полного набора служб и контактов по каждому району.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7E079F" w:rsidRPr="00322738" w14:paraId="700F21CA" w14:textId="77777777">
        <w:trPr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4BB90562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Район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14106755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уже есть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58DC7A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b/>
                <w:color w:val="17365D"/>
                <w:sz w:val="18"/>
                <w:lang w:val="ru-RU"/>
              </w:rPr>
              <w:t>Что попросить в первую очередь</w:t>
            </w:r>
          </w:p>
        </w:tc>
      </w:tr>
      <w:tr w:rsidR="007E079F" w:rsidRPr="00322738" w14:paraId="258DC7D9" w14:textId="77777777">
        <w:trPr>
          <w:jc w:val="center"/>
        </w:trPr>
        <w:tc>
          <w:tcPr>
            <w:tcW w:w="3400" w:type="dxa"/>
            <w:vAlign w:val="center"/>
          </w:tcPr>
          <w:p w14:paraId="0F902AB0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Аксы</w:t>
            </w:r>
          </w:p>
        </w:tc>
        <w:tc>
          <w:tcPr>
            <w:tcW w:w="3400" w:type="dxa"/>
            <w:vAlign w:val="center"/>
          </w:tcPr>
          <w:p w14:paraId="28C24F6C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Нет полноценного реестра организаций</w:t>
            </w:r>
          </w:p>
        </w:tc>
        <w:tc>
          <w:tcPr>
            <w:tcW w:w="3400" w:type="dxa"/>
            <w:vAlign w:val="center"/>
          </w:tcPr>
          <w:p w14:paraId="416D9F8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список районных служб + контакты + кто за что отвечает</w:t>
            </w:r>
          </w:p>
        </w:tc>
      </w:tr>
      <w:tr w:rsidR="007E079F" w:rsidRPr="00322738" w14:paraId="6DC9733D" w14:textId="77777777">
        <w:trPr>
          <w:jc w:val="center"/>
        </w:trPr>
        <w:tc>
          <w:tcPr>
            <w:tcW w:w="3400" w:type="dxa"/>
            <w:vAlign w:val="center"/>
          </w:tcPr>
          <w:p w14:paraId="4B38A673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Ала-Бука</w:t>
            </w:r>
          </w:p>
        </w:tc>
        <w:tc>
          <w:tcPr>
            <w:tcW w:w="3400" w:type="dxa"/>
            <w:vAlign w:val="center"/>
          </w:tcPr>
          <w:p w14:paraId="575662B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 и финансовое управление</w:t>
            </w:r>
          </w:p>
        </w:tc>
        <w:tc>
          <w:tcPr>
            <w:tcW w:w="3400" w:type="dxa"/>
            <w:vAlign w:val="center"/>
          </w:tcPr>
          <w:p w14:paraId="2815F7A0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Остальные службы + телефоны/адреса/графики</w:t>
            </w:r>
          </w:p>
        </w:tc>
      </w:tr>
      <w:tr w:rsidR="007E079F" w:rsidRPr="00322738" w14:paraId="485020F9" w14:textId="77777777">
        <w:trPr>
          <w:jc w:val="center"/>
        </w:trPr>
        <w:tc>
          <w:tcPr>
            <w:tcW w:w="3400" w:type="dxa"/>
            <w:vAlign w:val="center"/>
          </w:tcPr>
          <w:p w14:paraId="6456DB40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Базар-Коргон</w:t>
            </w:r>
          </w:p>
        </w:tc>
        <w:tc>
          <w:tcPr>
            <w:tcW w:w="3400" w:type="dxa"/>
            <w:vAlign w:val="center"/>
          </w:tcPr>
          <w:p w14:paraId="73261C42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налоговая; по городу есть отдельные вода/архитектура/финансы</w:t>
            </w:r>
          </w:p>
        </w:tc>
        <w:tc>
          <w:tcPr>
            <w:tcW w:w="3400" w:type="dxa"/>
            <w:vAlign w:val="center"/>
          </w:tcPr>
          <w:p w14:paraId="1817136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список + контакты + коммунальные службы</w:t>
            </w:r>
          </w:p>
        </w:tc>
      </w:tr>
      <w:tr w:rsidR="007E079F" w:rsidRPr="00322738" w14:paraId="7E4AA34D" w14:textId="77777777">
        <w:trPr>
          <w:jc w:val="center"/>
        </w:trPr>
        <w:tc>
          <w:tcPr>
            <w:tcW w:w="3400" w:type="dxa"/>
            <w:vAlign w:val="center"/>
          </w:tcPr>
          <w:p w14:paraId="450DC008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Ноокен</w:t>
            </w:r>
          </w:p>
        </w:tc>
        <w:tc>
          <w:tcPr>
            <w:tcW w:w="3400" w:type="dxa"/>
            <w:vAlign w:val="center"/>
          </w:tcPr>
          <w:p w14:paraId="3B8CC900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Организаций уже много</w:t>
            </w:r>
          </w:p>
        </w:tc>
        <w:tc>
          <w:tcPr>
            <w:tcW w:w="3400" w:type="dxa"/>
            <w:vAlign w:val="center"/>
          </w:tcPr>
          <w:p w14:paraId="2307D38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Не хватает полного коммунального блока и публичных контактов/графиков</w:t>
            </w:r>
          </w:p>
        </w:tc>
      </w:tr>
      <w:tr w:rsidR="007E079F" w:rsidRPr="00322738" w14:paraId="48A8831B" w14:textId="77777777">
        <w:trPr>
          <w:jc w:val="center"/>
        </w:trPr>
        <w:tc>
          <w:tcPr>
            <w:tcW w:w="3400" w:type="dxa"/>
            <w:vAlign w:val="center"/>
          </w:tcPr>
          <w:p w14:paraId="1067C932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Сузак</w:t>
            </w:r>
          </w:p>
        </w:tc>
        <w:tc>
          <w:tcPr>
            <w:tcW w:w="3400" w:type="dxa"/>
            <w:vAlign w:val="center"/>
          </w:tcPr>
          <w:p w14:paraId="789E3F54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гос/аграрные организации</w:t>
            </w:r>
          </w:p>
        </w:tc>
        <w:tc>
          <w:tcPr>
            <w:tcW w:w="3400" w:type="dxa"/>
            <w:vAlign w:val="center"/>
          </w:tcPr>
          <w:p w14:paraId="69F0743F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реестр, особенно коммунальные, образование, медицина</w:t>
            </w:r>
          </w:p>
        </w:tc>
      </w:tr>
      <w:tr w:rsidR="007E079F" w:rsidRPr="00322738" w14:paraId="65885EEA" w14:textId="77777777">
        <w:trPr>
          <w:jc w:val="center"/>
        </w:trPr>
        <w:tc>
          <w:tcPr>
            <w:tcW w:w="3400" w:type="dxa"/>
            <w:vAlign w:val="center"/>
          </w:tcPr>
          <w:p w14:paraId="03BA8412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Тогуз-Торо</w:t>
            </w:r>
          </w:p>
        </w:tc>
        <w:tc>
          <w:tcPr>
            <w:tcW w:w="3400" w:type="dxa"/>
            <w:vAlign w:val="center"/>
          </w:tcPr>
          <w:p w14:paraId="2569512D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отдельные сведения по Казарману</w:t>
            </w:r>
          </w:p>
        </w:tc>
        <w:tc>
          <w:tcPr>
            <w:tcW w:w="3400" w:type="dxa"/>
            <w:vAlign w:val="center"/>
          </w:tcPr>
          <w:p w14:paraId="545BEC62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Полный районный реестр + контакты + коммунальные службы</w:t>
            </w:r>
          </w:p>
        </w:tc>
      </w:tr>
      <w:tr w:rsidR="007E079F" w:rsidRPr="00322738" w14:paraId="24C3806A" w14:textId="77777777">
        <w:trPr>
          <w:jc w:val="center"/>
        </w:trPr>
        <w:tc>
          <w:tcPr>
            <w:tcW w:w="3400" w:type="dxa"/>
            <w:vAlign w:val="center"/>
          </w:tcPr>
          <w:p w14:paraId="3BAE25C1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Токтогул</w:t>
            </w:r>
          </w:p>
        </w:tc>
        <w:tc>
          <w:tcPr>
            <w:tcW w:w="3400" w:type="dxa"/>
            <w:vAlign w:val="center"/>
          </w:tcPr>
          <w:p w14:paraId="22EB226D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финансы, налоговая, земельный орган</w:t>
            </w:r>
          </w:p>
        </w:tc>
        <w:tc>
          <w:tcPr>
            <w:tcW w:w="3400" w:type="dxa"/>
            <w:vAlign w:val="center"/>
          </w:tcPr>
          <w:p w14:paraId="319463C0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Коммунальные службы, образование, медицина, контакты и графики</w:t>
            </w:r>
          </w:p>
        </w:tc>
      </w:tr>
      <w:tr w:rsidR="007E079F" w:rsidRPr="00322738" w14:paraId="7202DB9F" w14:textId="77777777">
        <w:trPr>
          <w:jc w:val="center"/>
        </w:trPr>
        <w:tc>
          <w:tcPr>
            <w:tcW w:w="3400" w:type="dxa"/>
            <w:vAlign w:val="center"/>
          </w:tcPr>
          <w:p w14:paraId="7B2216CE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Чаткал</w:t>
            </w:r>
          </w:p>
        </w:tc>
        <w:tc>
          <w:tcPr>
            <w:tcW w:w="3400" w:type="dxa"/>
            <w:vAlign w:val="center"/>
          </w:tcPr>
          <w:p w14:paraId="65D1D4CB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Есть налоговая, финансы, аграрный орган, отдельная служба чистоты</w:t>
            </w:r>
          </w:p>
        </w:tc>
        <w:tc>
          <w:tcPr>
            <w:tcW w:w="3400" w:type="dxa"/>
            <w:vAlign w:val="center"/>
          </w:tcPr>
          <w:p w14:paraId="3DDD689B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Вода, дороги, свет, земля, образование, медицина + контакты</w:t>
            </w:r>
          </w:p>
        </w:tc>
      </w:tr>
    </w:tbl>
    <w:p w14:paraId="72B05061" w14:textId="77777777" w:rsidR="007E079F" w:rsidRPr="00010E9D" w:rsidRDefault="007E079F">
      <w:pPr>
        <w:rPr>
          <w:rFonts w:hint="eastAsia"/>
          <w:lang w:val="ru-RU"/>
        </w:rPr>
      </w:pPr>
    </w:p>
    <w:p w14:paraId="71088F8C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4. Что запросить у КАЖДОЙ МЭРИИ / ГОРОДА</w:t>
      </w:r>
    </w:p>
    <w:p w14:paraId="7077E6DE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Для каждого города нужен один простой пакет данных.</w:t>
      </w:r>
    </w:p>
    <w:p w14:paraId="42E0B9FA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Мэрия: адрес, телефон приёмной, график, личный приём.</w:t>
      </w:r>
    </w:p>
    <w:p w14:paraId="424B71E1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Городские коммунальные службы: вода/канализация, дороги, освещение, мусор, озеленение.</w:t>
      </w:r>
    </w:p>
    <w:p w14:paraId="635C9835" w14:textId="77777777" w:rsidR="007E079F" w:rsidRDefault="00D17CED">
      <w:pPr>
        <w:pStyle w:val="a0"/>
        <w:rPr>
          <w:rFonts w:hint="eastAsia"/>
        </w:rPr>
      </w:pPr>
      <w:r>
        <w:t>Земельные и архитектурные органы.</w:t>
      </w:r>
    </w:p>
    <w:p w14:paraId="7248106D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Отдел образования и список/контакт ответственного органа по школам.</w:t>
      </w:r>
    </w:p>
    <w:p w14:paraId="51AB2A5F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Основные медицинские и социальные организации.</w:t>
      </w:r>
    </w:p>
    <w:p w14:paraId="2E855342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типовые городские проблемы и на какие улицы/районы города распространяется ответственность.</w:t>
      </w:r>
    </w:p>
    <w:p w14:paraId="4BD7CF29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Особенно важно дополнить данные по городам, которые уже встречаются в базе: Манас, Жалал-Абад, Базар-Коргон, Кара-Көл, Кербен, Кочкор-Ата, Майлуу-Суу, Таш-Көмүр, Токтогул, Шамалдуу-Сай.</w:t>
      </w:r>
    </w:p>
    <w:p w14:paraId="31333CF9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5. Что запросить у КАЖДОГО АЙЫЛ АЙМАКА</w:t>
      </w:r>
    </w:p>
    <w:p w14:paraId="15B6F793" w14:textId="77777777" w:rsidR="007E079F" w:rsidRDefault="00D17CED">
      <w:pPr>
        <w:rPr>
          <w:rFonts w:hint="eastAsia"/>
        </w:rPr>
      </w:pPr>
      <w:r w:rsidRPr="00010E9D">
        <w:rPr>
          <w:lang w:val="ru-RU"/>
        </w:rPr>
        <w:t xml:space="preserve">Не нужен большой юридический пакет. </w:t>
      </w:r>
      <w:r>
        <w:t>Достаточно короткой рабочей информации.</w:t>
      </w:r>
    </w:p>
    <w:p w14:paraId="27447116" w14:textId="3060DACB" w:rsidR="007E079F" w:rsidRPr="008E7BF3" w:rsidRDefault="00D17CED">
      <w:pPr>
        <w:pStyle w:val="a0"/>
        <w:rPr>
          <w:rFonts w:hint="eastAsia"/>
          <w:sz w:val="20"/>
          <w:szCs w:val="20"/>
          <w:lang w:val="ru-RU"/>
        </w:rPr>
      </w:pPr>
      <w:r w:rsidRPr="00010E9D">
        <w:rPr>
          <w:lang w:val="ru-RU"/>
        </w:rPr>
        <w:t>Название айыл өкмөтү и официальный контакт.</w:t>
      </w:r>
      <w:r w:rsidR="008E7BF3">
        <w:rPr>
          <w:lang w:val="ru-RU"/>
        </w:rPr>
        <w:t>- Каныш-Кыя айыл өкмөтү</w:t>
      </w:r>
      <w:r w:rsidR="008E7BF3" w:rsidRPr="008E7BF3">
        <w:rPr>
          <w:sz w:val="20"/>
          <w:szCs w:val="20"/>
          <w:lang w:val="ru-RU"/>
        </w:rPr>
        <w:t>.(03749)6-03-32 /приёмной</w:t>
      </w:r>
      <w:r w:rsidR="008E7BF3">
        <w:rPr>
          <w:sz w:val="20"/>
          <w:szCs w:val="20"/>
          <w:lang w:val="ru-RU"/>
        </w:rPr>
        <w:t xml:space="preserve">. Терек-Сай айыл өкмөтү </w:t>
      </w:r>
      <w:r w:rsidR="008E7BF3" w:rsidRPr="008E7BF3">
        <w:rPr>
          <w:sz w:val="20"/>
          <w:szCs w:val="20"/>
          <w:lang w:val="ru-RU"/>
        </w:rPr>
        <w:t xml:space="preserve">(3749) 6-01-97/ </w:t>
      </w:r>
    </w:p>
    <w:p w14:paraId="07B312B1" w14:textId="21425D18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Адрес, общий телефон, график работы.</w:t>
      </w:r>
      <w:r w:rsidR="008E7BF3">
        <w:rPr>
          <w:lang w:val="ru-RU"/>
        </w:rPr>
        <w:t xml:space="preserve"> Каныш-кыя айылы, Т.Кошбаев ул.120 ,</w:t>
      </w:r>
      <w:r w:rsidR="008E7BF3" w:rsidRPr="008E7BF3">
        <w:rPr>
          <w:sz w:val="20"/>
          <w:szCs w:val="20"/>
          <w:lang w:val="ru-RU"/>
        </w:rPr>
        <w:t>(03749) 3-00-13</w:t>
      </w:r>
      <w:r w:rsidR="008E7BF3">
        <w:rPr>
          <w:sz w:val="20"/>
          <w:szCs w:val="20"/>
          <w:lang w:val="ru-RU"/>
        </w:rPr>
        <w:t>, Терек-Сай айылы, К.Турдалиев ул 11,</w:t>
      </w:r>
      <w:r w:rsidR="008E7BF3" w:rsidRPr="008E7BF3">
        <w:rPr>
          <w:sz w:val="20"/>
          <w:szCs w:val="20"/>
          <w:lang w:val="ru-RU"/>
        </w:rPr>
        <w:t xml:space="preserve"> </w:t>
      </w:r>
      <w:r w:rsidR="008E7BF3" w:rsidRPr="008E7BF3">
        <w:rPr>
          <w:sz w:val="20"/>
          <w:szCs w:val="20"/>
          <w:lang w:val="ru-RU"/>
        </w:rPr>
        <w:t>(3749) 6-01-97</w:t>
      </w:r>
    </w:p>
    <w:p w14:paraId="21EF0384" w14:textId="51187EC0" w:rsidR="00636D29" w:rsidRPr="00636D29" w:rsidRDefault="00D17CED" w:rsidP="00636D29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lastRenderedPageBreak/>
        <w:t>Какие сёла входят в айыл аймак.</w:t>
      </w:r>
      <w:r w:rsidR="008E7BF3">
        <w:rPr>
          <w:lang w:val="ru-RU"/>
        </w:rPr>
        <w:t xml:space="preserve">Каныш-Кыя айыл аймагы – Башкы-Терек, Коргон-Сай, </w:t>
      </w:r>
      <w:r w:rsidR="00636D29">
        <w:rPr>
          <w:lang w:val="ru-RU"/>
        </w:rPr>
        <w:t>Кайың-суу, Каныш-Кыя, Жер-Капчыгай, Кара-Булак, Айгыр-Жал, Кара-Суу,Чандалаш, Жаңы-Базар, Курулуш, Ак-Таш,Чакмак-Суу.   Терек-Сай айыл аймагы – Терек-Сай, Сумсар, Шекафтар, Ак-Терек,Кызыл-Токой, Биримдик, Болуш, Мончок-дөбө.</w:t>
      </w:r>
    </w:p>
    <w:p w14:paraId="77FA4404" w14:textId="24D1DAFA" w:rsidR="007E079F" w:rsidRPr="00636D29" w:rsidRDefault="00D17CED">
      <w:pPr>
        <w:pStyle w:val="a0"/>
        <w:rPr>
          <w:rFonts w:hint="eastAsia"/>
          <w:lang w:val="ky-KG"/>
        </w:rPr>
      </w:pPr>
      <w:r w:rsidRPr="00636D29">
        <w:rPr>
          <w:lang w:val="ru-RU"/>
        </w:rPr>
        <w:t>Кто отвечает за воду.</w:t>
      </w:r>
      <w:r w:rsidR="00636D29">
        <w:rPr>
          <w:lang w:val="ky-KG"/>
        </w:rPr>
        <w:t xml:space="preserve"> Каныш-Кыя айыл өкмөтү, Терек-Сай айыл өкмөтү.</w:t>
      </w:r>
    </w:p>
    <w:p w14:paraId="57103AC6" w14:textId="7CD83BAB" w:rsidR="007E079F" w:rsidRPr="00636D29" w:rsidRDefault="00D17CED">
      <w:pPr>
        <w:pStyle w:val="a0"/>
        <w:rPr>
          <w:rFonts w:hint="eastAsia"/>
          <w:lang w:val="ru-RU"/>
        </w:rPr>
      </w:pPr>
      <w:r w:rsidRPr="00636D29">
        <w:rPr>
          <w:lang w:val="ru-RU"/>
        </w:rPr>
        <w:t>Кто отвечает за мусор.</w:t>
      </w:r>
      <w:r w:rsidR="00636D29">
        <w:rPr>
          <w:lang w:val="ky-KG"/>
        </w:rPr>
        <w:t xml:space="preserve">- </w:t>
      </w:r>
      <w:r w:rsidR="00636D29">
        <w:rPr>
          <w:lang w:val="ky-KG"/>
        </w:rPr>
        <w:t>Каныш-Кыя айыл өкмөтү, Терек-Сай айыл өкмөтү.</w:t>
      </w:r>
    </w:p>
    <w:p w14:paraId="24AB985F" w14:textId="0AA42E5E" w:rsidR="007E079F" w:rsidRPr="00636D29" w:rsidRDefault="00D17CED">
      <w:pPr>
        <w:pStyle w:val="a0"/>
        <w:rPr>
          <w:rFonts w:hint="eastAsia"/>
          <w:lang w:val="ru-RU"/>
        </w:rPr>
      </w:pPr>
      <w:r w:rsidRPr="00636D29">
        <w:rPr>
          <w:lang w:val="ru-RU"/>
        </w:rPr>
        <w:t>Кто отвечает за дороги.</w:t>
      </w:r>
      <w:r w:rsidR="00636D29">
        <w:rPr>
          <w:lang w:val="ky-KG"/>
        </w:rPr>
        <w:t xml:space="preserve">- </w:t>
      </w:r>
      <w:r w:rsidR="00636D29">
        <w:rPr>
          <w:lang w:val="ky-KG"/>
        </w:rPr>
        <w:t>Каныш-Кыя айыл өкмөтү, Терек-Сай айыл өкмөтү</w:t>
      </w:r>
      <w:r w:rsidR="00636D29">
        <w:rPr>
          <w:lang w:val="ky-KG"/>
        </w:rPr>
        <w:t>, Деп27</w:t>
      </w:r>
    </w:p>
    <w:p w14:paraId="66013134" w14:textId="38FAD5E6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уличное освещение.</w:t>
      </w:r>
      <w:r w:rsidR="00636D29">
        <w:rPr>
          <w:lang w:val="ru-RU"/>
        </w:rPr>
        <w:t xml:space="preserve">- </w:t>
      </w:r>
      <w:r w:rsidR="00636D29">
        <w:rPr>
          <w:lang w:val="ky-KG"/>
        </w:rPr>
        <w:t>Каныш-Кыя айыл өкмөтү, Терек-Сай айыл өкмөтү.</w:t>
      </w:r>
    </w:p>
    <w:p w14:paraId="56C976AD" w14:textId="40E3E7B4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Кто отвечает за открытые люки/канализацию.</w:t>
      </w:r>
      <w:r w:rsidR="00636D29">
        <w:rPr>
          <w:lang w:val="ru-RU"/>
        </w:rPr>
        <w:t xml:space="preserve"> - </w:t>
      </w:r>
      <w:r w:rsidR="00636D29">
        <w:rPr>
          <w:lang w:val="ky-KG"/>
        </w:rPr>
        <w:t>Каныш-Кыя айыл өкмөтү, Терек-Сай айыл өкмөтү.</w:t>
      </w:r>
    </w:p>
    <w:p w14:paraId="09DA9C13" w14:textId="6DAE625F" w:rsidR="007E079F" w:rsidRPr="00636D29" w:rsidRDefault="00D17CED">
      <w:pPr>
        <w:pStyle w:val="a0"/>
        <w:rPr>
          <w:rFonts w:hint="eastAsia"/>
          <w:lang w:val="ru-RU"/>
        </w:rPr>
      </w:pPr>
      <w:r w:rsidRPr="00636D29">
        <w:rPr>
          <w:lang w:val="ru-RU"/>
        </w:rPr>
        <w:t>Куда направлять земельные вопросы.</w:t>
      </w:r>
      <w:r w:rsidR="00636D29">
        <w:rPr>
          <w:lang w:val="ky-KG"/>
        </w:rPr>
        <w:t xml:space="preserve"> </w:t>
      </w:r>
      <w:r w:rsidR="00636D29">
        <w:rPr>
          <w:lang w:val="ky-KG"/>
        </w:rPr>
        <w:t>Каныш-Кыя айыл өкмөтү, Терек-Сай айыл өкмөтү.</w:t>
      </w:r>
    </w:p>
    <w:p w14:paraId="22A2347C" w14:textId="2BF5A7B4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Если вопрос не их — куда его передавать.</w:t>
      </w:r>
      <w:r w:rsidR="00636D29">
        <w:rPr>
          <w:lang w:val="ru-RU"/>
        </w:rPr>
        <w:t>- «Кадастр» Чаткал райондук филиалына.</w:t>
      </w:r>
    </w:p>
    <w:p w14:paraId="43C439A3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Почему это нужно: именно на уровне айыл аймаков часто решаются бытовые вопросы, а сейчас по большинству таких территорий в базе есть только название или отдельные документы без полного рабочего контакта.</w:t>
      </w:r>
    </w:p>
    <w:p w14:paraId="59E3EBB8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t>6. Что попросить у ОТДЕЛЬНЫХ СЛУЖБ И ВЕДОМСТВ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4D19CBAC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7D6D2F4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Служба/направление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7679DB4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нужно получить</w:t>
            </w:r>
          </w:p>
        </w:tc>
      </w:tr>
      <w:tr w:rsidR="007E079F" w:rsidRPr="00322738" w14:paraId="7B7C63F0" w14:textId="77777777">
        <w:trPr>
          <w:jc w:val="center"/>
        </w:trPr>
        <w:tc>
          <w:tcPr>
            <w:tcW w:w="5100" w:type="dxa"/>
            <w:vAlign w:val="center"/>
          </w:tcPr>
          <w:p w14:paraId="71A751AF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Вода / канализация</w:t>
            </w:r>
          </w:p>
        </w:tc>
        <w:tc>
          <w:tcPr>
            <w:tcW w:w="5100" w:type="dxa"/>
            <w:vAlign w:val="center"/>
          </w:tcPr>
          <w:p w14:paraId="71CC48C2" w14:textId="3D3C9FC9" w:rsidR="00322738" w:rsidRPr="00322738" w:rsidRDefault="00322738">
            <w:pPr>
              <w:rPr>
                <w:sz w:val="16"/>
              </w:rPr>
            </w:pP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Каныш</w:t>
            </w:r>
            <w:r w:rsidRPr="00322738">
              <w:rPr>
                <w:sz w:val="16"/>
              </w:rPr>
              <w:t>-</w:t>
            </w:r>
            <w:r>
              <w:rPr>
                <w:sz w:val="16"/>
                <w:lang w:val="ru-RU"/>
              </w:rPr>
              <w:t>Кыя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</w:t>
            </w:r>
            <w:r>
              <w:rPr>
                <w:sz w:val="16"/>
                <w:lang w:val="ru-RU"/>
              </w:rPr>
              <w:t>йыл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аймагы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Каныш</w:t>
            </w:r>
            <w:r w:rsidRPr="00322738">
              <w:rPr>
                <w:sz w:val="16"/>
              </w:rPr>
              <w:t>-</w:t>
            </w:r>
            <w:r>
              <w:rPr>
                <w:sz w:val="16"/>
                <w:lang w:val="ru-RU"/>
              </w:rPr>
              <w:t>К</w:t>
            </w:r>
            <w:r>
              <w:rPr>
                <w:sz w:val="16"/>
                <w:lang w:val="ru-RU"/>
              </w:rPr>
              <w:t>ыя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айыл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өкмөту</w:t>
            </w:r>
            <w:r w:rsidRPr="00322738">
              <w:rPr>
                <w:sz w:val="16"/>
              </w:rPr>
              <w:t xml:space="preserve"> </w:t>
            </w:r>
            <w:r w:rsidR="004050A4">
              <w:rPr>
                <w:sz w:val="16"/>
                <w:lang w:val="ky-KG"/>
              </w:rPr>
              <w:t>,</w:t>
            </w:r>
            <w:r w:rsidR="004050A4" w:rsidRPr="00322738">
              <w:rPr>
                <w:sz w:val="16"/>
              </w:rPr>
              <w:t xml:space="preserve"> </w:t>
            </w:r>
            <w:r w:rsidR="004050A4" w:rsidRPr="00010E9D">
              <w:rPr>
                <w:sz w:val="16"/>
                <w:lang w:val="ru-RU"/>
              </w:rPr>
              <w:t>телефон</w:t>
            </w:r>
            <w:r w:rsidR="004050A4" w:rsidRPr="00322738">
              <w:rPr>
                <w:sz w:val="16"/>
              </w:rPr>
              <w:t xml:space="preserve"> </w:t>
            </w:r>
            <w:r w:rsidR="004050A4" w:rsidRPr="00010E9D">
              <w:rPr>
                <w:sz w:val="16"/>
                <w:lang w:val="ru-RU"/>
              </w:rPr>
              <w:t>аварийной</w:t>
            </w:r>
            <w:r w:rsidR="004050A4">
              <w:t xml:space="preserve"> .(</w:t>
            </w:r>
            <w:r w:rsidR="004050A4" w:rsidRPr="004050A4">
              <w:rPr>
                <w:sz w:val="16"/>
                <w:szCs w:val="16"/>
              </w:rPr>
              <w:t>03749)6-03-32</w:t>
            </w:r>
            <w:r w:rsidR="004050A4" w:rsidRPr="004050A4">
              <w:rPr>
                <w:sz w:val="16"/>
                <w:szCs w:val="16"/>
              </w:rPr>
              <w:t xml:space="preserve"> </w:t>
            </w:r>
            <w:r w:rsidR="004050A4" w:rsidRPr="004050A4">
              <w:rPr>
                <w:sz w:val="16"/>
                <w:szCs w:val="16"/>
              </w:rPr>
              <w:t>/</w:t>
            </w:r>
            <w:r w:rsidR="004050A4" w:rsidRPr="004050A4">
              <w:rPr>
                <w:sz w:val="16"/>
                <w:szCs w:val="16"/>
                <w:lang w:val="ru-RU"/>
              </w:rPr>
              <w:t>приёмной</w:t>
            </w:r>
            <w:r w:rsidR="004050A4" w:rsidRPr="004050A4">
              <w:rPr>
                <w:sz w:val="16"/>
                <w:szCs w:val="16"/>
              </w:rPr>
              <w:t xml:space="preserve"> (03749) 3-00-13, </w:t>
            </w:r>
            <w:r w:rsidR="004050A4" w:rsidRPr="004050A4">
              <w:rPr>
                <w:sz w:val="16"/>
                <w:szCs w:val="16"/>
                <w:lang w:val="ru-RU"/>
              </w:rPr>
              <w:t>адрес</w:t>
            </w:r>
            <w:r w:rsidR="004050A4" w:rsidRPr="004050A4">
              <w:rPr>
                <w:sz w:val="16"/>
                <w:szCs w:val="16"/>
              </w:rPr>
              <w:t xml:space="preserve"> </w:t>
            </w:r>
            <w:r w:rsidR="004050A4" w:rsidRPr="004050A4">
              <w:rPr>
                <w:sz w:val="16"/>
                <w:szCs w:val="16"/>
                <w:lang w:val="ky-KG"/>
              </w:rPr>
              <w:t>Каныш-Кыя айылы</w:t>
            </w:r>
            <w:r w:rsidR="004050A4" w:rsidRPr="004050A4">
              <w:rPr>
                <w:sz w:val="16"/>
                <w:szCs w:val="16"/>
              </w:rPr>
              <w:t xml:space="preserve"> </w:t>
            </w:r>
            <w:r w:rsidR="004050A4" w:rsidRPr="004050A4">
              <w:rPr>
                <w:sz w:val="16"/>
                <w:szCs w:val="16"/>
                <w:lang w:val="ru-RU"/>
              </w:rPr>
              <w:t>айылы</w:t>
            </w:r>
            <w:r w:rsidR="004050A4" w:rsidRPr="004050A4">
              <w:rPr>
                <w:sz w:val="16"/>
                <w:szCs w:val="16"/>
              </w:rPr>
              <w:t xml:space="preserve">, </w:t>
            </w:r>
            <w:r w:rsidR="004050A4" w:rsidRPr="004050A4">
              <w:rPr>
                <w:sz w:val="16"/>
                <w:szCs w:val="16"/>
                <w:lang w:val="ru-RU"/>
              </w:rPr>
              <w:t>график</w:t>
            </w:r>
            <w:r w:rsidR="004050A4" w:rsidRPr="004050A4">
              <w:rPr>
                <w:sz w:val="16"/>
                <w:szCs w:val="16"/>
              </w:rPr>
              <w:t xml:space="preserve">, </w:t>
            </w:r>
            <w:r w:rsidR="004050A4" w:rsidRPr="004050A4">
              <w:rPr>
                <w:sz w:val="16"/>
                <w:szCs w:val="16"/>
                <w:lang w:val="ru-RU"/>
              </w:rPr>
              <w:t>какие</w:t>
            </w:r>
            <w:r w:rsidR="004050A4" w:rsidRPr="004050A4">
              <w:rPr>
                <w:sz w:val="16"/>
                <w:szCs w:val="16"/>
              </w:rPr>
              <w:t xml:space="preserve"> </w:t>
            </w:r>
            <w:r w:rsidR="004050A4" w:rsidRPr="004050A4">
              <w:rPr>
                <w:sz w:val="16"/>
                <w:szCs w:val="16"/>
                <w:lang w:val="ru-RU"/>
              </w:rPr>
              <w:t>сёла</w:t>
            </w:r>
            <w:r w:rsidR="004050A4" w:rsidRPr="004050A4">
              <w:rPr>
                <w:sz w:val="16"/>
                <w:szCs w:val="16"/>
              </w:rPr>
              <w:t xml:space="preserve"> Т.Кошбаев көч </w:t>
            </w:r>
            <w:r w:rsidR="004050A4" w:rsidRPr="004050A4">
              <w:rPr>
                <w:sz w:val="16"/>
                <w:szCs w:val="16"/>
                <w:lang w:val="ru-RU"/>
              </w:rPr>
              <w:t>улицы</w:t>
            </w:r>
            <w:r w:rsidR="004050A4" w:rsidRPr="004050A4">
              <w:rPr>
                <w:sz w:val="16"/>
                <w:szCs w:val="16"/>
              </w:rPr>
              <w:t xml:space="preserve"> 120 /</w:t>
            </w:r>
            <w:r w:rsidR="004050A4" w:rsidRPr="004050A4">
              <w:rPr>
                <w:sz w:val="16"/>
                <w:szCs w:val="16"/>
                <w:lang w:val="ru-RU"/>
              </w:rPr>
              <w:t>обслуживает</w:t>
            </w:r>
          </w:p>
          <w:p w14:paraId="3AF59C5D" w14:textId="15DA77AB" w:rsidR="007E079F" w:rsidRPr="00322738" w:rsidRDefault="00322738">
            <w:pPr>
              <w:rPr>
                <w:rFonts w:hint="eastAsia"/>
              </w:rPr>
            </w:pP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Терек</w:t>
            </w:r>
            <w:r w:rsidRPr="00322738">
              <w:rPr>
                <w:sz w:val="16"/>
              </w:rPr>
              <w:t>-</w:t>
            </w:r>
            <w:r>
              <w:rPr>
                <w:sz w:val="16"/>
                <w:lang w:val="ru-RU"/>
              </w:rPr>
              <w:t>Сай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Айыл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аймагы</w:t>
            </w:r>
            <w:r w:rsidRPr="00322738">
              <w:rPr>
                <w:sz w:val="16"/>
              </w:rPr>
              <w:t xml:space="preserve">  </w:t>
            </w:r>
            <w:r>
              <w:rPr>
                <w:sz w:val="16"/>
                <w:lang w:val="ru-RU"/>
              </w:rPr>
              <w:t>Терек</w:t>
            </w:r>
            <w:r w:rsidRPr="00322738">
              <w:rPr>
                <w:sz w:val="16"/>
              </w:rPr>
              <w:t>-</w:t>
            </w:r>
            <w:r>
              <w:rPr>
                <w:sz w:val="16"/>
                <w:lang w:val="ru-RU"/>
              </w:rPr>
              <w:t>Сай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айыл</w:t>
            </w:r>
            <w:r w:rsidRPr="00322738">
              <w:rPr>
                <w:sz w:val="16"/>
              </w:rPr>
              <w:t xml:space="preserve"> </w:t>
            </w:r>
            <w:r>
              <w:rPr>
                <w:sz w:val="16"/>
                <w:lang w:val="ru-RU"/>
              </w:rPr>
              <w:t>өкмөтү</w:t>
            </w:r>
            <w:r w:rsidRPr="00322738">
              <w:rPr>
                <w:sz w:val="16"/>
              </w:rPr>
              <w:t xml:space="preserve">, </w:t>
            </w:r>
            <w:r w:rsidR="00D17CED" w:rsidRPr="00010E9D">
              <w:rPr>
                <w:sz w:val="16"/>
                <w:lang w:val="ru-RU"/>
              </w:rPr>
              <w:t>телефон</w:t>
            </w:r>
            <w:r w:rsidR="00D17CED" w:rsidRPr="00322738">
              <w:rPr>
                <w:sz w:val="16"/>
              </w:rPr>
              <w:t xml:space="preserve"> </w:t>
            </w:r>
            <w:r w:rsidR="00D17CED" w:rsidRPr="00010E9D">
              <w:rPr>
                <w:sz w:val="16"/>
                <w:lang w:val="ru-RU"/>
              </w:rPr>
              <w:t>аварийной</w:t>
            </w:r>
            <w:r w:rsidR="008525A2">
              <w:t xml:space="preserve"> </w:t>
            </w:r>
            <w:r w:rsidR="008525A2">
              <w:t>(</w:t>
            </w:r>
            <w:r w:rsidR="008525A2" w:rsidRPr="008525A2">
              <w:rPr>
                <w:sz w:val="16"/>
                <w:szCs w:val="16"/>
              </w:rPr>
              <w:t>3749) 6-01-97</w:t>
            </w:r>
            <w:r w:rsidR="00D17CED" w:rsidRPr="008525A2">
              <w:rPr>
                <w:sz w:val="16"/>
                <w:szCs w:val="16"/>
              </w:rPr>
              <w:t>/</w:t>
            </w:r>
            <w:r w:rsidR="00D17CED" w:rsidRPr="00010E9D">
              <w:rPr>
                <w:sz w:val="16"/>
                <w:lang w:val="ru-RU"/>
              </w:rPr>
              <w:t>приёмной</w:t>
            </w:r>
            <w:r w:rsidR="008525A2">
              <w:t xml:space="preserve"> </w:t>
            </w:r>
            <w:r w:rsidR="008525A2">
              <w:t>(</w:t>
            </w:r>
            <w:r w:rsidR="008525A2" w:rsidRPr="008525A2">
              <w:rPr>
                <w:sz w:val="16"/>
                <w:szCs w:val="16"/>
              </w:rPr>
              <w:t>3749) 6-01-97</w:t>
            </w:r>
            <w:r w:rsidR="00D17CED" w:rsidRPr="00322738">
              <w:rPr>
                <w:sz w:val="16"/>
              </w:rPr>
              <w:t xml:space="preserve">, </w:t>
            </w:r>
            <w:r w:rsidR="00D17CED" w:rsidRPr="00010E9D">
              <w:rPr>
                <w:sz w:val="16"/>
                <w:lang w:val="ru-RU"/>
              </w:rPr>
              <w:t>адрес</w:t>
            </w:r>
            <w:r w:rsidR="008525A2" w:rsidRPr="008525A2">
              <w:rPr>
                <w:sz w:val="16"/>
              </w:rPr>
              <w:t xml:space="preserve"> </w:t>
            </w:r>
            <w:r w:rsidR="008525A2">
              <w:rPr>
                <w:sz w:val="16"/>
                <w:lang w:val="ru-RU"/>
              </w:rPr>
              <w:t>Терек</w:t>
            </w:r>
            <w:r w:rsidR="008525A2" w:rsidRPr="00322738">
              <w:rPr>
                <w:sz w:val="16"/>
              </w:rPr>
              <w:t>-</w:t>
            </w:r>
            <w:r w:rsidR="008525A2">
              <w:rPr>
                <w:sz w:val="16"/>
                <w:lang w:val="ru-RU"/>
              </w:rPr>
              <w:t>Сай</w:t>
            </w:r>
            <w:r w:rsidR="008525A2" w:rsidRPr="00322738">
              <w:rPr>
                <w:sz w:val="16"/>
              </w:rPr>
              <w:t xml:space="preserve"> </w:t>
            </w:r>
            <w:r w:rsidR="008525A2">
              <w:rPr>
                <w:sz w:val="16"/>
                <w:lang w:val="ru-RU"/>
              </w:rPr>
              <w:t>айылы</w:t>
            </w:r>
            <w:r w:rsidR="00D17CED" w:rsidRPr="00322738">
              <w:rPr>
                <w:sz w:val="16"/>
              </w:rPr>
              <w:t xml:space="preserve">, </w:t>
            </w:r>
            <w:r w:rsidR="00D17CED" w:rsidRPr="00010E9D">
              <w:rPr>
                <w:sz w:val="16"/>
                <w:lang w:val="ru-RU"/>
              </w:rPr>
              <w:t>график</w:t>
            </w:r>
            <w:r w:rsidR="00D17CED" w:rsidRPr="00322738">
              <w:rPr>
                <w:sz w:val="16"/>
              </w:rPr>
              <w:t xml:space="preserve">, </w:t>
            </w:r>
            <w:r w:rsidR="00D17CED" w:rsidRPr="00010E9D">
              <w:rPr>
                <w:sz w:val="16"/>
                <w:lang w:val="ru-RU"/>
              </w:rPr>
              <w:t>какие</w:t>
            </w:r>
            <w:r w:rsidR="00D17CED" w:rsidRPr="00322738">
              <w:rPr>
                <w:sz w:val="16"/>
              </w:rPr>
              <w:t xml:space="preserve"> </w:t>
            </w:r>
            <w:r w:rsidR="00D17CED" w:rsidRPr="00010E9D">
              <w:rPr>
                <w:sz w:val="16"/>
                <w:lang w:val="ru-RU"/>
              </w:rPr>
              <w:t>сёла</w:t>
            </w:r>
            <w:r w:rsidR="008525A2" w:rsidRPr="008525A2">
              <w:rPr>
                <w:sz w:val="16"/>
              </w:rPr>
              <w:t xml:space="preserve"> </w:t>
            </w:r>
            <w:r w:rsidR="008525A2">
              <w:rPr>
                <w:sz w:val="16"/>
                <w:lang w:val="ru-RU"/>
              </w:rPr>
              <w:t>К</w:t>
            </w:r>
            <w:r w:rsidR="008525A2" w:rsidRPr="00322738">
              <w:rPr>
                <w:sz w:val="16"/>
              </w:rPr>
              <w:t>.</w:t>
            </w:r>
            <w:r w:rsidR="008525A2">
              <w:rPr>
                <w:sz w:val="16"/>
                <w:lang w:val="ky-KG"/>
              </w:rPr>
              <w:t>Турдалиев көчөсү</w:t>
            </w:r>
            <w:r w:rsidR="00D17CED" w:rsidRPr="00322738">
              <w:rPr>
                <w:sz w:val="16"/>
              </w:rPr>
              <w:t>/</w:t>
            </w:r>
            <w:r w:rsidR="00D17CED" w:rsidRPr="00010E9D">
              <w:rPr>
                <w:sz w:val="16"/>
                <w:lang w:val="ru-RU"/>
              </w:rPr>
              <w:t>улицы</w:t>
            </w:r>
            <w:r w:rsidR="00D17CED" w:rsidRPr="00322738">
              <w:rPr>
                <w:sz w:val="16"/>
              </w:rPr>
              <w:t xml:space="preserve"> </w:t>
            </w:r>
            <w:r w:rsidR="008525A2">
              <w:rPr>
                <w:sz w:val="16"/>
                <w:lang w:val="ky-KG"/>
              </w:rPr>
              <w:t>11</w:t>
            </w:r>
            <w:r w:rsidR="00D17CED" w:rsidRPr="00010E9D">
              <w:rPr>
                <w:sz w:val="16"/>
                <w:lang w:val="ru-RU"/>
              </w:rPr>
              <w:t>обслуживает</w:t>
            </w:r>
          </w:p>
        </w:tc>
      </w:tr>
      <w:tr w:rsidR="007E079F" w:rsidRPr="00322738" w14:paraId="640C57B0" w14:textId="77777777">
        <w:trPr>
          <w:jc w:val="center"/>
        </w:trPr>
        <w:tc>
          <w:tcPr>
            <w:tcW w:w="5100" w:type="dxa"/>
            <w:vAlign w:val="center"/>
          </w:tcPr>
          <w:p w14:paraId="6E12EB51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Дороги</w:t>
            </w:r>
          </w:p>
        </w:tc>
        <w:tc>
          <w:tcPr>
            <w:tcW w:w="5100" w:type="dxa"/>
            <w:vAlign w:val="center"/>
          </w:tcPr>
          <w:p w14:paraId="66DA6973" w14:textId="6A112F49" w:rsidR="007E079F" w:rsidRPr="00322738" w:rsidRDefault="00322738">
            <w:pPr>
              <w:rPr>
                <w:lang w:val="ru-RU"/>
              </w:rPr>
            </w:pPr>
            <w:r>
              <w:rPr>
                <w:sz w:val="16"/>
                <w:lang w:val="ru-RU"/>
              </w:rPr>
              <w:t>Айыл өкмөту Каныш-кыя и Терек-Сай, Деп 27</w:t>
            </w:r>
          </w:p>
        </w:tc>
      </w:tr>
      <w:tr w:rsidR="007E079F" w:rsidRPr="00322738" w14:paraId="10195F5D" w14:textId="77777777">
        <w:trPr>
          <w:jc w:val="center"/>
        </w:trPr>
        <w:tc>
          <w:tcPr>
            <w:tcW w:w="5100" w:type="dxa"/>
            <w:vAlign w:val="center"/>
          </w:tcPr>
          <w:p w14:paraId="488CDEE4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Уличное освещение</w:t>
            </w:r>
          </w:p>
        </w:tc>
        <w:tc>
          <w:tcPr>
            <w:tcW w:w="5100" w:type="dxa"/>
            <w:vAlign w:val="center"/>
          </w:tcPr>
          <w:p w14:paraId="5F4FB681" w14:textId="68C4489C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обслуживает освещение по каждой территории</w:t>
            </w:r>
            <w:r w:rsidR="004050A4">
              <w:rPr>
                <w:sz w:val="16"/>
                <w:lang w:val="ru-RU"/>
              </w:rPr>
              <w:t xml:space="preserve"> </w:t>
            </w:r>
            <w:r w:rsidR="004050A4">
              <w:rPr>
                <w:sz w:val="16"/>
                <w:lang w:val="ru-RU"/>
              </w:rPr>
              <w:t>Айыл өкмөту Каныш-кыя и Терек-Сай</w:t>
            </w:r>
            <w:r w:rsidRPr="00010E9D">
              <w:rPr>
                <w:sz w:val="16"/>
                <w:lang w:val="ru-RU"/>
              </w:rPr>
              <w:t>, телефон/контакт</w:t>
            </w:r>
          </w:p>
        </w:tc>
      </w:tr>
      <w:tr w:rsidR="007E079F" w:rsidRPr="00322738" w14:paraId="482E5D9B" w14:textId="77777777">
        <w:trPr>
          <w:jc w:val="center"/>
        </w:trPr>
        <w:tc>
          <w:tcPr>
            <w:tcW w:w="5100" w:type="dxa"/>
            <w:vAlign w:val="center"/>
          </w:tcPr>
          <w:p w14:paraId="386C26DC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Мусор / чистота</w:t>
            </w:r>
          </w:p>
        </w:tc>
        <w:tc>
          <w:tcPr>
            <w:tcW w:w="5100" w:type="dxa"/>
            <w:vAlign w:val="center"/>
          </w:tcPr>
          <w:p w14:paraId="281BA8FB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Оператор вывоза мусора, территория обслуживания, телефон, график</w:t>
            </w:r>
          </w:p>
        </w:tc>
      </w:tr>
      <w:tr w:rsidR="007E079F" w:rsidRPr="00322738" w14:paraId="4D50AC48" w14:textId="77777777">
        <w:trPr>
          <w:jc w:val="center"/>
        </w:trPr>
        <w:tc>
          <w:tcPr>
            <w:tcW w:w="5100" w:type="dxa"/>
            <w:vAlign w:val="center"/>
          </w:tcPr>
          <w:p w14:paraId="35C9D488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Люки / канализация</w:t>
            </w:r>
          </w:p>
        </w:tc>
        <w:tc>
          <w:tcPr>
            <w:tcW w:w="5100" w:type="dxa"/>
            <w:vAlign w:val="center"/>
          </w:tcPr>
          <w:p w14:paraId="1AEB3B5A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Кто отвечает за открытые/украденные люки в каждой территории</w:t>
            </w:r>
          </w:p>
        </w:tc>
      </w:tr>
      <w:tr w:rsidR="007E079F" w:rsidRPr="00322738" w14:paraId="57898AF1" w14:textId="77777777">
        <w:trPr>
          <w:jc w:val="center"/>
        </w:trPr>
        <w:tc>
          <w:tcPr>
            <w:tcW w:w="5100" w:type="dxa"/>
            <w:vAlign w:val="center"/>
          </w:tcPr>
          <w:p w14:paraId="2AEE3607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Земля / кадастр</w:t>
            </w:r>
          </w:p>
        </w:tc>
        <w:tc>
          <w:tcPr>
            <w:tcW w:w="5100" w:type="dxa"/>
            <w:vAlign w:val="center"/>
          </w:tcPr>
          <w:p w14:paraId="0F9B654A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по участку, аренде, кадастру; контакты; какие документы обычно нужны</w:t>
            </w:r>
          </w:p>
        </w:tc>
      </w:tr>
      <w:tr w:rsidR="007E079F" w:rsidRPr="00322738" w14:paraId="1F11AE93" w14:textId="77777777">
        <w:trPr>
          <w:jc w:val="center"/>
        </w:trPr>
        <w:tc>
          <w:tcPr>
            <w:tcW w:w="5100" w:type="dxa"/>
            <w:vAlign w:val="center"/>
          </w:tcPr>
          <w:p w14:paraId="52A42F31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Образование</w:t>
            </w:r>
          </w:p>
        </w:tc>
        <w:tc>
          <w:tcPr>
            <w:tcW w:w="5100" w:type="dxa"/>
            <w:vAlign w:val="center"/>
          </w:tcPr>
          <w:p w14:paraId="7FB35D5D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Куда обращаться для устройства ребёнка в школу; ответственный отдел; перечень документов и сроки</w:t>
            </w:r>
          </w:p>
        </w:tc>
      </w:tr>
      <w:tr w:rsidR="007E079F" w:rsidRPr="00322738" w14:paraId="5422F45B" w14:textId="77777777">
        <w:trPr>
          <w:jc w:val="center"/>
        </w:trPr>
        <w:tc>
          <w:tcPr>
            <w:tcW w:w="5100" w:type="dxa"/>
            <w:vAlign w:val="center"/>
          </w:tcPr>
          <w:p w14:paraId="04630590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Медицина</w:t>
            </w:r>
          </w:p>
        </w:tc>
        <w:tc>
          <w:tcPr>
            <w:tcW w:w="5100" w:type="dxa"/>
            <w:vAlign w:val="center"/>
          </w:tcPr>
          <w:p w14:paraId="65D915B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Основные учреждения и куда обращаться по типовым вопросам</w:t>
            </w:r>
          </w:p>
        </w:tc>
      </w:tr>
      <w:tr w:rsidR="007E079F" w:rsidRPr="00322738" w14:paraId="7E08537B" w14:textId="77777777">
        <w:trPr>
          <w:jc w:val="center"/>
        </w:trPr>
        <w:tc>
          <w:tcPr>
            <w:tcW w:w="5100" w:type="dxa"/>
            <w:vAlign w:val="center"/>
          </w:tcPr>
          <w:p w14:paraId="5C052FF5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Социальная защита</w:t>
            </w:r>
          </w:p>
        </w:tc>
        <w:tc>
          <w:tcPr>
            <w:tcW w:w="5100" w:type="dxa"/>
            <w:vAlign w:val="center"/>
          </w:tcPr>
          <w:p w14:paraId="4E0DAF3B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Какая организация отвечает, контакты, основные услуги</w:t>
            </w:r>
          </w:p>
        </w:tc>
      </w:tr>
      <w:tr w:rsidR="007E079F" w:rsidRPr="00322738" w14:paraId="6CE5B9FF" w14:textId="77777777">
        <w:trPr>
          <w:jc w:val="center"/>
        </w:trPr>
        <w:tc>
          <w:tcPr>
            <w:tcW w:w="5100" w:type="dxa"/>
            <w:vAlign w:val="center"/>
          </w:tcPr>
          <w:p w14:paraId="207788DA" w14:textId="77777777" w:rsidR="007E079F" w:rsidRDefault="00D17CED">
            <w:pPr>
              <w:rPr>
                <w:rFonts w:hint="eastAsia"/>
              </w:rPr>
            </w:pPr>
            <w:r>
              <w:rPr>
                <w:sz w:val="16"/>
              </w:rPr>
              <w:t>Налоги</w:t>
            </w:r>
          </w:p>
        </w:tc>
        <w:tc>
          <w:tcPr>
            <w:tcW w:w="5100" w:type="dxa"/>
            <w:vAlign w:val="center"/>
          </w:tcPr>
          <w:p w14:paraId="24C9CDB7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6"/>
                <w:lang w:val="ru-RU"/>
              </w:rPr>
              <w:t>Территориальные подразделения и публичные контакты</w:t>
            </w:r>
          </w:p>
        </w:tc>
      </w:tr>
    </w:tbl>
    <w:p w14:paraId="441D67A5" w14:textId="77777777" w:rsidR="007E079F" w:rsidRPr="00010E9D" w:rsidRDefault="007E079F">
      <w:pPr>
        <w:rPr>
          <w:rFonts w:hint="eastAsia"/>
          <w:lang w:val="ru-RU"/>
        </w:rPr>
      </w:pPr>
    </w:p>
    <w:p w14:paraId="371DF018" w14:textId="77777777" w:rsidR="007E079F" w:rsidRDefault="00D17CED">
      <w:pPr>
        <w:pStyle w:val="1"/>
      </w:pPr>
      <w:r>
        <w:t>7. Что НЕ нужно присылать повторно</w:t>
      </w:r>
    </w:p>
    <w:p w14:paraId="1290A9AE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Все уставы и положения повторно, если они уже передавались и не менялись.</w:t>
      </w:r>
    </w:p>
    <w:p w14:paraId="52CA2D56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Одинаковые копии одного и того же документа.</w:t>
      </w:r>
    </w:p>
    <w:p w14:paraId="313A0DC4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Личные мобильные номера сотрудников без разрешения на публикацию.</w:t>
      </w:r>
    </w:p>
    <w:p w14:paraId="1B2EE3A9" w14:textId="77777777" w:rsidR="007E079F" w:rsidRPr="00010E9D" w:rsidRDefault="00D17CED">
      <w:pPr>
        <w:pStyle w:val="a0"/>
        <w:rPr>
          <w:rFonts w:hint="eastAsia"/>
          <w:lang w:val="ru-RU"/>
        </w:rPr>
      </w:pPr>
      <w:r w:rsidRPr="00010E9D">
        <w:rPr>
          <w:lang w:val="ru-RU"/>
        </w:rPr>
        <w:t>Большие архивы без пояснения, что в них изменилось.</w:t>
      </w:r>
    </w:p>
    <w:p w14:paraId="70E07A7F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Если информация уже была в старом документе, достаточно ответить: «данные актуальны, можно использовать публично» либо прислать обновлённое значение.</w:t>
      </w:r>
    </w:p>
    <w:p w14:paraId="6EC84B80" w14:textId="77777777" w:rsidR="007E079F" w:rsidRPr="00010E9D" w:rsidRDefault="00D17CED">
      <w:pPr>
        <w:pStyle w:val="1"/>
        <w:rPr>
          <w:lang w:val="ru-RU"/>
        </w:rPr>
      </w:pPr>
      <w:r w:rsidRPr="00010E9D">
        <w:rPr>
          <w:lang w:val="ru-RU"/>
        </w:rPr>
        <w:lastRenderedPageBreak/>
        <w:t>8. Самый простой формат ответа от каждого органа</w:t>
      </w:r>
    </w:p>
    <w:p w14:paraId="150566F6" w14:textId="77777777" w:rsidR="007E079F" w:rsidRPr="00010E9D" w:rsidRDefault="00D17CED">
      <w:pPr>
        <w:rPr>
          <w:rFonts w:hint="eastAsia"/>
          <w:lang w:val="ru-RU"/>
        </w:rPr>
      </w:pPr>
      <w:r w:rsidRPr="00010E9D">
        <w:rPr>
          <w:lang w:val="ru-RU"/>
        </w:rPr>
        <w:t>Можно попросить сотрудников заполнить буквально такую карточку: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7E079F" w14:paraId="1DCB37C3" w14:textId="77777777">
        <w:trPr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0B4BAFC8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Что спросить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1A338E9" w14:textId="77777777" w:rsidR="007E079F" w:rsidRDefault="00D17CED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Ответ сотрудника</w:t>
            </w:r>
          </w:p>
        </w:tc>
      </w:tr>
      <w:tr w:rsidR="007E079F" w14:paraId="02621DB9" w14:textId="77777777">
        <w:trPr>
          <w:jc w:val="center"/>
        </w:trPr>
        <w:tc>
          <w:tcPr>
            <w:tcW w:w="5100" w:type="dxa"/>
            <w:vAlign w:val="center"/>
          </w:tcPr>
          <w:p w14:paraId="1826E3B9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Название организации</w:t>
            </w:r>
          </w:p>
        </w:tc>
        <w:tc>
          <w:tcPr>
            <w:tcW w:w="5100" w:type="dxa"/>
            <w:vAlign w:val="center"/>
          </w:tcPr>
          <w:p w14:paraId="26FAE6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0221227B" w14:textId="77777777">
        <w:trPr>
          <w:jc w:val="center"/>
        </w:trPr>
        <w:tc>
          <w:tcPr>
            <w:tcW w:w="5100" w:type="dxa"/>
            <w:vAlign w:val="center"/>
          </w:tcPr>
          <w:p w14:paraId="091AFE74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Территория</w:t>
            </w:r>
          </w:p>
        </w:tc>
        <w:tc>
          <w:tcPr>
            <w:tcW w:w="5100" w:type="dxa"/>
            <w:vAlign w:val="center"/>
          </w:tcPr>
          <w:p w14:paraId="6BA05D1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03733D7C" w14:textId="77777777">
        <w:trPr>
          <w:jc w:val="center"/>
        </w:trPr>
        <w:tc>
          <w:tcPr>
            <w:tcW w:w="5100" w:type="dxa"/>
            <w:vAlign w:val="center"/>
          </w:tcPr>
          <w:p w14:paraId="4C34841A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За какие вопросы отвечает</w:t>
            </w:r>
          </w:p>
        </w:tc>
        <w:tc>
          <w:tcPr>
            <w:tcW w:w="5100" w:type="dxa"/>
            <w:vAlign w:val="center"/>
          </w:tcPr>
          <w:p w14:paraId="15BCB4DD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0DAE54C" w14:textId="77777777">
        <w:trPr>
          <w:jc w:val="center"/>
        </w:trPr>
        <w:tc>
          <w:tcPr>
            <w:tcW w:w="5100" w:type="dxa"/>
            <w:vAlign w:val="center"/>
          </w:tcPr>
          <w:p w14:paraId="770A5E30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Публичный телефон</w:t>
            </w:r>
          </w:p>
        </w:tc>
        <w:tc>
          <w:tcPr>
            <w:tcW w:w="5100" w:type="dxa"/>
            <w:vAlign w:val="center"/>
          </w:tcPr>
          <w:p w14:paraId="63CC54B7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756A0832" w14:textId="77777777">
        <w:trPr>
          <w:jc w:val="center"/>
        </w:trPr>
        <w:tc>
          <w:tcPr>
            <w:tcW w:w="5100" w:type="dxa"/>
            <w:vAlign w:val="center"/>
          </w:tcPr>
          <w:p w14:paraId="589B4EE7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Адрес приёма граждан</w:t>
            </w:r>
          </w:p>
        </w:tc>
        <w:tc>
          <w:tcPr>
            <w:tcW w:w="5100" w:type="dxa"/>
            <w:vAlign w:val="center"/>
          </w:tcPr>
          <w:p w14:paraId="592ED9E5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3F5E81CE" w14:textId="77777777">
        <w:trPr>
          <w:jc w:val="center"/>
        </w:trPr>
        <w:tc>
          <w:tcPr>
            <w:tcW w:w="5100" w:type="dxa"/>
            <w:vAlign w:val="center"/>
          </w:tcPr>
          <w:p w14:paraId="7FC9567A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График работы</w:t>
            </w:r>
          </w:p>
        </w:tc>
        <w:tc>
          <w:tcPr>
            <w:tcW w:w="5100" w:type="dxa"/>
            <w:vAlign w:val="center"/>
          </w:tcPr>
          <w:p w14:paraId="6A0791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191E8170" w14:textId="77777777">
        <w:trPr>
          <w:jc w:val="center"/>
        </w:trPr>
        <w:tc>
          <w:tcPr>
            <w:tcW w:w="5100" w:type="dxa"/>
            <w:vAlign w:val="center"/>
          </w:tcPr>
          <w:p w14:paraId="27A68A36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Часы личного приёма</w:t>
            </w:r>
          </w:p>
        </w:tc>
        <w:tc>
          <w:tcPr>
            <w:tcW w:w="5100" w:type="dxa"/>
            <w:vAlign w:val="center"/>
          </w:tcPr>
          <w:p w14:paraId="3B11134F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14:paraId="4BF7957B" w14:textId="77777777">
        <w:trPr>
          <w:jc w:val="center"/>
        </w:trPr>
        <w:tc>
          <w:tcPr>
            <w:tcW w:w="5100" w:type="dxa"/>
            <w:vAlign w:val="center"/>
          </w:tcPr>
          <w:p w14:paraId="425860F5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Как записаться / подать обращение</w:t>
            </w:r>
          </w:p>
        </w:tc>
        <w:tc>
          <w:tcPr>
            <w:tcW w:w="5100" w:type="dxa"/>
            <w:vAlign w:val="center"/>
          </w:tcPr>
          <w:p w14:paraId="538C647B" w14:textId="77777777" w:rsidR="007E079F" w:rsidRDefault="007E079F">
            <w:pPr>
              <w:rPr>
                <w:rFonts w:hint="eastAsia"/>
              </w:rPr>
            </w:pPr>
          </w:p>
        </w:tc>
      </w:tr>
      <w:tr w:rsidR="007E079F" w:rsidRPr="00322738" w14:paraId="58B8873B" w14:textId="77777777">
        <w:trPr>
          <w:jc w:val="center"/>
        </w:trPr>
        <w:tc>
          <w:tcPr>
            <w:tcW w:w="5100" w:type="dxa"/>
            <w:vAlign w:val="center"/>
          </w:tcPr>
          <w:p w14:paraId="742E5E81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документы нужны по основным услугам</w:t>
            </w:r>
          </w:p>
        </w:tc>
        <w:tc>
          <w:tcPr>
            <w:tcW w:w="5100" w:type="dxa"/>
            <w:vAlign w:val="center"/>
          </w:tcPr>
          <w:p w14:paraId="31EC7E5D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322738" w14:paraId="3179F304" w14:textId="77777777">
        <w:trPr>
          <w:jc w:val="center"/>
        </w:trPr>
        <w:tc>
          <w:tcPr>
            <w:tcW w:w="5100" w:type="dxa"/>
            <w:vAlign w:val="center"/>
          </w:tcPr>
          <w:p w14:paraId="3A28CD48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Какие сёла/улицы/зоны обслуживает</w:t>
            </w:r>
          </w:p>
        </w:tc>
        <w:tc>
          <w:tcPr>
            <w:tcW w:w="5100" w:type="dxa"/>
            <w:vAlign w:val="center"/>
          </w:tcPr>
          <w:p w14:paraId="4A581DBF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:rsidRPr="00322738" w14:paraId="0F96FD93" w14:textId="77777777">
        <w:trPr>
          <w:jc w:val="center"/>
        </w:trPr>
        <w:tc>
          <w:tcPr>
            <w:tcW w:w="5100" w:type="dxa"/>
            <w:vAlign w:val="center"/>
          </w:tcPr>
          <w:p w14:paraId="2E6CB6FF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Если не ваша компетенция — куда направлять</w:t>
            </w:r>
          </w:p>
        </w:tc>
        <w:tc>
          <w:tcPr>
            <w:tcW w:w="5100" w:type="dxa"/>
            <w:vAlign w:val="center"/>
          </w:tcPr>
          <w:p w14:paraId="1BB5269C" w14:textId="77777777" w:rsidR="007E079F" w:rsidRPr="00010E9D" w:rsidRDefault="007E079F">
            <w:pPr>
              <w:rPr>
                <w:rFonts w:hint="eastAsia"/>
                <w:lang w:val="ru-RU"/>
              </w:rPr>
            </w:pPr>
          </w:p>
        </w:tc>
      </w:tr>
      <w:tr w:rsidR="007E079F" w14:paraId="693A008D" w14:textId="77777777">
        <w:trPr>
          <w:jc w:val="center"/>
        </w:trPr>
        <w:tc>
          <w:tcPr>
            <w:tcW w:w="5100" w:type="dxa"/>
            <w:vAlign w:val="center"/>
          </w:tcPr>
          <w:p w14:paraId="2E8AAE25" w14:textId="77777777" w:rsidR="007E079F" w:rsidRPr="00010E9D" w:rsidRDefault="00D17CED">
            <w:pPr>
              <w:rPr>
                <w:rFonts w:hint="eastAsia"/>
                <w:lang w:val="ru-RU"/>
              </w:rPr>
            </w:pPr>
            <w:r w:rsidRPr="00010E9D">
              <w:rPr>
                <w:sz w:val="17"/>
                <w:lang w:val="ru-RU"/>
              </w:rPr>
              <w:t>Можно ли эти данные показывать в боте?</w:t>
            </w:r>
          </w:p>
        </w:tc>
        <w:tc>
          <w:tcPr>
            <w:tcW w:w="5100" w:type="dxa"/>
            <w:vAlign w:val="center"/>
          </w:tcPr>
          <w:p w14:paraId="19478EB2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Да / Нет / Частично</w:t>
            </w:r>
          </w:p>
        </w:tc>
      </w:tr>
      <w:tr w:rsidR="007E079F" w14:paraId="06B6B67E" w14:textId="77777777">
        <w:trPr>
          <w:jc w:val="center"/>
        </w:trPr>
        <w:tc>
          <w:tcPr>
            <w:tcW w:w="5100" w:type="dxa"/>
            <w:vAlign w:val="center"/>
          </w:tcPr>
          <w:p w14:paraId="713422C5" w14:textId="77777777" w:rsidR="007E079F" w:rsidRDefault="00D17CED">
            <w:pPr>
              <w:rPr>
                <w:rFonts w:hint="eastAsia"/>
              </w:rPr>
            </w:pPr>
            <w:r>
              <w:rPr>
                <w:sz w:val="17"/>
              </w:rPr>
              <w:t>Дата актуальности</w:t>
            </w:r>
          </w:p>
        </w:tc>
        <w:tc>
          <w:tcPr>
            <w:tcW w:w="5100" w:type="dxa"/>
            <w:vAlign w:val="center"/>
          </w:tcPr>
          <w:p w14:paraId="7826E1F0" w14:textId="77777777" w:rsidR="007E079F" w:rsidRDefault="007E079F">
            <w:pPr>
              <w:rPr>
                <w:rFonts w:hint="eastAsia"/>
              </w:rPr>
            </w:pPr>
          </w:p>
        </w:tc>
      </w:tr>
    </w:tbl>
    <w:p w14:paraId="2A83AE75" w14:textId="77777777" w:rsidR="007E079F" w:rsidRDefault="007E079F">
      <w:pPr>
        <w:rPr>
          <w:rFonts w:hint="eastAsia"/>
        </w:rPr>
      </w:pPr>
    </w:p>
    <w:p w14:paraId="0569D09F" w14:textId="07A5C2DA" w:rsidR="007E079F" w:rsidRDefault="007E079F" w:rsidP="00010E9D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sectPr w:rsidR="007E079F" w:rsidSect="00034616">
      <w:footerReference w:type="default" r:id="rId8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7B63F" w14:textId="77777777" w:rsidR="00B127EB" w:rsidRDefault="00B127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FE8A47" w14:textId="77777777" w:rsidR="00B127EB" w:rsidRDefault="00B127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DE1F" w14:textId="77777777" w:rsidR="007E079F" w:rsidRPr="00010E9D" w:rsidRDefault="00D17CED">
    <w:pPr>
      <w:pStyle w:val="a7"/>
      <w:jc w:val="center"/>
      <w:rPr>
        <w:rFonts w:hint="eastAsia"/>
        <w:lang w:val="ru-RU"/>
      </w:rPr>
    </w:pPr>
    <w:r>
      <w:rPr>
        <w:color w:val="787878"/>
        <w:sz w:val="16"/>
      </w:rPr>
      <w:t>AIG</w:t>
    </w:r>
    <w:r w:rsidRPr="00010E9D">
      <w:rPr>
        <w:color w:val="787878"/>
        <w:sz w:val="16"/>
        <w:lang w:val="ru-RU"/>
      </w:rPr>
      <w:t>2</w:t>
    </w:r>
    <w:r>
      <w:rPr>
        <w:color w:val="787878"/>
        <w:sz w:val="16"/>
      </w:rPr>
      <w:t>C</w:t>
    </w:r>
    <w:r w:rsidRPr="00010E9D">
      <w:rPr>
        <w:color w:val="787878"/>
        <w:sz w:val="16"/>
        <w:lang w:val="ru-RU"/>
      </w:rPr>
      <w:t xml:space="preserve"> — простой запрос недостающих данных • 01.10.2026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57C42" w14:textId="77777777" w:rsidR="00B127EB" w:rsidRDefault="00B127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A4E638" w14:textId="77777777" w:rsidR="00B127EB" w:rsidRDefault="00B127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E9D"/>
    <w:rsid w:val="00034616"/>
    <w:rsid w:val="0006063C"/>
    <w:rsid w:val="00080925"/>
    <w:rsid w:val="000840EF"/>
    <w:rsid w:val="0015074B"/>
    <w:rsid w:val="0023733B"/>
    <w:rsid w:val="0029639D"/>
    <w:rsid w:val="00322738"/>
    <w:rsid w:val="00326F90"/>
    <w:rsid w:val="004050A4"/>
    <w:rsid w:val="00433005"/>
    <w:rsid w:val="00636D29"/>
    <w:rsid w:val="007E079F"/>
    <w:rsid w:val="007E53D8"/>
    <w:rsid w:val="008525A2"/>
    <w:rsid w:val="008E7BF3"/>
    <w:rsid w:val="00A03C8C"/>
    <w:rsid w:val="00AA1D8D"/>
    <w:rsid w:val="00AF75C1"/>
    <w:rsid w:val="00B127EB"/>
    <w:rsid w:val="00B47730"/>
    <w:rsid w:val="00C12BB4"/>
    <w:rsid w:val="00CB0664"/>
    <w:rsid w:val="00D17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14E64"/>
  <w14:defaultImageDpi w14:val="300"/>
  <w15:docId w15:val="{13B51CB5-408D-4D17-9B6B-436937A9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Liberation Sans" w:hAnsi="Liberation San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F7D08D-AF3A-470F-B912-79F20D9F4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1232</Words>
  <Characters>7024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амат ашыркул уулу</cp:lastModifiedBy>
  <cp:revision>9</cp:revision>
  <dcterms:created xsi:type="dcterms:W3CDTF">2013-12-23T23:15:00Z</dcterms:created>
  <dcterms:modified xsi:type="dcterms:W3CDTF">2026-10-05T06:11:00Z</dcterms:modified>
  <cp:category/>
</cp:coreProperties>
</file>