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F4786" w14:textId="77777777" w:rsidR="007E079F" w:rsidRPr="00010E9D" w:rsidRDefault="001267C1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1267C1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>Простой список для областной администрации, районов, городов и айыл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2F5C43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1267C1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r>
        <w:t>Но для ответа гражданам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сейчас не хватает</w:t>
            </w:r>
          </w:p>
        </w:tc>
      </w:tr>
      <w:tr w:rsidR="007E079F" w:rsidRPr="002F5C43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2F5C43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70 подтверждённых адресов</w:t>
            </w:r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2F5C43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Компетенции многих органов</w:t>
            </w:r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2F5C43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Отдельные маршруты по обращениям</w:t>
            </w:r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2F5C43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Полное покрытие всех районов, городов и айыл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1267C1">
      <w:pPr>
        <w:pStyle w:val="a0"/>
        <w:rPr>
          <w:rFonts w:hint="eastAsia"/>
        </w:rPr>
      </w:pPr>
      <w:r>
        <w:t>Публичный телефон приёмной / канцелярии.</w:t>
      </w:r>
    </w:p>
    <w:p w14:paraId="3CF9CA23" w14:textId="77777777" w:rsidR="007E079F" w:rsidRDefault="001267C1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Районы: Аксы, Ала-Бука, Базар-Коргон, Ноокен, Сузак, Тогуз-Торо, Токтогул, Чаткал.</w:t>
      </w:r>
    </w:p>
    <w:p w14:paraId="6C6FC39A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</w:p>
    <w:p w14:paraId="4A727F79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города, сёла и айыл аймаки обслуживает каждая служба.</w:t>
      </w:r>
    </w:p>
    <w:p w14:paraId="25912158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2F5C43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Район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2F5C43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Аксы</w:t>
            </w:r>
          </w:p>
        </w:tc>
        <w:tc>
          <w:tcPr>
            <w:tcW w:w="3400" w:type="dxa"/>
            <w:vAlign w:val="center"/>
          </w:tcPr>
          <w:p w14:paraId="28C24F6C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2F5C43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Ала-Бука</w:t>
            </w:r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2F5C43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Базар-Коргон</w:t>
            </w:r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2F5C43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Ноокен</w:t>
            </w:r>
          </w:p>
        </w:tc>
        <w:tc>
          <w:tcPr>
            <w:tcW w:w="3400" w:type="dxa"/>
            <w:vAlign w:val="center"/>
          </w:tcPr>
          <w:p w14:paraId="3B8CC900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2F5C43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Сузак</w:t>
            </w:r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гос/аграрные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2F5C43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Тогуз-Торо</w:t>
            </w:r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2F5C43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Токтогул</w:t>
            </w:r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C93076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Чаткал</w:t>
            </w:r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1267C1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1267C1">
      <w:pPr>
        <w:pStyle w:val="a0"/>
        <w:rPr>
          <w:rFonts w:hint="eastAsia"/>
        </w:rPr>
      </w:pPr>
      <w:r>
        <w:t>Земельные и архитектурные органы.</w:t>
      </w:r>
    </w:p>
    <w:p w14:paraId="7248106D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Особенно важно дополнить данные по городам, которые уже встречаются в базе: Манас, Жалал-Абад, Базар-Коргон, Кара-Көл, Кербен, Кочкор-Ата, Майлуу-Суу, Таш-Көмүр, Токтогул, Шамалдуу-Сай.</w:t>
      </w:r>
    </w:p>
    <w:p w14:paraId="31333CF9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1267C1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r>
        <w:t>Достаточно короткой рабочей информации.</w:t>
      </w:r>
    </w:p>
    <w:p w14:paraId="27447116" w14:textId="519ECC95" w:rsidR="007E079F" w:rsidRPr="000B41D6" w:rsidRDefault="001267C1" w:rsidP="000B41D6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Название ай</w:t>
      </w:r>
      <w:r w:rsidR="000B41D6">
        <w:rPr>
          <w:lang w:val="ru-RU"/>
        </w:rPr>
        <w:t>ыл өкмөтү и официальный контакт-Бүргөндү-Достукский</w:t>
      </w:r>
      <w:r w:rsidR="000B41D6" w:rsidRPr="000B41D6">
        <w:rPr>
          <w:rFonts w:eastAsia="MS Mincho" w:cs="Times New Roman"/>
          <w:lang w:val="ru-RU"/>
        </w:rPr>
        <w:t xml:space="preserve"> айыльный окмот</w:t>
      </w:r>
    </w:p>
    <w:p w14:paraId="07B312B1" w14:textId="1E415FE0" w:rsidR="007E079F" w:rsidRPr="000B41D6" w:rsidRDefault="000B41D6" w:rsidP="000B41D6">
      <w:pPr>
        <w:pStyle w:val="a0"/>
        <w:rPr>
          <w:rFonts w:hint="eastAsia"/>
          <w:lang w:val="ru-RU"/>
        </w:rPr>
      </w:pPr>
      <w:r w:rsidRPr="000B41D6">
        <w:rPr>
          <w:lang w:val="ru-RU"/>
        </w:rPr>
        <w:t xml:space="preserve"> </w:t>
      </w:r>
      <w:r w:rsidR="001267C1" w:rsidRPr="000B41D6">
        <w:rPr>
          <w:lang w:val="ru-RU"/>
        </w:rPr>
        <w:t>Адре</w:t>
      </w:r>
      <w:r w:rsidRPr="000B41D6">
        <w:rPr>
          <w:lang w:val="ru-RU"/>
        </w:rPr>
        <w:t>с, общий телефон, график работы-</w:t>
      </w:r>
      <w:r w:rsidRPr="000B41D6">
        <w:rPr>
          <w:rFonts w:eastAsia="MS Mincho" w:cs="Times New Roman"/>
          <w:lang w:val="ru-RU"/>
        </w:rPr>
        <w:t xml:space="preserve"> </w:t>
      </w:r>
      <w:r>
        <w:rPr>
          <w:rFonts w:eastAsia="MS Mincho" w:cs="Times New Roman"/>
          <w:lang w:val="ru-RU"/>
        </w:rPr>
        <w:t>село Жаңы-Апык,ул С.Турдалиев-</w:t>
      </w:r>
      <w:r w:rsidRPr="000B41D6">
        <w:rPr>
          <w:rFonts w:eastAsia="MS Mincho" w:cs="Times New Roman"/>
          <w:lang w:val="ru-RU"/>
        </w:rPr>
        <w:t>037 34 6</w:t>
      </w:r>
      <w:r>
        <w:rPr>
          <w:rFonts w:eastAsia="MS Mincho" w:cs="Times New Roman"/>
          <w:lang w:val="ru-RU"/>
        </w:rPr>
        <w:t xml:space="preserve"> 00 69</w:t>
      </w:r>
    </w:p>
    <w:p w14:paraId="7BE0BE87" w14:textId="11AEAD70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</w:t>
      </w:r>
      <w:r w:rsidR="00A47AD8">
        <w:rPr>
          <w:lang w:val="ru-RU"/>
        </w:rPr>
        <w:t>кие сёла входят в айыл аймак-</w:t>
      </w:r>
      <w:r w:rsidR="00A47AD8" w:rsidRPr="00A47AD8">
        <w:rPr>
          <w:rFonts w:cs="Times New Roman"/>
          <w:sz w:val="20"/>
          <w:szCs w:val="20"/>
          <w:lang w:val="ru-RU"/>
        </w:rPr>
        <w:t xml:space="preserve"> </w:t>
      </w:r>
      <w:r w:rsidR="00A47AD8" w:rsidRPr="00557169">
        <w:rPr>
          <w:rFonts w:cs="Times New Roman"/>
          <w:sz w:val="20"/>
          <w:szCs w:val="20"/>
          <w:lang w:val="ru-RU"/>
        </w:rPr>
        <w:t>Жаңы-Арык, Кызыл-Кыя, Бүргөндү, Кичи-Бүргөндү, Ношкен, Кокондук, Курама, Жеңиш, Ууру-Жар, Шамалды-Сай, Достук, Кызыл-Туу, Кудук,Шың-Сай, Теңдик, Кашкулак-Сай, Кызыл-Алма, Чүйүт-Сай, Кудук-Сай</w:t>
      </w:r>
    </w:p>
    <w:p w14:paraId="77FA4404" w14:textId="01E7101B" w:rsidR="007E079F" w:rsidRPr="00A47AD8" w:rsidRDefault="00A47AD8" w:rsidP="00A47AD8">
      <w:pPr>
        <w:pStyle w:val="a0"/>
        <w:rPr>
          <w:rFonts w:hint="eastAsia"/>
          <w:lang w:val="ru-RU"/>
        </w:rPr>
      </w:pPr>
      <w:r w:rsidRPr="00A47AD8">
        <w:rPr>
          <w:lang w:val="ru-RU"/>
        </w:rPr>
        <w:t>Кто отвечает за воду-</w:t>
      </w:r>
      <w:r w:rsidRPr="00A47AD8">
        <w:rPr>
          <w:rFonts w:eastAsia="MS Mincho" w:cs="Times New Roman"/>
          <w:lang w:val="ru-RU"/>
        </w:rPr>
        <w:t xml:space="preserve"> ВОХДОЗ Ноокенского района</w:t>
      </w:r>
    </w:p>
    <w:p w14:paraId="57103AC6" w14:textId="669FA336" w:rsidR="007E079F" w:rsidRPr="002D25A8" w:rsidRDefault="00A47AD8" w:rsidP="00A47AD8">
      <w:pPr>
        <w:pStyle w:val="a0"/>
        <w:rPr>
          <w:rFonts w:hint="eastAsia"/>
          <w:lang w:val="ru-RU"/>
        </w:rPr>
      </w:pPr>
      <w:r w:rsidRPr="00A47AD8">
        <w:rPr>
          <w:lang w:val="ru-RU"/>
        </w:rPr>
        <w:t>Кто отвечает за мусор-</w:t>
      </w:r>
      <w:r w:rsidRPr="00A47AD8">
        <w:rPr>
          <w:rFonts w:eastAsia="MS Mincho" w:cs="Times New Roman"/>
          <w:lang w:val="ru-RU"/>
        </w:rPr>
        <w:t xml:space="preserve"> Муниципа</w:t>
      </w:r>
      <w:r>
        <w:rPr>
          <w:rFonts w:eastAsia="MS Mincho" w:cs="Times New Roman"/>
          <w:lang w:val="ru-RU"/>
        </w:rPr>
        <w:t>льное учреждение «Келечек ынтымагы</w:t>
      </w:r>
      <w:r w:rsidRPr="00A47AD8">
        <w:rPr>
          <w:rFonts w:eastAsia="MS Mincho" w:cs="Times New Roman"/>
          <w:lang w:val="ru-RU"/>
        </w:rPr>
        <w:t>»</w:t>
      </w:r>
      <w:r>
        <w:rPr>
          <w:rFonts w:eastAsia="MS Mincho" w:cs="Times New Roman"/>
          <w:lang w:val="ru-RU"/>
        </w:rPr>
        <w:t xml:space="preserve"> </w:t>
      </w:r>
    </w:p>
    <w:p w14:paraId="75FC2EE3" w14:textId="782455F5" w:rsidR="002D25A8" w:rsidRPr="002D25A8" w:rsidRDefault="002D25A8" w:rsidP="002D25A8">
      <w:pPr>
        <w:pStyle w:val="a0"/>
        <w:rPr>
          <w:rFonts w:hint="eastAsia"/>
          <w:lang w:val="ru-RU"/>
        </w:rPr>
      </w:pPr>
      <w:r w:rsidRPr="002D25A8">
        <w:rPr>
          <w:lang w:val="ru-RU"/>
        </w:rPr>
        <w:t>Кто отвечает за дороги-</w:t>
      </w:r>
      <w:r w:rsidRPr="002D25A8">
        <w:rPr>
          <w:lang w:val="ky-KG"/>
        </w:rPr>
        <w:t xml:space="preserve">  </w:t>
      </w:r>
      <w:r w:rsidRPr="002D25A8">
        <w:rPr>
          <w:rFonts w:eastAsia="MS Mincho" w:cs="Times New Roman"/>
          <w:lang w:val="ru-RU"/>
        </w:rPr>
        <w:t>ДЭП №51</w:t>
      </w:r>
    </w:p>
    <w:p w14:paraId="24AB985F" w14:textId="1579A002" w:rsidR="007E079F" w:rsidRPr="002D25A8" w:rsidRDefault="007E079F" w:rsidP="002D25A8">
      <w:pPr>
        <w:pStyle w:val="a0"/>
        <w:numPr>
          <w:ilvl w:val="0"/>
          <w:numId w:val="0"/>
        </w:numPr>
        <w:ind w:left="360"/>
        <w:rPr>
          <w:rFonts w:hint="eastAsia"/>
          <w:lang w:val="ru-RU"/>
        </w:rPr>
      </w:pPr>
    </w:p>
    <w:p w14:paraId="66013134" w14:textId="216489CD" w:rsidR="007E079F" w:rsidRPr="00010E9D" w:rsidRDefault="001267C1" w:rsidP="002D25A8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Кт</w:t>
      </w:r>
      <w:r w:rsidR="002D25A8">
        <w:rPr>
          <w:lang w:val="ru-RU"/>
        </w:rPr>
        <w:t>о отвечает за уличное освещение-</w:t>
      </w:r>
      <w:r w:rsidR="002D25A8" w:rsidRPr="002D25A8">
        <w:rPr>
          <w:rFonts w:eastAsia="MS Mincho" w:cs="Times New Roman"/>
          <w:lang w:val="ru-RU"/>
        </w:rPr>
        <w:t xml:space="preserve"> РЭС Ноокенского района</w:t>
      </w:r>
    </w:p>
    <w:p w14:paraId="56C976AD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147E35C1" w:rsidR="007E079F" w:rsidRDefault="001267C1">
      <w:pPr>
        <w:pStyle w:val="a0"/>
        <w:rPr>
          <w:rFonts w:hint="eastAsia"/>
        </w:rPr>
      </w:pPr>
      <w:r>
        <w:t>Ку</w:t>
      </w:r>
      <w:r w:rsidR="002D25A8">
        <w:t>да направлять земельные вопросы-</w:t>
      </w:r>
      <w:r w:rsidR="002D25A8">
        <w:rPr>
          <w:lang w:val="ky-KG"/>
        </w:rPr>
        <w:t>КАДАСТР</w:t>
      </w:r>
    </w:p>
    <w:p w14:paraId="22A2347C" w14:textId="2DE68A0A" w:rsidR="007E079F" w:rsidRPr="00010E9D" w:rsidRDefault="001267C1" w:rsidP="002D25A8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воп</w:t>
      </w:r>
      <w:r w:rsidR="002D25A8">
        <w:rPr>
          <w:lang w:val="ru-RU"/>
        </w:rPr>
        <w:t>рос не их — куда его передавать-</w:t>
      </w:r>
      <w:r w:rsidR="002D25A8" w:rsidRPr="002D25A8">
        <w:rPr>
          <w:rFonts w:eastAsia="MS Mincho" w:cs="Times New Roman"/>
          <w:lang w:val="ru-RU"/>
        </w:rPr>
        <w:t xml:space="preserve"> в вышестоящие органы</w:t>
      </w:r>
    </w:p>
    <w:p w14:paraId="43C439A3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именно на уровне айыл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Служба/направление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C93076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52A62E1A" w:rsidR="007E079F" w:rsidRPr="00010E9D" w:rsidRDefault="002D25A8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sz w:val="16"/>
                <w:lang w:val="ru-RU"/>
              </w:rPr>
              <w:t>М</w:t>
            </w:r>
            <w:r>
              <w:rPr>
                <w:rFonts w:cs="Times New Roman"/>
                <w:sz w:val="16"/>
                <w:lang w:val="ru-RU"/>
              </w:rPr>
              <w:t>униципальное учреждение +996 550 741 104</w:t>
            </w:r>
          </w:p>
        </w:tc>
      </w:tr>
      <w:tr w:rsidR="007E079F" w:rsidRPr="00C93076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1267C1">
            <w:pPr>
              <w:rPr>
                <w:rFonts w:hint="eastAsia"/>
              </w:rPr>
            </w:pPr>
            <w:r>
              <w:rPr>
                <w:sz w:val="16"/>
              </w:rPr>
              <w:t>Дороги</w:t>
            </w:r>
          </w:p>
        </w:tc>
        <w:tc>
          <w:tcPr>
            <w:tcW w:w="5100" w:type="dxa"/>
            <w:vAlign w:val="center"/>
          </w:tcPr>
          <w:p w14:paraId="66DA6973" w14:textId="20CB6DA9" w:rsidR="007E079F" w:rsidRPr="00010E9D" w:rsidRDefault="002D25A8">
            <w:pPr>
              <w:rPr>
                <w:rFonts w:hint="eastAsia"/>
                <w:lang w:val="ru-RU"/>
              </w:rPr>
            </w:pPr>
            <w:r>
              <w:rPr>
                <w:rFonts w:cs="Times New Roman"/>
                <w:sz w:val="16"/>
                <w:lang w:val="ru-RU"/>
              </w:rPr>
              <w:t>ДЭП-51</w:t>
            </w:r>
          </w:p>
        </w:tc>
      </w:tr>
      <w:tr w:rsidR="002D25A8" w:rsidRPr="00C93076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Уличное освещение</w:t>
            </w:r>
          </w:p>
        </w:tc>
        <w:tc>
          <w:tcPr>
            <w:tcW w:w="5100" w:type="dxa"/>
            <w:vAlign w:val="center"/>
          </w:tcPr>
          <w:p w14:paraId="5F4FB681" w14:textId="12F1D3AE" w:rsidR="002D25A8" w:rsidRPr="00010E9D" w:rsidRDefault="002D25A8" w:rsidP="002D25A8">
            <w:pPr>
              <w:rPr>
                <w:rFonts w:hint="eastAsia"/>
                <w:lang w:val="ru-RU"/>
              </w:rPr>
            </w:pPr>
            <w:r>
              <w:rPr>
                <w:rFonts w:cs="Times New Roman"/>
                <w:sz w:val="16"/>
                <w:lang w:val="ru-RU"/>
              </w:rPr>
              <w:t>Адашов Исакжан +996</w:t>
            </w:r>
            <w:r w:rsidR="008545EE">
              <w:rPr>
                <w:rFonts w:cs="Times New Roman"/>
                <w:sz w:val="16"/>
                <w:lang w:val="ru-RU"/>
              </w:rPr>
              <w:t> 995 505 408</w:t>
            </w:r>
          </w:p>
        </w:tc>
      </w:tr>
      <w:tr w:rsidR="002D25A8" w:rsidRPr="00C93076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Мусор / чистота</w:t>
            </w:r>
          </w:p>
        </w:tc>
        <w:tc>
          <w:tcPr>
            <w:tcW w:w="5100" w:type="dxa"/>
            <w:vAlign w:val="center"/>
          </w:tcPr>
          <w:p w14:paraId="281BA8FB" w14:textId="0C7D6431" w:rsidR="002D25A8" w:rsidRPr="00010E9D" w:rsidRDefault="002D25A8" w:rsidP="002D25A8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sz w:val="16"/>
                <w:lang w:val="ru-RU"/>
              </w:rPr>
              <w:t>К</w:t>
            </w:r>
            <w:r>
              <w:rPr>
                <w:rFonts w:cs="Times New Roman"/>
                <w:sz w:val="16"/>
                <w:lang w:val="ru-RU"/>
              </w:rPr>
              <w:t>аждый день</w:t>
            </w:r>
          </w:p>
        </w:tc>
      </w:tr>
      <w:tr w:rsidR="002D25A8" w:rsidRPr="00C93076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Люки / канализация</w:t>
            </w:r>
          </w:p>
        </w:tc>
        <w:tc>
          <w:tcPr>
            <w:tcW w:w="5100" w:type="dxa"/>
            <w:vAlign w:val="center"/>
          </w:tcPr>
          <w:p w14:paraId="1AEB3B5A" w14:textId="72A4D88F" w:rsidR="002D25A8" w:rsidRPr="00010E9D" w:rsidRDefault="008545EE" w:rsidP="002D25A8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sz w:val="16"/>
                <w:lang w:val="ru-RU"/>
              </w:rPr>
              <w:t>Ц</w:t>
            </w:r>
            <w:r>
              <w:rPr>
                <w:rFonts w:cs="Times New Roman"/>
                <w:sz w:val="16"/>
                <w:lang w:val="ru-RU"/>
              </w:rPr>
              <w:t>ентральная канализация отсутсвует</w:t>
            </w:r>
          </w:p>
        </w:tc>
      </w:tr>
      <w:tr w:rsidR="002D25A8" w:rsidRPr="002F5C43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Земля / кадастр</w:t>
            </w:r>
          </w:p>
        </w:tc>
        <w:tc>
          <w:tcPr>
            <w:tcW w:w="5100" w:type="dxa"/>
            <w:vAlign w:val="center"/>
          </w:tcPr>
          <w:p w14:paraId="0F9B654A" w14:textId="579148ED" w:rsidR="002D25A8" w:rsidRPr="00010E9D" w:rsidRDefault="002D25A8" w:rsidP="002D25A8">
            <w:pPr>
              <w:rPr>
                <w:rFonts w:hint="eastAsia"/>
                <w:lang w:val="ru-RU"/>
              </w:rPr>
            </w:pPr>
            <w:r w:rsidRPr="00A608BE">
              <w:rPr>
                <w:rFonts w:cs="Times New Roman"/>
                <w:sz w:val="16"/>
                <w:lang w:val="ru-RU"/>
              </w:rPr>
              <w:t>Куда обращаться по участку, аренде, кадастру; контак</w:t>
            </w:r>
            <w:r>
              <w:rPr>
                <w:rFonts w:cs="Times New Roman"/>
                <w:sz w:val="16"/>
                <w:lang w:val="ru-RU"/>
              </w:rPr>
              <w:t>ты; какие документы обычно нужны Усен уулу Чынгыз +996 705694069</w:t>
            </w:r>
          </w:p>
        </w:tc>
      </w:tr>
      <w:tr w:rsidR="002D25A8" w:rsidRPr="00C93076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2D25A8" w:rsidRPr="00C93076" w:rsidRDefault="002D25A8" w:rsidP="002D25A8">
            <w:pPr>
              <w:rPr>
                <w:rFonts w:hint="eastAsia"/>
                <w:lang w:val="ru-RU"/>
              </w:rPr>
            </w:pPr>
            <w:r w:rsidRPr="00C93076">
              <w:rPr>
                <w:sz w:val="16"/>
                <w:lang w:val="ru-RU"/>
              </w:rPr>
              <w:t>Образование</w:t>
            </w:r>
          </w:p>
        </w:tc>
        <w:tc>
          <w:tcPr>
            <w:tcW w:w="5100" w:type="dxa"/>
            <w:vAlign w:val="center"/>
          </w:tcPr>
          <w:p w14:paraId="7FB35D5D" w14:textId="5529B4DD" w:rsidR="002D25A8" w:rsidRPr="00187256" w:rsidRDefault="002D25A8" w:rsidP="002D25A8">
            <w:pPr>
              <w:rPr>
                <w:rFonts w:hint="eastAsia"/>
                <w:sz w:val="18"/>
                <w:szCs w:val="18"/>
                <w:lang w:val="ru-RU"/>
              </w:rPr>
            </w:pPr>
            <w:r w:rsidRPr="00187256">
              <w:rPr>
                <w:rFonts w:cs="Times New Roman" w:hint="eastAsia"/>
                <w:sz w:val="18"/>
                <w:szCs w:val="18"/>
                <w:lang w:val="ru-RU"/>
              </w:rPr>
              <w:t>М</w:t>
            </w:r>
            <w:r w:rsidRPr="00187256">
              <w:rPr>
                <w:rFonts w:cs="Times New Roman"/>
                <w:sz w:val="18"/>
                <w:szCs w:val="18"/>
                <w:lang w:val="ru-RU"/>
              </w:rPr>
              <w:t>ектеп гов кж</w:t>
            </w:r>
          </w:p>
        </w:tc>
      </w:tr>
      <w:tr w:rsidR="002D25A8" w:rsidRPr="00C93076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2D25A8" w:rsidRPr="00C93076" w:rsidRDefault="002D25A8" w:rsidP="002D25A8">
            <w:pPr>
              <w:rPr>
                <w:rFonts w:hint="eastAsia"/>
                <w:lang w:val="ru-RU"/>
              </w:rPr>
            </w:pPr>
            <w:r w:rsidRPr="00C93076">
              <w:rPr>
                <w:sz w:val="16"/>
                <w:lang w:val="ru-RU"/>
              </w:rPr>
              <w:t>Медицина</w:t>
            </w:r>
          </w:p>
        </w:tc>
        <w:tc>
          <w:tcPr>
            <w:tcW w:w="5100" w:type="dxa"/>
            <w:vAlign w:val="center"/>
          </w:tcPr>
          <w:p w14:paraId="65D915B7" w14:textId="4064F946" w:rsidR="002D25A8" w:rsidRPr="00010E9D" w:rsidRDefault="002D25A8" w:rsidP="002D25A8">
            <w:pPr>
              <w:rPr>
                <w:rFonts w:hint="eastAsia"/>
                <w:lang w:val="ru-RU"/>
              </w:rPr>
            </w:pPr>
            <w:r w:rsidRPr="00600AA9">
              <w:rPr>
                <w:rFonts w:cs="Times New Roman"/>
                <w:sz w:val="16"/>
                <w:lang w:val="ru-RU"/>
              </w:rPr>
              <w:t xml:space="preserve">Участковая больница,ГСВ № 9.ГСВ №7 </w:t>
            </w:r>
          </w:p>
        </w:tc>
      </w:tr>
      <w:tr w:rsidR="002D25A8" w:rsidRPr="002F5C43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Социальная защита</w:t>
            </w:r>
          </w:p>
        </w:tc>
        <w:tc>
          <w:tcPr>
            <w:tcW w:w="5100" w:type="dxa"/>
            <w:vAlign w:val="center"/>
          </w:tcPr>
          <w:p w14:paraId="4E0DAF3B" w14:textId="77777777" w:rsidR="002D25A8" w:rsidRPr="00010E9D" w:rsidRDefault="002D25A8" w:rsidP="002D25A8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2D25A8" w:rsidRPr="002F5C43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2D25A8" w:rsidRDefault="002D25A8" w:rsidP="002D25A8">
            <w:pPr>
              <w:rPr>
                <w:rFonts w:hint="eastAsia"/>
              </w:rPr>
            </w:pPr>
            <w:r>
              <w:rPr>
                <w:sz w:val="16"/>
              </w:rPr>
              <w:t>Налоги</w:t>
            </w:r>
          </w:p>
        </w:tc>
        <w:tc>
          <w:tcPr>
            <w:tcW w:w="5100" w:type="dxa"/>
            <w:vAlign w:val="center"/>
          </w:tcPr>
          <w:p w14:paraId="24C9CDB7" w14:textId="75CCFE3B" w:rsidR="002D25A8" w:rsidRPr="00010E9D" w:rsidRDefault="002D25A8" w:rsidP="002D25A8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sz w:val="16"/>
                <w:lang w:val="ru-RU"/>
              </w:rPr>
              <w:t>С</w:t>
            </w:r>
            <w:r>
              <w:rPr>
                <w:rFonts w:cs="Times New Roman"/>
                <w:sz w:val="16"/>
                <w:lang w:val="ru-RU"/>
              </w:rPr>
              <w:t>пециалист по налогам Абдуразак уулу Белек +996 701 860 486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Pr="000E6264" w:rsidRDefault="001267C1">
      <w:pPr>
        <w:pStyle w:val="1"/>
        <w:rPr>
          <w:lang w:val="ru-RU"/>
        </w:rPr>
      </w:pPr>
      <w:r w:rsidRPr="000E6264">
        <w:rPr>
          <w:lang w:val="ru-RU"/>
        </w:rPr>
        <w:t>7. Что НЕ нужно присылать повторно</w:t>
      </w:r>
    </w:p>
    <w:p w14:paraId="1290A9AE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1267C1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1267C1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1267C1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1267C1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спросить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451AC32D" w:rsidR="007E079F" w:rsidRDefault="00342B47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 xml:space="preserve">Ответ сотрудник 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2CA09385" w:rsidR="007E079F" w:rsidRDefault="00D37CC9">
            <w:pPr>
              <w:rPr>
                <w:rFonts w:hint="eastAsia"/>
              </w:rPr>
            </w:pPr>
            <w:r>
              <w:rPr>
                <w:rFonts w:cs="Times New Roman"/>
                <w:lang w:val="ru-RU"/>
              </w:rPr>
              <w:t>Бүргөндү-Достукский айыльный окмот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5D99EEC0" w:rsidR="007E079F" w:rsidRPr="002F5C43" w:rsidRDefault="002F5C43">
            <w:pPr>
              <w:rPr>
                <w:lang w:val="ky-KG"/>
              </w:rPr>
            </w:pPr>
            <w:r>
              <w:rPr>
                <w:lang w:val="ky-KG"/>
              </w:rPr>
              <w:t>76000</w:t>
            </w:r>
            <w:bookmarkStart w:id="0" w:name="_GoBack"/>
            <w:bookmarkEnd w:id="0"/>
          </w:p>
        </w:tc>
      </w:tr>
      <w:tr w:rsidR="007E079F" w:rsidRPr="002F5C43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305BC787" w:rsidR="007E079F" w:rsidRPr="00D37CC9" w:rsidRDefault="00D37CC9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lang w:val="ru-RU"/>
              </w:rPr>
              <w:t>В</w:t>
            </w:r>
            <w:r>
              <w:rPr>
                <w:rFonts w:cs="Times New Roman"/>
                <w:lang w:val="ru-RU"/>
              </w:rPr>
              <w:t>се вопросы местного значения (утвержденные реестром муниципальных услуг)</w:t>
            </w: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7571EE03" w:rsidR="007E079F" w:rsidRDefault="00342B47">
            <w:pPr>
              <w:rPr>
                <w:rFonts w:hint="eastAsia"/>
              </w:rPr>
            </w:pPr>
            <w:r>
              <w:rPr>
                <w:rFonts w:cs="Times New Roman"/>
                <w:lang w:val="ru-RU"/>
              </w:rPr>
              <w:t>03734 6 00 69</w:t>
            </w:r>
          </w:p>
        </w:tc>
      </w:tr>
      <w:tr w:rsidR="007E079F" w:rsidRPr="002F5C43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1267C1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4D0DEEE8" w:rsidR="007E079F" w:rsidRPr="005B3B5F" w:rsidRDefault="005B3B5F">
            <w:pPr>
              <w:rPr>
                <w:rFonts w:hint="eastAsia"/>
                <w:lang w:val="ru-RU"/>
              </w:rPr>
            </w:pPr>
            <w:r>
              <w:rPr>
                <w:rFonts w:cs="Times New Roman"/>
                <w:lang w:val="ru-RU"/>
              </w:rPr>
              <w:t>Ноокенский раон село Жаңы-Апык,ул  С.Тупдаоиев-19 Кабинет №13,№16</w:t>
            </w:r>
          </w:p>
        </w:tc>
      </w:tr>
      <w:tr w:rsidR="007E079F" w:rsidRPr="005B3B5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Pr="005B3B5F" w:rsidRDefault="001267C1">
            <w:pPr>
              <w:rPr>
                <w:rFonts w:hint="eastAsia"/>
                <w:lang w:val="ru-RU"/>
              </w:rPr>
            </w:pPr>
            <w:r w:rsidRPr="005B3B5F">
              <w:rPr>
                <w:sz w:val="17"/>
                <w:lang w:val="ru-RU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1DDFD99A" w:rsidR="007E079F" w:rsidRPr="005B3B5F" w:rsidRDefault="00D37CC9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lang w:val="ru-RU"/>
              </w:rPr>
              <w:t>С</w:t>
            </w:r>
            <w:r w:rsidR="00967ABE">
              <w:rPr>
                <w:rFonts w:cs="Times New Roman"/>
                <w:lang w:val="ru-RU"/>
              </w:rPr>
              <w:t>8-30</w:t>
            </w:r>
            <w:r>
              <w:rPr>
                <w:rFonts w:cs="Times New Roman"/>
                <w:lang w:val="ru-RU"/>
              </w:rPr>
              <w:t>-по 17-30 Обеденый перерыв 12-30-13-30</w:t>
            </w:r>
          </w:p>
        </w:tc>
      </w:tr>
      <w:tr w:rsidR="007E079F" w:rsidRPr="005B3B5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Pr="005B3B5F" w:rsidRDefault="001267C1">
            <w:pPr>
              <w:rPr>
                <w:rFonts w:hint="eastAsia"/>
                <w:lang w:val="ru-RU"/>
              </w:rPr>
            </w:pPr>
            <w:r w:rsidRPr="005B3B5F">
              <w:rPr>
                <w:sz w:val="17"/>
                <w:lang w:val="ru-RU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596A6D18" w:rsidR="007E079F" w:rsidRPr="005B3B5F" w:rsidRDefault="001D3FE1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lang w:val="ru-RU"/>
              </w:rPr>
              <w:t>С</w:t>
            </w:r>
            <w:r>
              <w:rPr>
                <w:rFonts w:cs="Times New Roman"/>
                <w:lang w:val="ru-RU"/>
              </w:rPr>
              <w:t xml:space="preserve"> -9-00 по 12-оо</w:t>
            </w: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1267C1">
            <w:pPr>
              <w:rPr>
                <w:rFonts w:hint="eastAsia"/>
              </w:rPr>
            </w:pPr>
            <w:r w:rsidRPr="005B3B5F">
              <w:rPr>
                <w:sz w:val="17"/>
                <w:lang w:val="ru-RU"/>
              </w:rPr>
              <w:lastRenderedPageBreak/>
              <w:t>Как записаться / подать обращ</w:t>
            </w:r>
            <w:r>
              <w:rPr>
                <w:sz w:val="17"/>
              </w:rPr>
              <w:t>ение</w:t>
            </w:r>
          </w:p>
        </w:tc>
        <w:tc>
          <w:tcPr>
            <w:tcW w:w="5100" w:type="dxa"/>
            <w:vAlign w:val="center"/>
          </w:tcPr>
          <w:p w14:paraId="538C647B" w14:textId="22F7EB28" w:rsidR="007E079F" w:rsidRDefault="00600AA9">
            <w:pPr>
              <w:rPr>
                <w:rFonts w:hint="eastAsia"/>
              </w:rPr>
            </w:pPr>
            <w:r>
              <w:rPr>
                <w:rFonts w:cs="Times New Roman"/>
                <w:lang w:val="ru-RU"/>
              </w:rPr>
              <w:t>подать заявление</w:t>
            </w:r>
          </w:p>
        </w:tc>
      </w:tr>
      <w:tr w:rsidR="00600AA9" w:rsidRPr="00C93076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600AA9" w:rsidRPr="00010E9D" w:rsidRDefault="00600AA9" w:rsidP="00600AA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2C3A6BAF" w:rsidR="00600AA9" w:rsidRPr="00010E9D" w:rsidRDefault="00600AA9" w:rsidP="00600AA9">
            <w:pPr>
              <w:rPr>
                <w:rFonts w:hint="eastAsia"/>
                <w:lang w:val="ru-RU"/>
              </w:rPr>
            </w:pPr>
            <w:r>
              <w:rPr>
                <w:rFonts w:cs="Times New Roman" w:hint="eastAsia"/>
                <w:lang w:val="ru-RU"/>
              </w:rPr>
              <w:t>Т</w:t>
            </w:r>
            <w:r>
              <w:rPr>
                <w:rFonts w:cs="Times New Roman"/>
                <w:lang w:val="ru-RU"/>
              </w:rPr>
              <w:t xml:space="preserve">ребуется паспорт  необходимости </w:t>
            </w:r>
          </w:p>
        </w:tc>
      </w:tr>
      <w:tr w:rsidR="00600AA9" w:rsidRPr="002F5C43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600AA9" w:rsidRPr="00010E9D" w:rsidRDefault="00600AA9" w:rsidP="00600AA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1D67A4C5" w:rsidR="00600AA9" w:rsidRPr="00557169" w:rsidRDefault="007F75FA" w:rsidP="00557169">
            <w:pPr>
              <w:rPr>
                <w:rFonts w:hint="eastAsia"/>
                <w:sz w:val="20"/>
                <w:szCs w:val="20"/>
                <w:lang w:val="ru-RU"/>
              </w:rPr>
            </w:pPr>
            <w:r w:rsidRPr="00557169">
              <w:rPr>
                <w:rFonts w:cs="Times New Roman"/>
                <w:sz w:val="20"/>
                <w:szCs w:val="20"/>
                <w:lang w:val="ru-RU"/>
              </w:rPr>
              <w:t>Жаңы-Арык, Кызыл-Кыя, Бүргөндү, Кичи-Бүргөндү, Ношкен, Кокондук, Курама, Жеңиш, Ууру-Жар, Шам</w:t>
            </w:r>
            <w:r w:rsidR="00557169" w:rsidRPr="00557169">
              <w:rPr>
                <w:rFonts w:cs="Times New Roman"/>
                <w:sz w:val="20"/>
                <w:szCs w:val="20"/>
                <w:lang w:val="ru-RU"/>
              </w:rPr>
              <w:t>алды-Сай, Достук, Кызыл-Туу, Куд</w:t>
            </w:r>
            <w:r w:rsidRPr="00557169">
              <w:rPr>
                <w:rFonts w:cs="Times New Roman"/>
                <w:sz w:val="20"/>
                <w:szCs w:val="20"/>
                <w:lang w:val="ru-RU"/>
              </w:rPr>
              <w:t>ук</w:t>
            </w:r>
            <w:r w:rsidR="00557169" w:rsidRPr="00557169">
              <w:rPr>
                <w:rFonts w:cs="Times New Roman"/>
                <w:sz w:val="20"/>
                <w:szCs w:val="20"/>
                <w:lang w:val="ru-RU"/>
              </w:rPr>
              <w:t>,Шың-Сай, Теңдик, Кашкулак-Сай, Кызыл-Алма, Чүйүт-Сай, Кудук-Сай</w:t>
            </w:r>
          </w:p>
        </w:tc>
      </w:tr>
      <w:tr w:rsidR="00600AA9" w:rsidRPr="00C93076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600AA9" w:rsidRPr="00010E9D" w:rsidRDefault="00600AA9" w:rsidP="00600AA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610D99E7" w:rsidR="00600AA9" w:rsidRPr="004D57BB" w:rsidRDefault="004D57BB" w:rsidP="00600AA9">
            <w:pPr>
              <w:rPr>
                <w:rFonts w:hint="eastAsia"/>
                <w:sz w:val="20"/>
                <w:szCs w:val="20"/>
                <w:lang w:val="ru-RU"/>
              </w:rPr>
            </w:pPr>
            <w:r w:rsidRPr="004D57BB">
              <w:rPr>
                <w:rFonts w:cs="Times New Roman" w:hint="eastAsia"/>
                <w:sz w:val="20"/>
                <w:szCs w:val="20"/>
                <w:lang w:val="ru-RU"/>
              </w:rPr>
              <w:t>В</w:t>
            </w:r>
            <w:r w:rsidRPr="004D57BB">
              <w:rPr>
                <w:rFonts w:cs="Times New Roman"/>
                <w:sz w:val="20"/>
                <w:szCs w:val="20"/>
                <w:lang w:val="ru-RU"/>
              </w:rPr>
              <w:t xml:space="preserve"> вышестоящие органы</w:t>
            </w:r>
          </w:p>
        </w:tc>
      </w:tr>
      <w:tr w:rsidR="00600AA9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600AA9" w:rsidRPr="00010E9D" w:rsidRDefault="00600AA9" w:rsidP="00600AA9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77777777" w:rsidR="00600AA9" w:rsidRDefault="00600AA9" w:rsidP="00600AA9">
            <w:pPr>
              <w:rPr>
                <w:rFonts w:hint="eastAsia"/>
              </w:rPr>
            </w:pPr>
            <w:r>
              <w:rPr>
                <w:sz w:val="17"/>
              </w:rPr>
              <w:t>Да / Нет / Частично</w:t>
            </w:r>
          </w:p>
        </w:tc>
      </w:tr>
      <w:tr w:rsidR="00600AA9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600AA9" w:rsidRDefault="00600AA9" w:rsidP="00600AA9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5C1761AF" w:rsidR="00600AA9" w:rsidRPr="004D57BB" w:rsidRDefault="004D57BB" w:rsidP="00600AA9">
            <w:pPr>
              <w:rPr>
                <w:rFonts w:hint="eastAsia"/>
                <w:lang w:val="ky-KG"/>
              </w:rPr>
            </w:pPr>
            <w:r>
              <w:rPr>
                <w:lang w:val="ky-KG"/>
              </w:rPr>
              <w:t>2026</w:t>
            </w: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0B2B1" w14:textId="77777777" w:rsidR="000528E1" w:rsidRDefault="000528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3FF9CE" w14:textId="77777777" w:rsidR="000528E1" w:rsidRDefault="000528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1DE1F" w14:textId="77777777" w:rsidR="007E079F" w:rsidRPr="00010E9D" w:rsidRDefault="001267C1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9052" w14:textId="77777777" w:rsidR="000528E1" w:rsidRDefault="000528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F03F0F" w14:textId="77777777" w:rsidR="000528E1" w:rsidRDefault="000528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26BE6"/>
    <w:rsid w:val="00034616"/>
    <w:rsid w:val="000528E1"/>
    <w:rsid w:val="0006063C"/>
    <w:rsid w:val="000B41D6"/>
    <w:rsid w:val="000E6264"/>
    <w:rsid w:val="001267C1"/>
    <w:rsid w:val="0015074B"/>
    <w:rsid w:val="00187256"/>
    <w:rsid w:val="001D3FE1"/>
    <w:rsid w:val="0029639D"/>
    <w:rsid w:val="002D25A8"/>
    <w:rsid w:val="002D4B45"/>
    <w:rsid w:val="002F5C43"/>
    <w:rsid w:val="0030593A"/>
    <w:rsid w:val="00326F90"/>
    <w:rsid w:val="00342B47"/>
    <w:rsid w:val="003A55AB"/>
    <w:rsid w:val="00473D37"/>
    <w:rsid w:val="004D57BB"/>
    <w:rsid w:val="00557169"/>
    <w:rsid w:val="005B3B5F"/>
    <w:rsid w:val="00600AA9"/>
    <w:rsid w:val="007010EB"/>
    <w:rsid w:val="00740920"/>
    <w:rsid w:val="0077619C"/>
    <w:rsid w:val="007E079F"/>
    <w:rsid w:val="007E53D8"/>
    <w:rsid w:val="007F75FA"/>
    <w:rsid w:val="008545EE"/>
    <w:rsid w:val="008C09FA"/>
    <w:rsid w:val="00967ABE"/>
    <w:rsid w:val="00A23971"/>
    <w:rsid w:val="00A47AD8"/>
    <w:rsid w:val="00AA1D8D"/>
    <w:rsid w:val="00AF75C1"/>
    <w:rsid w:val="00B43B2C"/>
    <w:rsid w:val="00B47730"/>
    <w:rsid w:val="00BE5ADA"/>
    <w:rsid w:val="00C93076"/>
    <w:rsid w:val="00CB0664"/>
    <w:rsid w:val="00D37C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EAD38F-FF30-4C77-9032-5A8DA5B82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1126</Words>
  <Characters>6419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58</cp:revision>
  <dcterms:created xsi:type="dcterms:W3CDTF">2013-12-23T23:15:00Z</dcterms:created>
  <dcterms:modified xsi:type="dcterms:W3CDTF">2026-10-05T07:57:00Z</dcterms:modified>
  <cp:category/>
</cp:coreProperties>
</file>