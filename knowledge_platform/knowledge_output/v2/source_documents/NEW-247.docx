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Утвержден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решением Общего собрания учредителей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Международного университета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им. К.Ш. Токтомаматова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от «____» ________ 2023 г. №1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У С Т А В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Некоммерческого образовательного учреждения «Учебно-научно-производственный комплекс Международный университет имени Канторо Шариповича Токтомаматова»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 Общие положения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1.1. Некоммерческое образовательное учреждение «Учебно-научно-производственный комплекс» Международный университет имени Канторо Шариповича Токтомаматова (МНУ)” (далее - Университет или МНУ) - негосударственное высшее учебное заведение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 2 Университет является юридическим лицом, в организационно-правовой форме - учреждение, имеет круглую печать, угловой штамп, символику, расчетные, валютные и другие счета в банках.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1.3. Учредителями Университета являются: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1) ОЮЛ «Кыргызский союз кооперативов(«Кыргызпотребсоюз»), владеющий 51 % от общей суммы активов (доли) МНУ,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2) Трудовой коллектив Некоммерческого Общеобразовательного учреждения «Учебно-научно-производственный комплекс Международный университет имени Канторо Шариповича Токтомаматова» в лице Ректора Омурзаков С.А., владеющий 49 % от общей суммы активов (доли) МНУ.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 4 В случае уступки или отчуждения своей доли одним из учредителей, то учредители имеют преимущественное право выкупа долю имущества второй стороны в течении одного месяца. Вопрос об осуждении доли имущества решается на общем собрании учредителей МНУ с участием обеих сторон.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1.5. Полное фирменое наименование Университета: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государственном языке: “Кантөрө Шарипович Токтомаматов атындагы Эл аралык университет окуу-илимий-өндүрүштүк комплекси” коммерциялык эмес билим беруу мекемеси. Сокращенно на государственном языке: «К.Ш. Токтомаматов атындагы Эл аралык университет»,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официальном языке: Некоммерческое образовательное учреждение «Учебно-научно-производственный комплекс Международный университет имени Канторо Шариповича Токтомаматова». Сокращенно на официальном языке: «Международный университет им. К.Ш. Токтомаматова»;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английском языке: Non-profit Educational Agency «Educational, Research and production Complex International University named after Kantoro Sharipovich Toktomamatov». Сокращенно на английском языке: «International University named after K. Sh. Toktomamatov».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1.6. Местонахождение (юридический адрес) Университета: 715613, Кыргызская Республика, Жалал-Абадская область, г. Жалал-Абад, ул. Тарсус, 1 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1.7. Деятельность университета направлена на реализацию комплекса образовательных услуг по программам внешкольных и дошкольных учреждений (детские сады, дошкольные образовательно-воспитательные учреждения), основного общего и среднего общего образования (школы, лицеи, гимназии), дополнительного профессионального образования, среднего профессионального образования, высшего (бакалавриат, специалитет, магистратура) и послевузовского образования (повышение квалификации, переподготовка на базе высшего образования), программ по другим формам повышения квалификации (аспирантура, докторантура), а также на ведение научно-исследовательских работ, на материальное производство и оказание сопутствующих услуг в целях финансово-материального обеспечения основной образовательной деятельности вуза.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 Предмет, цели и основные задачи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2.1. Предметом деятельности Университета являются: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подготовка кадров по профессиональным образовательным программам высшего профессионального образования; послевузовского профессионального образования; дошкольного образования, среднего профессионального образования; начального профессионального образования; дополнительного профессионального образования,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удовлетворение потребностей личности в интеллектуальном, культурном и нравственном развитии;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содействие интеграции науки и образования в международное научно-исследовательское и образовательное пространство;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научно-методическое и кадровое обеспечение развития науки и образования в Кыргызской Республике, обеспечение конкурентоспособности Университета по отношению к ведущим зарубежным образовательным и исследовательским центрам;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укрепление позиции Университета как ведущего, социально ориентированного вуза в области образования;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развитие Университета как центра фундаментальных научных и экспертно-аналитических исследований в области права.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2.2. Целями Университета являются: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обучение и подготовка специалистов с высшим профессиональным (бакалавриат, специалитет, магистратура) и средним профессиональным образованием для отраслей народного хозяйства, сфер социальных структур, субъектов предпринимательства в сфере финансов, производства и услуг;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кадровое обеспечение отраслей экономики, государственных органов и учреждений, предприятий, социальных структур, правоохранительных и судебных органов, субъектов предпринимательства в сфере финансов, производства и услуг;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научно-исследовательская работа.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проведение научных исследований, экспертных, аналитических работ, а также распространение современных научных знаний в обществе, в том числе в профессиональных сообществах;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распространение знаний среди специалистов и широких групп населения, повышение их образовательного и культурного уровня;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реализация государственно-частного партнерства.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2.3. Основными задачами Университета является: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создание единого образовательного комплекса, реализующего программы высшего профессионального образования, послевузовского, среднего общего, начального, среднего и дополнительного профессионального образования по перечню направлений и специальностей подготовки кадров;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осуществление подготовки и переподготовки бакалавров, специалистов и магистров, повышение квалификации работников с высшим образованием;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осуществление подготовки научных кадров через аспирантуру и докторантуру;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осуществление целевой подготовки научно-педагогических кадров;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реализация непрерывной и преемственной системы образования в Университете как единого образовательного комплекса: дошкольное образование; основное общее образование; среднее общее образование; среднее профессиональное образование; высшее образование (бакалавриат, специалитет, магистратура); послевузовское образование (повышение квалификации, переподготовка на базе высшего образования); аспирантура и докторантура (другие формы повышения квалификации); дополнительное профессиональное образование;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системной модернизации высшего образования;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содействие распространению инновационных практик;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организация, проведение общественно значимых мероприятий в сфере образования и науки;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конкурентоспособности Университета по отношению к ведущим зарубежным образовательным и исследовательским центрам;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научно-издательская деятельность;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проведение работы по распространению, передаче и пропаганде знаний среди населения, направленных на совершенствование идеологических и нравственных правовых основ демократического государства.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2.4. Для выполнения своих основных задач Университет: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организует и совершенствует учебно-методическую, научно-исследовательскую и иную деятельность;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утверждает нормы и объемы учебной нагрузки профессорско-преподавательского состава, а также пределы этой нагрузки с учетом объема выполненных научных исследований и учебно-методических работ, в соответствии с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разрабатывает основные образовательные программы с последующим утверждением их в уполномоченном государственном органе в области образования;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реализация общеобразовательных и профессиональных программ в очной, заочной и дистантной формах обучения;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вносит в соответствующий государственный орган предложения об утверждении ученых званий профессоров и доцентов;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формирует структуру управления деятельностью Университета, штатное расписание;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разрабатывает и принимает правила внутреннего распорядка Университета и иные локальные нормативные акты;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формирует контингент обучающихся, в том числе при осуществлении дополнительных платных образовательных услуг в соответствии с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контролирует качество образования в соответствии с настоящим Уставом и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издает монографии, сборники научных трудов, учебники, учебно-методические пособия и другие материалы;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организует, проводит и участвует в работе международных научных совещаний, симпозиумов, съездов, конференций;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принимает на работу, стажировку и обучение иностранных специалистов и студентов;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направляет за границу на учебу и стажировку обучающихся и сотрудников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командирует своих сотрудников в зарубежные и международные учебные, научные и другие организации в пределах средств Университета и иных источников, не запрещенных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создает, развивает и применяет информационные сети, базы данных, программы;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создает для обучающихся и работников условия для реализации их умственного и творческого потенциала, занятий спортом, отдыха, в том числе в спортивно-оздоровительных студенческих лагерях, созданных на базе закрепленного за Университетом имущества;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поддерживает высокую корпоративную культуру;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непрерывно совершенствует систему менеджмента качества;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реализует инновационные проекты в государственно-частном партнерстве;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обеспечивает и оснащает материально-техническую базу основных видов деятельности Университета за счет хозяйственной и иной деятельности, контрактного обучения, собственных финансовых средств, а также привлеченных для осуществления своей уставной деятельности дополнительных источников финансовых и материальных средств, включая использование банковского кредита при полной юридической ответственности за возврат банковского кредита согласно законодательству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образует фонды научно-технического и социального развития, материального поощрения и другие, деятельность которых не противоречит законодательству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заключает в установленном порядке, не противоречащем законодательству Кыргызской Республики, договоры с зарубежными и международными организациями, участвует в их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диверсификация услуг вуза, создание базы для учебно-производственной практики, создание дополнительных рабочих мест, улучшение инфраструктуры региона.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осуществляет иную деятельность, не запрещенную законодательством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 Структура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3.1. Университет имеет в своем составе институты, факультеты, учебно-научные центры, филиалы, кафедры, лаборатории, производственные, административно-хозяйственные и иные структурные подразделения.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3.2. Университет может создавать филиалы, представительства, региональные научно-образовательные учреждения и иные организации, имеющие статус юридического лица.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3.3. Форма и содержание взаимодействия Университета с его структурными подразделениями, а также структурных подразделений между собой определяются Уставом Университета и положениями о соответствующих структурных подразделениях.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3.4. Структурные подразделения Университета действуют на основании нормативных правовых, а также локальных нормативных актов, утвержденных ученым советом.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3.5. Обучение в Университете ведется на государственном (кыргызском), официальном (русском) и иностранных языках.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 Перечень образовательных услуг Университета и порядок их предоставления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4.1. Университет реализует образовательные программы высшего и послевузовского профессионального образования, а также среднего общего, начального, среднего профессионального и дополнительного профессионального образования в соответствии с имеющимися лицензиями. Университет имеет право в установленном порядке открывать новые специальности и направления подготовки специалистов.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4.2. В Университете могут быть реализованы программы по уровню подготовки специалистов, интегрированные образовательные учебные программы (междисциплинарные, межвузовские, международные) и программы дополнительного образования.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4.3. Основные образовательные программы в Университете реализуются в следующих формах: очной, очно-заочной (вечерней и сменной), заочной, также в установленном порядке через экстернат. Образовательные программы являются едиными для всех форм обучения и отличаются объемом аудиторных занятий преподавателя со студентами.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4.4. Университет может использовать дистанционные образовательные технологии для реализации образовательных программ частично или в полном объеме в установленном законодательством порядке.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4.5. Основные образовательные программы в Университете реализуются по соответствующим уровням образования в соответствии с государственными образовательными стандартами.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4.6. Организация образовательного процесса в Университете по основным образовательным программам высшего профессионального образования регламентируется нормативными правовыми актами Кыргызской Республики в области образования.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4.7. Основная образовательная программа включает в себя учебный план, рабочие программы учебных курсов, дисциплин (модулей) и другие материалы, обеспечивающие качество подготовки обучающихся, а также программы учебной и производственной практики, календарный учебный график и методические материалы, обеспечивающие реализацию соответствующей образовательной технологии, которая разрабатывается и утверждается Университетом с учетом требований рынка труда на основе государственного образовательного стандарта начального, среднего и высшего профессионального образования.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4.8. Университет в установленном порядке обновляет основные образовательные программы (в части состава дисциплин (модулей), установленные в учебном плане, и (или) содержание рабочих программ учебных курсов, предметов, дисциплин (модулей), программ учебной и производственной практики, методических материалов, обеспечивающих реализацию соответствующей образовательной технологии), с учетом развития науки, техники, культуры, экономики, технологий и социальной сферы.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4.9. Для всех форм получения образования действует единый государственный образовательный стандарт.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4.10. Сроки освоения образовательной программы высшего и послевузовского профессионального образования, начального и среднего профессионального образования по очной форме обучения устанавливаются в соответствии с государственными образовательными стандартами.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4.11. Сроки обучения по очно-заочной (вечерней) и заочной формам, а также в случае сочетания различных форм обучения при реализации основных образовательных программ высшего профессионального образования, среднего профессионального образования могут увеличиваться до 1 года по сравнению со сроками обучения по очной форме.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4.12. Лица, имеющие среднее профессиональное образование соответствующего профиля и высшее профессиональное образование, могут получить высшее профессиональное образование по ускоренным программам в соответствии с нормативными правовыми актами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 Порядок приема в Университет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5.1. Прием в Университет осуществляется осуществляется в рамках правил приема, положений Министерства образования и науки Кыргызской Республики, других соответствующих нормативно-правовых актов, правил и положений других соответствующих ведомств, учреждений, а также самого вуза и его подразделений.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5.2. План приема студентов на обучение по программам начального, среднего и высшего профессионального образования на платной основе устанавливается Университетом в соответствии с предельными нормативами осуществления учебного процесса.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5.3. Университет объявляет прием для обучения по образовательным программам только при наличии соответствующей лицензии на осуществление образовательной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5.4. Возрастные, физические и интеллектуальные требования при приеме абитуриентов, других категорий, учащихся определяются нормативно-правовыми актами, правилами и положениями Министерства образования и науки Кыргызской Республики, других государственных и ведомственных структур..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5.5. Прием в МНУ и его подразделения осуществляется по сертификатам общереспубликанских тестирований и других аналогичных документов, на основании наличия аттестатов, свидетельств, дипломов и других соответствующих документов, по результатам вступительных испытаний (экзаменов, собеседований, конкурсов) в случаях допустимости таких форм со стороны Министерства образования и науки Кыргызской Республики, других государственных и ведомственных структур, наличия соответствующих нормативно-правовых актов. Другие формы приема осуществляются также с согласия Министерства образования и науки Кыргызской Республики, других соответствующих ведомств.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5.6. В Университет принимаются граждане Кыргызской Республики, имеющие документ государственного образца о среднем общем образовании или среднем профессиональном образовании.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5.7. Правом на участие в конкурсе для обучения по программам подготовки бакалавров, специалистов, магистров пользуются лица, имеющие высшее профессиональное образование.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5.8. В МНУ на обучение принимаются все граждане Кыргызской Республики, а также иностранные граждане, при наличии соответствующих документов, при соответствии возрастных, физических и интеллектуальных данных.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5.9. Вне конкурса принимаются граждане, пользующиеся льготами, установленными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5.10. Для организации приема документов от лиц, поступающих в Университет, проведения процедуры зачисления в состав студентов Университета организуется приемная комиссия. Процедура приема документов и зачисления в Университет регламентируются правилами приема.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5.11. Отбор и рекомендации к зачислению в число студентов проводится приемной комиссией Университета в сроки, установленные уполномоченным государственным органом в области образования. На основании результатов приема издается приказ о зачислении абитуриентов в число студентов.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5.12. Университет представляет в уполномоченный государственный орган в области образования информацию о ходе приема студентов и итоговую отчетность о приеме по формам и в установленные сроки.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 Порядок отчисления из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6.1. Обучающийся может быть отчислен из Университета по личному заявлению приказом: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совершение противоправных действий, нарушения Устава МНУ;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причинение имущественного ущерба учреждению, за агрессивное поведение, оскорбления и унижение достоинства других учащихся или сотрудников учреждения учащимся или его законным представителем МНУ имеет право в одностороннем порядке расторгнуть с ними договор на оказание образовательных услуг и отчислить обучающегося;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решение об исключении (отчислении) студента, других категорий, обучающихся оформляется приказом ректора МНУ;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связи с переводом в другое учебное заведение;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по состоянию здоровья (на основании справки медицинского учреждения);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связи с семейными обстоятельствами.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6.2. Отчисление по инициативе администрации осуществляется приказом, по представлению руководителя соответствующего учебного подразделения: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академическую задолженность;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нарушение учебной дисциплины (невыполнение графика учебного процесса, утерю связи с вузом, невыход из академического отпуска по окончании его срока);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нарушения правил внутреннего распорядка;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 совершение противоправных действий после вступления в законную силу приговора суда, которым обучающийся осужден к лишению свободы, либо к иному наказанию, исключающему возможность продолжения учебы;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связи с невозмещением затрат на обучение.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6.3. При отчислении обучающегося, ему (ей) выдается подлинник документа об образовании и по его (ее) запросу - академическая справка установленного образца.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7. Организация учебного процесса в Университете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7.1. Учебный процесс в Университете строится на педагогически обоснованном выборе средств, форм и методов обучения, обеспечивающем обучающимся необходимые условия для освоения профессиональных образовательных программ.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7.2. В Университете запрещается политическая деятельность, религиозная пропаганда, а также использование и проведение антигуманных или опасных для жизни или здоровья людей методов обучения.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7.3. Обучение в Университете осуществляется на государственном и официальном языках. Порядок использования языков обучения определяется Конституцией Кыргызской Республики и Законом Кыргызской Республики "Об образовании", исходя из задач обеспечения высокого качества обучения и удовлетворения запросов студентов, с учетом имеющихся возможностей по кадровому и методическому обеспечению учебного процесса.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7.4. Университет оказывает платные образовательные услуги, в том числе платные дополнительные образовательные услуги, в порядке, определенном законодательством Кыргызской Республики и настоящим Уставом.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7.5. Все вопросы организации учебного процесса в Университете, включающие в себя продолжительность учебного года, виды учебных занятий, систему контроля знаний, регламентируются нормативными правовыми актами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7.6. Учебный процесс в Университете строится в соответствии с учебными планами по соответствующим направлениям и специальностям подготовки, графиком учебного процесса и расписанием занятий.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7.7. В отдельных случаях, предусмотренных законодательством Кыргызской Республики, обучение производится по индивидуальным учебным планам, разработанным на основе утвержденных учебных планов.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7.8. Учебный год для студентов очной и очно-заочной (вечерней) форм обучения начинается и заканчивается согласно учебному плану по конкретному направлению подготовки (специальности) и графику учебного процесса.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7.9. Сроки начала и окончания учебного года для студентов заочной формы обучения устанавливаются рабочим учебным планом и графиком учебного процесса.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7.10. В соответствии с государственными образовательными стандартами высшего профессионального образования в учебном году устанавливаются каникулы общей продолжительностью 7-10 недель, в том числе не менее 1 недели в зимний период.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7.11. Длительность аудиторных занятий (академического часа) устанавливается Университетом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7.12. Длительность аудиторного занятия измеряется академическим часом продолжительностью в 40-50 минут. Одно аудиторное занятие составляет 2 академических часа. Наряду с традиционной технологией обучения применяется кредитная технология.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7.13. В Университете устанавливаются следующие основные виды учебных занятий: лекция, практическое занятие, лабораторная работа, семинар, индивидуальное занятие, самостоятельная работа, учебно-исследовательская и научно-исследовательская работа, учебная, производственная, педагогическая и предквалификационная практика, курсовая работа (проект), квалификационная работа (магистерская диссертация).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7.14. Университет оценивает качество освоения образовательных программ путем осуществления текущего контроля успеваемости, промежуточной аттестации обучающихся и итоговой аттестации выпускников.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7.15. Промежуточная аттестация осуществляется в форме сдачи курсовых экзаменов, защиты курсовых работ (проектов), отчетов по учебной, производственной и предквалификационной практике, проводимых в соответствии с графиком учебного процесса. В отдельных случаях промежуточная аттестация может проводиться в течение учебного семестра по завершении освоения учебной дисциплины.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7.16. Студентам, участвующим в программах двустороннего и многостороннего обмена, могут перезачитываться дисциплины, изученные ими в другом высшем учебном заведении, в том числе зарубежном.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7.17. Воспитательные задачи Университета вытекают из гуманистического характера образования, приоритета общечеловеческих ценностей, реализуются в совместной учебной, научной, творческой, производственной и общественной деятельности обучающихся и преподавателей.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7.18. Внешний вид обучающихся и работников Университета должен быть аккуратным, соответствовать деловой учебной обстановке и регламентируется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7.19. Порядок перевода, отчисления и восстановления студентов регламентируется нормативными правовыми актами Кыргызской Республики, настоящим Уставом.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7.20. По медицинским показателям и в других исключительных случаях обучающимся Университета предоставляется академический отпуск в установленном порядке, с сохранением права отсрочки от призыва в Вооруженные силы.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7.21. Университет имеет право устанавливать именные стипендии, социальные выплаты и иные виды материальной поддержки за счет средств, полученных от приносящей доход деятельности, а также пожертвований от физических и юридических лиц, а также иных источников, не запрещенных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7.22. Студенты, выполнившие в полном объеме учебный план и программу на уровне требований соответствующего государственного образовательного стандарта, допускаются к сдаче итоговой государственной аттестации. По результатам государственной аттестации Государственной аттестационной комиссией решается вопрос о присвоении выпускнику квалификации по специальности или квалификации по направлению.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7.22. Итоговая государственная аттестация выпускника Университета осуществляется Государственной аттестационной комиссией, созданной в порядке, установленном Правительством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7.22. Университет выдает лицам, успешно прошедшим итоговую государственную аттестацию, документ государственного образца о соответствующем уровне образования и (или) квалификации, заверяемый гербовой печатью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7.28. Лицам, не завершившим образование в Университете, выдается академическая справка установленного образца.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8. Права и обязанности обучающихся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8.1. Студентом является лицо, в установленном порядке зачисленное приказом в Университет для обучения по основным образовательным программам среднего профессионального и высшего профессионального образования.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Лица, зачисленные в установленном порядке в Университет и обучающиеся по соответствующим программам, получают, соответственно, статус учащегося, слушателя, студента, магистранта, аспиранта, докторанта. Обучающимся выдаются студенческий билет, зачетная книжка установленного образца.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8.2. Слушателями Университета являются лица, обучающиеся: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подготовительных курсах;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структурных подразделениях повышения квалификации и переподготовки специалистов.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Правовое положение слушателей в отношении получения образовательных услуг соответствует статусу студента Университета соответствующей формы обучения.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8.3. Права и обязанности обучающихся (учащийся, слушатель, студент, магистрант, аспирант, докторант) в Университете определяются действующим законодательством, Уставом, договором об оказании платных образовательных услуг.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8.4. Обучающиеся в Университете имеют право: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получение знаний и профессиональных умений не ниже требований соответствующего государственного образовательного стандарта;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выбора по согласованию с соответствующими подразделениями Университета, в рамках государственного образовательного стандарта набора курсов по выбору и профилей (специализаций), предлагаемых Университетом;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участие в формировании содержания своего образования при условии соблюдения требований государственных образовательных стандартов высшего профессионального образования и условий договора, заключенного между студентом высшего учебного заведения и физическим или юридическим лицом, оказывающим ему содействие в получении образования и последующем трудоустройстве;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выбора профиля (специализации) и формы обучения;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ежегодные каникулы;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перевода на обучение по другой образовательной профессиональной программе или в другой вуз, в порядке, определяемом законодательством Кыргызской Республики и локальными нормативными актами;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участие в обсуждении и решении вопросов, относящихся к деятельности Университета, в том числе через общественные объединения и органы управления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бесплатно пользоваться библиотеками, информационными фондами, услугами учебных, научных и других подразделений в порядке, установленном локальными нормативными актами;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участие в научно-исследовательских работах, конференциях, симпозиумах;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представление своих работ для публикации, в том числе в изданиях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моральное и (или) материальное поощрение за особые успехи в учебе и активное участие в научно-исследовательской и общественной работе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создание общественных организаций, деятельность которых не противоречит законодательству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безопасные условия и охрану здоровья в процессе обучения;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участие во всех видах научных исследований, в форумах, экспедициях, культурно-просветительных мероприятиях, на привлечение к выполнению научно-исследовательских работ на кафедрах, в научно-исследовательских учреждениях, конструкторских и технологических организациях;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иные права, предусмотренные законодательством, настоящим Уставом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8.5. Обучающиеся в Университете обязаны: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соблюдать настоящий Устав, правила внутреннего распорядка, иные локальные нормативные акты;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овладеть на уровне требований образовательных стандартов теоретическими знаниями, профессиональными навыками и современными методами научных исследований, выполнять в установленные сроки все виды заданий, предусмотренных учебным планом;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обязательном порядке посещать все виды учебных занятий, определенных учебным планом, если иное не предусмотрено локальными нормативными актами;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соблюдать моральные и нравственные нормы общества;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бережно относиться к имуществу Университета, а в случае причинения материального ущерба - возместить его в порядке, установленном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иметь научный и культурный кругозор, необходимый для будущего специалиста высокой квалификации;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уважать честь и достоинство преподавателей, обучающихся и сотрудников;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выполнять другие обязанности, предусмотренные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8.6. К обучающемуся, не соблюдающему требования настоящего Устава, правил внутреннего распорядка, иных локальных нормативных актов, не выполнившему в установленные сроки учебный план, могут быть применены дисциплинарные взыскания в соответствии с законодательством Кыргызской Республики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Взыскание, в том числе отчисление из Университета за нарушения правил внутреннего распорядка, может быть наложено на студента после получения от него объяснений в письменной форме.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8.7. Подготовка научно-педагогических специалистов Университета осуществляется в аспирантуре и докторантуре, а также путем перевода преподавателей на должности научных сотрудников для подготовки докторских диссертаций, предоставления творческих отпусков для завершения работы над диссертациями.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8.8. Докторантами являются лица, имеющие ученую степень кандидата наук и зачисленные в докторантуру для подготовки диссертации на соискание ученой степени доктора наук.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Аспирантами являются лица, имеющие высшее профессиональное образование, обучающиеся в аспирантуре и подготавливающие диссертацию на соискание ученой степени кандидата наук.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8.9. Порядок приема, обучения и отчисления из аспирантуры и докторантуры, другие права и обязанности аспирантов, докторантов, их социальные гарантии и льготы устанавливаются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8.10. Аспиранты, докторанты имеют право: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получать знания, соответствующие современному уровню развития науки, техники и культуры;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пользоваться оборудованием и лабораториями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участвовать в обсуждении важнейших вопросов деятельности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соответствии с установленными квотами быть избранными в члены ученого совета Университета, а также участвовать в заседаниях кафедр при решении затрагивающих их интересы вопросов;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бесплатно пользоваться библиотеками, информационными фондами, услугами учебных, научных и других подразделений в порядке, установленном локальными нормативными актами;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принимать участие во всех видах научно-исследовательских работ, конференциях, симпозиумах, семинарах, представлять к публикациям свои работы, в том числе в изданиях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8.11. Аспиранты, докторанты обязаны: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выполнять все требования индивидуального плана работы;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период обучения завершить работу над диссертацией и представить ее к обсуждению;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выполнять требования настоящего Устава, соблюдать Правила внутреннего распорядка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 поведении руководствоваться общепринятыми нормами морали и нравственности;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бережно относиться к имуществу Университета, а в случае причинения материального ущерба - возместить его в порядке, установленном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8.12. Аспиранты и докторанты могут быть отчислены из аспирантуры и докторантуры за невыполнение индивидуального плана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8.13. На должности научных сотрудников, для подготовки докторских диссертаций, сроком до трех лет переводятся кандидаты наук, имеющие признанные результаты научных исследований по актуальным вопросам науки.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8.14. Творческие отпуска предоставляются сотрудникам Университета для защиты кандидатских и докторских диссертаций в соответствии с нормативными правовыми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8.15. При Университете в установленном порядке может создаваться диссертационный совет по защите диссертаций на соискание ученой степени доктора и кандидата наук. Деятельность диссертационного совета регламентируется законодательством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9. Права и обязанности коллектива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9.1. Права и обязанности работников в Университете определяются законодательством Кыргызской Республики, настоящим Уставом, коллективным договором, правилами внутреннего распорядка и иными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9.2. В Университете предусматриваются должности научно-педагогического (профессорско-преподавательский состав, научные сотрудники), административно-хозяйственного, учебно-вспомогательного, инженерно-технического и другого персонала.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9.3. Должности административно-хозяйственного, учебно-вспомогательного, инженерно-технического и иного персонала замещаются на договорной основе.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9.4. Замещение вакантных должностей профессорско-преподавательского состава проводится на договорной основе. Заключению трудового договора предшествует конкурсный отбор.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9.5. Прием и увольнение преподавателей и других сотрудников Университета производится в соответствии с трудовым законодательством Кыргызской Республики, а также на условиях, предусмотренных договором.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9.6. Научно-педагогический персонал Университета имеет право на: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определение содержания преподаваемых ими учебных дисциплин в соответствии с требованиями государственных стандартов;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выбор средств, методов обучения и проведения научных исследований, обеспечивающих высокую эффективность учебного и научного процессов;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оплачиваемый отпуск в соответствии с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соответствующее организационное и материально-техническое обеспечение своей профессиональной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выдвижение и избрание в установленном порядке в состав Ученого совета;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участие в обсуждении и решении вопросов учебной, научной и других видов деятельности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использование в установленном порядке помещений и информационных фондов, пользование услугами лабораторий, кабинетов, библиотек, вычислительных центров, учебных, научных, социально-бытовых, культурных и других подразделений.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9.7. Научно-педагогический персонал Университета обязан: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обеспечивать высокую эффективность учебного и научного процессов и усвоение обучающимися образовательных программ на уровне требований государственных стандартов;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формировать у обучающихся профессиональные знания, навыки и качества, гражданскую позицию, способность к жизни и труду;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развивать у обучающихся самостоятельность, творческие способности, прививать им высокие нравственные нормы;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систематически заниматься повышением своей квалификации, проводить научные исследования и другие формы творческих работ, активно привлекая к ним обучающихся, выполнять нормы Устава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9.8. Подготовка научно-педагогических и научных кадров осуществляется в следующих формах: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докторантура и аспирантура;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перевод на должности научных сотрудников для подготовки диссертаций на соискание ученой степени доктора наук.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9.9. Переподготовка и повышение квалификации профессорско-преподавательского состава осуществляются в установленном законодательством Кыргызской Республики порядке.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9.10. Права и обязанности административно-хозяйственного и иного персонала определяются трудовым законодательством Кыргызской Республики, Уставом и правилами внутреннего распорядка Университета, должностными инструкциями.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10. Научная деятельность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10.1. В Университете во всех его учебно-научных подразделениях, в обязательном порядке в соответствии с тематическими планами, утверждаемыми ученым советом, осуществляются фундаментальные, поисковые и прикладные научные исследования, которые являются составной частью подготовки специалистов.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10.2. Основополагающим принципом реализации научно-исследовательской деятельности в Университете является интеграция научной проблематики с учебным процессом, привлечение студентов к участию в творческой работе и научных исследованиях, написание монографий, учебников и учебных пособий.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10.3. Основными задачами научно-исследовательской работы являются: разработка теоретических и прикладных проблем, научных основ новых технологий, выполнение исследовательских работ научно-методического характера, распространение научных знаний и исследовательское обеспечение подготовки специалистов, внедрение в практику результатов научных исследований, пропаганда достижений науки, техники и культуры.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10.4. Основные направления научной деятельности Университета утверждаются ученым советом.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10.5. Научную деятельность в Университете осуществляют: профессорско-преподавательский состав, научные сотрудники, докторанты, аспиранты, магистранты, студенты, а также привлекаемые со стороны высококвалифицированные исследователи и специалисты.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10.6. Основу организационной структуры научной деятельности составляют кафедры и лаборатории, научно-исследовательские центры и институты, информационные и инновационные центры, другие подразделения учебного и исследовательского характера, докторантура и аспирантура, диссертационные советы, издательство, научная библиотека.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10.7. Научная деятельность в Университете может осуществляться за счет грантов и средств из иных источников финансирования, не запрещенных законодательством Кыргызской Республики, которые в установленном порядке передаются научно-педагогическим работникам или Университету.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10.8. Университет обеспечивает всестороннюю поддержку научных исследований профессорско-преподавательского состава и иных работников Университета, докторантов, аспирантов, магистрантов, студентов и иных лиц.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11. Управление Университетом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11.1. Высшим органом управления Университета являются общее собрание учредителей.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11.2. Непосредственное руководство Университетом осуществляет ректор, избираемый учредителями в соответствии с 11.8 настоящим Уставом.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11.3. Ректор Университета: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осуществляет свои полномочия в соответствии с законодательством Кыргызской Республики и настоящим Уставом;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действует в соответствии с законодательством Кыргызской Республики от имени Университета, представляет его интересы в других государственных и иных организациях, учреждениях;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несет ответственность за результаты деятельности Университета, соответствие качества образования и подготовки специалистов требованиям государственных стандартов;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вносит на утверждение ученого совета структуру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формирует в соответствии с Уставом Университета ее кадровый состав, вносит на утверждение ученого совета изменения и дополнения в структуру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утверждает смету Университета и контролирует ее исполнение;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назначает директоров институтов, филиалов, представительств, центров и руководителей иных структурных подразделений;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распоряжается имуществом и средствами, в пределах, установленных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заключает договоры, выдает доверенности, открывает в банках счета и является распорядителем кредитов;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утверждает штатное расписание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издает в пределах компетенции приказы, дает указания, обязательные для всех работников и обучающихся;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может делегировать свои полномочия проректорам Университета в соответствии с настоящим Уставом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11.4. Попечительский Совет является надзорным органом в количестве 7 членов и формируется в соответствии с Положением о Попечительском совете высших учебных заведений Кыргызской Республики. Членами Попечительского Совета могут быть представители деловых кругов, научных и образовательных организаций, общественных, неправительственных и международных организаций, студенческих или родительских объединений.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11.5. Попечительский Совет университета: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представляет и защищает интересы вуза в стране и за ее пределами;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определяет стратегию развития МНУ и содействует повышению качества образования;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осуществляет поиск и привлечение инвесторов и других источников финансирования для развития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11.6. Попечительский Совет вправе: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создавать комиссии из числа членов совета для решения своих задач;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привлекать консультантов и создавать рабочие группы на договорной основе для проведения независимой аналитической работы, получения консультации по деятельности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11.7. Решения Попечительского Совета принимаются при условии присутствия на заседании не менее 2/3 членов Совета открытым голосованием.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11.8. Непосредственно руководство Университетом осуществляет Ректор, который назначается и освобождается в соответствии со статьей 38 Закона КР «Об образовании» Правлением ОЮЛ «Кыргызского союза кооперативов» из числа лиц, имеющих ученую степень и звание, опыт педагогической, научной и организаторской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11.9. Главный бухгалтер Университета назначается и освобождается Правлением ОЮЛ «Кыргызского союза кооперативов».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11.10. Ученый совет Университета является общественно-профессиональным органом управления, в компетенцию которого входит: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утверждение по представлению ректора структуры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вопросов и выработка предложений по созданию, расформированию, укрупнению и разделению факультетов, кафедр, других научных и учебных подразделений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утверждение годовых и перспективных планов развития Университета;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принятие Регламента Университета и Правил внутреннего распорядка;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заслушивание отчетов проректоров, руководителей структурных подразделений Университета по учебной, учебно-методической, научной, финансово-хозяйственной и воспитательной деятельности и принятие мер по дальнейшему их совершенствованию;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заслушивание отчетов ректора Университета по итогам его деятельности по истечении срока полномочий и принятие рекомендаций для избрания на повторный срок;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утверждение в соответствии с существующими государственными образовательными стандартами рабочих учебных планов и графиков учебного процесса, перечня дисциплин по выбору;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определение порядка утверждения программ учебных дисциплин, индивидуальных учебных планов аспирантов, докторантов, соискателей, а также индивидуальных планов подготовки магистров и порядка контроля за их выполнением;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вопросов организации и оптимизации учебного процесса, внедрения в учебный процесс эффективных технологий обучения;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определение основных направлений научно-исследовательских и методических работ, распределение финансовых и трудовых ресурсов на их проведение;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принятие решений по оценке эффективности научно-организационной деятельности научных и учебных подразделений Университета и на основании оценки - решений о целесообразности их развития;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заслушивание отчетов по проведению в установленном порядке конкурсных выборов на замещение должностей профессорско-преподавательского состава, заведующих кафедрами, деканов факультетов, руководителей других учебных и научных подразделений;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дел соискателей ученых званий профессора и доцента, присуждение в установленном порядке ученых званий профессора и доцента и представление их к утверждению в ученом звании;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дел научно-педагогических работников, аспирантов, докторантов и соискателей высшего учебного заведения на присвоение ученых степеней и предоставление рекомендаций в специализированные советы по защите диссертаций;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вопросов присуждения именных и государственных стипендий, учреждаемых для студентов, магистрантов и аспирантов;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рассмотрение дел о представлении научно-педагогических кадров Университета к государственным наградам.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Решения ученого совета принимаются простым большинством голосов присутствующих на совете членов ученого совета. Решение ученого совета считается правомочным при присутствии не менее двух третей его членов.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11.11. Порядок формирования ученого совета Университета регулируется Положением об ученом совете высшего учебного заведения, утвержденным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11.11. Проректоры Университета назначаются в соответствии с действующим законодательством Кыргызской Республики. Проректоры осуществляют свои полномочия и несут персональную ответственность в соответствии с законодательством Кыргызской Республики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11.12. Руководители структурных подразделений назначаются ректором Университета и осуществляют руководство в пределах прав и обязанностей, в соответствии с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11.13. В целях содействия повышению качества предоставляемых услуг, прозрачности деятельности Университета, а также эффективности использования внебюджетных средств формируется попечительский совет, являющийся органом самоуправления и действующий в соответствии с законодательством Кыргызской Республики, настоящим Уставом и локальными нормативными актами.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11.14. В целях эффективности управления, обеспечения общественного контроля по вопросам расходования внебюджетных средств, полученных из источников, не противоречащих законодательству Кыргызской Республики, ежегодно в установленном порядке проводятся общественные слушания.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11.15. Учебные подразделения Университета, институты, факультеты, колледжи, лицеи и дошкольные структуры возглавляют директоры (факультеты деканы), назначаемые ректором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11.16. Ректорат через дирекоров вышеназванных учебных подразделений, через деканаты факультетов образует учебные академические группы, курсы студентов по направлениям и специальностям, общеобразовательные, профилирующие и выпускающие кафедры, учебные кабинеты и научные лаборатории, специализированные кабинеты (лингафонные, компьютерные и др.), другие хозяйственные и коммерческие структуры, созданные в соответствии с настоящим Уставом, по решению Ученого совета.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11.17. Дирекция института, деканат факультета, дирекция колледжа Университета: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рассматривает по представлению выпускающих кафедр (циклов и отделений) учебные планы, программы, перечень специальных дисциплин и курсов по выбору для соответствующих специальностей;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утверждает и рекомендует для издания учебно-методические пособия, рекомендации и другие материалы;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представляет кандидатуры для присвоения звания доцента, профессора, замещения вакантных должностей преподавательского состава: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заслушивает отчеты заведующих кафедрами (циклами, отделениями), принимает решения по текущим и перспективным вопросам организации учебно-воспитательного процесса, учебно- методической и исследовательской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11.18. Исполнительным органом учебных подразделений являются дирекции институтов, дирекции колледжей, деканаты факультетов, организующие учебно-воспитательный процесс, осуществляющие учет движения студентов, переводы с курса на курс, контролируют финансовые взаимоотношения с обучающимися.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11.19. В управлении Университета ректор вуза разделяет свои полномочия по направлениям и секторам работы с проректорами (по учебной, научной и внеучебной работам), вверяет им соответствующие служебные полномочия, контролирует их работу.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12. Имущество, средства и финансово-хозяйственная деятельность Университета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12.1. Здания, сооружения оборудования, инвентарь и другие активы и основные средства (фонды) являются собственностью учредителей в соответствующих пропорциях, </w:t>
      </w:r>
      <w:r>
        <w:rPr>
          <w:rFonts w:ascii="Times New Roman" w:hAnsi="Times New Roman" w:cs="Times New Roman" w:eastAsia="Times New Roman"/>
          <w:b/>
          <w:sz w:val="28"/>
        </w:rPr>
        <w:t>указанной в пункте 1.3. настоящего Устава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12.2. Источниками финансирования Университета являются: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средства от образовательной деятельности, т.е. поступления от физических и юридических лиц, предназначенных на возмещения затрат по обучению студентов образовательных структур МНУ (в т.ч. колледжей), учащихся лицеев и школ, а также воспитанников дошкольных образований.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средства, в том числе валютные, консультативной, научно-исследовательской, издательской, производственно-коммерческой и другой законной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кредиты финансово-кредитных учреждений (банков);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добровольные взносы предприятий, организаций, спонсорская помощь и пожертвования отдельных юридических и физических лиц.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другие источники, не противоречащие законодательству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12.2. Университет отвечает по своим обязательствам, находящимся в его распоряжении денежными средствами.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12.3. В целях обеспечения уставной деятельности за Университетом на праве оперативного управления закрепляются объекты права собственности (здания, сооружения, имущественные комплексы, оборудование, а также иное необходимое имущество потребительского, социального, культурного назначения).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12.4. Объекты собственности, закрепленные за Университетом, находятся в его оперативном управлении и не подлежат изъятию для использования в иных, кроме образования целях. Университет несет ответственность за сохранность и эффективное использование вверенного имущества.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12.5. Университету принадлежат права собственности на денежные средства, имущество и иные объекты собственности, переданные ему физическими и юридическими лицами в форме дара, пожертвования или по завещанию, на продукты интеллектуального и творческого труда, являющиеся результатом его деятельности, а также на доходы от собственной деятельности Университета и приобретенные на эти доходы объекты собственности.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12.6. Университет использует все имущество, переданное в его оперативное управление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12.7. Все средства, поступающие в Университет, считаются его доходами и используются на оплату труда, на развитие материальной, технической и учебно-методической базы, для обеспечения учебного процесса и научных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12.8. Университет разрабатывает и реализует меры по социальной поддержке обучающихся и сотрудников. В частности, на улучшение жилищных и социально-бытовых условий жизнедеятельности сотрудников Университета (строительство объектов социального назначения, социального жилья и т.д.).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12.9. Руководство Университета ежемесячно отчисляет 350 000 (Триста пятьдесят тысяч) сомов на счет ОЮЛ «Кыргызский союз кооператоров» от средств оперативной деятельности МНУ.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12.10. Развитие материально-технической базы осуществляется Университетом за счет собственных и привлеченных средств. Размеры расходов на приобретение оборудования, капитальный ремонт определяются Университетом самостоятельно, без установления лимитов, исходя из имеющейся потребности и наличия финансовых средств, в пределах, утвержденных в установленном порядке смет доходов и расходов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12.11. Университет может проводить в порядке, установленном законодательством Кыргызской Республики, благотворительные мероприятия, аукционы и другие аналогичные формы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12.12. Университет имеет счета в банковских и других кредитных учреждениях (в том числе и валютные) для хранения денежных средств и осуществления всех видов расчетных, кредитных и кассовых операций.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12.13. Оплата образовательных услуг, оказываемых Университетом, производится в национальной валюте путем наличной оплаты в кассу Университета или зачисления денежных средств на банковский счет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12.14. Размер платы за обучение определяется в соответствии с законодательством Кыргызской Республики на основании сметы доходов и расходов на учебный год. Прейскурант тарифов на платные образовательные услуги, оказываемые Университетом, а также смета доходов и расходов утверждаются ректором Университета. Экономическим обоснованием тарифов на платные образовательные услуги является их себестоимость, определяемая на базе обоснованных затрат Университета на выполнение соответствующих услуг.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12.15. Платная образовательная деятельность не рассматривается как предпринимательская деятельность, и получаемый от нее доход в полном объеме идет на возмещение затрат по обеспечению образовательного процесса.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12.16. В целях обеспечения максимальной прозрачности и гласности планирования, распределения и использования финансовых средств в Университете создается и действует Финансовый комитет.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12.17. Организация работы Финансового комитета регламентируется соответствующим Положением о Финансовом комитете Университета, утвержденным ученым советом.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12.18. Для достижения уставных целей Университет вправе вести предпринимательскую деятельность, не запрещенную законодательством Кыргызской Республики и Уставом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12.19. Университет осуществляет бухгалтерский учет и отчетность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12.20. Лица, ответственные в Университете за достоверность сведений бухгалтерской отчетности, и руководители структурных подразделений, допустившие искажения отчетности с целью сокрытия хищений собственности Университета, несут ответственность, предусмотренную законодательством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13. Международная деятельность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13.1. Университет осуществляет международное сотрудничество в области начального, среднего, высшего, послевузовского и дополнительного профессионального образования, научной, научно-технической, преподавательской и иной деятельности в соответствии с законодательством Кыргызской Республики, а также международными договорами посредством: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участия в программах двустороннего и многостороннего обмена студентами, магистрантами, аспирантами, докторантами, педагогическими и научными работниками;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обучения иностранных студентов, магистрантов, аспирантов и докторантов;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направления студентов, магистрантов, аспирантов и докторантов Университета для обучения и стажировки за границу;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направления преподавателей, научных сотрудников и иных работников Университета за рубеж;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проведения совместных научных исследований, а также конгрессов, конференций, симпозиумов и других мероприятий;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участия в деятельности международных ассоциаций и организаций;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участия в международных программах совершенствования начального, среднего, высшего, послевузовского и дополнительного профессионального образования;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участия в других видах международного сотрудничества.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13.2. Подготовка, переподготовка и повышение квалификации граждан иностранных государств в Университете, преподавательская и научно-исследовательская деятельность работников Университета за рубежом осуществляются в соответствии с законодательством Кыргызской Республики и на основе межгосударственных соглашений, соглашений между соответствующими органами управления образованием иностранных государств, а также договоров, заключенных Университетом с иностранными юридическими лицами, в том числе учебными заведениями, или иностранными гражданами.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13.3. Университет имеет право: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вступать в неправительственные международные организации;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заключать с иностранными партнерами договоры о совместной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создавать с участием иностранных партнеров образовательные структурные подразделения, центры, лаборатории, технопарки и другие подразделения;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участвовать в международных образовательных ассоциациях и консорциумах;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участвовать в международных образовательных и инвестиционных проектах, финансируемых за счет средств различных источников.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14. Заключительные положения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14.1. Ревизия финансово-хозяйственной деятельности МНУ проводится ревизором или внешним аудитором, привлекаемых по инициативе учредителей.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14.2. Устав и вносимые в него изменения и дополнения учредителями Университета.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14.3. Университет реорганизуется и прекращает свою деятельность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Ректор Некоммерческого образовательного учреждения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«Учебно-научно-производственный комплекс Международный университет имени К.Ш. Токтомаматова»,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доктор экономических наук, профессор                    С. Омурзаков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