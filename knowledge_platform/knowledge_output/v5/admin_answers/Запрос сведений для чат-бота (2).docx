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D4E" w:rsidRPr="00670300" w:rsidRDefault="00670300">
      <w:pPr>
        <w:spacing w:after="40"/>
        <w:jc w:val="center"/>
        <w:rPr>
          <w:lang w:val="ru-RU"/>
        </w:rPr>
      </w:pPr>
      <w:r w:rsidRPr="00670300">
        <w:rPr>
          <w:b/>
          <w:sz w:val="36"/>
          <w:lang w:val="ru-RU"/>
        </w:rPr>
        <w:t xml:space="preserve">ЧЕГО НЕ ХВАТАЕТ ДЛЯ </w:t>
      </w:r>
      <w:proofErr w:type="gramStart"/>
      <w:r w:rsidRPr="00670300">
        <w:rPr>
          <w:b/>
          <w:sz w:val="36"/>
          <w:lang w:val="ru-RU"/>
        </w:rPr>
        <w:t>ЧАТ-БОТА</w:t>
      </w:r>
      <w:proofErr w:type="gramEnd"/>
    </w:p>
    <w:p w:rsidR="00EB5D4E" w:rsidRPr="00670300" w:rsidRDefault="00670300">
      <w:pPr>
        <w:jc w:val="center"/>
        <w:rPr>
          <w:lang w:val="ru-RU"/>
        </w:rPr>
      </w:pPr>
      <w:r w:rsidRPr="00670300">
        <w:rPr>
          <w:i/>
          <w:lang w:val="ru-RU"/>
        </w:rPr>
        <w:t>по каждому району, городу и организации</w:t>
      </w:r>
    </w:p>
    <w:p w:rsidR="00EB5D4E" w:rsidRDefault="00670300">
      <w:pPr>
        <w:spacing w:after="40"/>
      </w:pPr>
      <w:r>
        <w:rPr>
          <w:b/>
        </w:rPr>
        <w:t>Как читать этот файл:</w:t>
      </w:r>
    </w:p>
    <w:p w:rsidR="00EB5D4E" w:rsidRPr="00670300" w:rsidRDefault="00670300">
      <w:pPr>
        <w:pStyle w:val="a"/>
        <w:spacing w:after="40"/>
        <w:rPr>
          <w:lang w:val="ru-RU"/>
        </w:rPr>
      </w:pPr>
      <w:r w:rsidRPr="00670300">
        <w:rPr>
          <w:lang w:val="ru-RU"/>
        </w:rPr>
        <w:t>Ниже — все организации, которые вы нам уже передали, по районам и городам.</w:t>
      </w:r>
    </w:p>
    <w:p w:rsidR="00EB5D4E" w:rsidRDefault="00670300">
      <w:pPr>
        <w:pStyle w:val="a"/>
        <w:spacing w:after="40"/>
      </w:pPr>
      <w:r w:rsidRPr="00670300">
        <w:rPr>
          <w:lang w:val="ru-RU"/>
        </w:rPr>
        <w:t xml:space="preserve">Зелёным написано, что у нас уже есть. </w:t>
      </w:r>
      <w:r>
        <w:t>Красным — что нужно принести.</w:t>
      </w:r>
    </w:p>
    <w:p w:rsidR="00EB5D4E" w:rsidRDefault="00670300">
      <w:pPr>
        <w:pStyle w:val="a"/>
        <w:spacing w:after="40"/>
      </w:pPr>
      <w:r w:rsidRPr="00670300">
        <w:rPr>
          <w:lang w:val="ru-RU"/>
        </w:rPr>
        <w:t xml:space="preserve">В конце каждого района — список служб, о которых у нас нет вообще ничего. </w:t>
      </w:r>
      <w:r>
        <w:t>Их нужно добавить целиком: название, адрес, телефон, часы работы.</w:t>
      </w:r>
    </w:p>
    <w:p w:rsidR="00EB5D4E" w:rsidRPr="00670300" w:rsidRDefault="00670300">
      <w:pPr>
        <w:pStyle w:val="a"/>
        <w:spacing w:after="40"/>
        <w:rPr>
          <w:lang w:val="ru-RU"/>
        </w:rPr>
      </w:pPr>
      <w:r w:rsidRPr="00670300">
        <w:rPr>
          <w:lang w:val="ru-RU"/>
        </w:rPr>
        <w:t>Телефон нужен рабочий, для жителей. Личные номера сотрудников не нужны.</w:t>
      </w:r>
    </w:p>
    <w:p w:rsidR="00EB5D4E" w:rsidRPr="00670300" w:rsidRDefault="00670300">
      <w:pPr>
        <w:pStyle w:val="a"/>
        <w:spacing w:after="40"/>
        <w:rPr>
          <w:lang w:val="ru-RU"/>
        </w:rPr>
      </w:pPr>
      <w:r w:rsidRPr="00670300">
        <w:rPr>
          <w:lang w:val="ru-RU"/>
        </w:rPr>
        <w:t>Если чего-то нет — поставьте прочерк</w:t>
      </w:r>
      <w:proofErr w:type="gramStart"/>
      <w:r w:rsidRPr="00670300">
        <w:rPr>
          <w:lang w:val="ru-RU"/>
        </w:rPr>
        <w:t xml:space="preserve"> «—». </w:t>
      </w:r>
      <w:proofErr w:type="gramEnd"/>
      <w:r w:rsidRPr="00670300">
        <w:rPr>
          <w:lang w:val="ru-RU"/>
        </w:rPr>
        <w:t xml:space="preserve">Можно прислать фото или </w:t>
      </w:r>
      <w:r>
        <w:t>Word</w:t>
      </w:r>
      <w:r w:rsidRPr="00670300">
        <w:rPr>
          <w:lang w:val="ru-RU"/>
        </w:rPr>
        <w:t>/</w:t>
      </w:r>
      <w:r>
        <w:t>Excel</w:t>
      </w:r>
      <w:r w:rsidRPr="00670300">
        <w:rPr>
          <w:lang w:val="ru-RU"/>
        </w:rPr>
        <w:t>.</w:t>
      </w:r>
    </w:p>
    <w:p w:rsidR="00EB5D4E" w:rsidRPr="00670300" w:rsidRDefault="00EB5D4E">
      <w:pPr>
        <w:spacing w:after="120"/>
        <w:rPr>
          <w:lang w:val="ru-RU"/>
        </w:rPr>
      </w:pPr>
    </w:p>
    <w:p w:rsidR="00EB5D4E" w:rsidRPr="00670300" w:rsidRDefault="00670300">
      <w:pPr>
        <w:rPr>
          <w:lang w:val="ru-RU"/>
        </w:rPr>
      </w:pPr>
      <w:r w:rsidRPr="00670300">
        <w:rPr>
          <w:lang w:val="ru-RU"/>
        </w:rPr>
        <w:br w:type="page"/>
      </w:r>
    </w:p>
    <w:p w:rsidR="00EB5D4E" w:rsidRPr="00670300" w:rsidRDefault="00EB5D4E">
      <w:pPr>
        <w:spacing w:after="80"/>
        <w:rPr>
          <w:lang w:val="ru-RU"/>
        </w:rPr>
      </w:pPr>
    </w:p>
    <w:p w:rsidR="00EB5D4E" w:rsidRPr="00670300" w:rsidRDefault="00670300">
      <w:pPr>
        <w:spacing w:after="120"/>
        <w:rPr>
          <w:lang w:val="ru-RU"/>
        </w:rPr>
      </w:pPr>
      <w:r w:rsidRPr="00670300">
        <w:rPr>
          <w:b/>
          <w:sz w:val="32"/>
          <w:lang w:val="ru-RU"/>
        </w:rPr>
        <w:t>БАЗАР-КОРГОНСКИЙ РАЙОН</w:t>
      </w:r>
    </w:p>
    <w:p w:rsidR="00EB5D4E" w:rsidRPr="00670300" w:rsidRDefault="00670300">
      <w:pPr>
        <w:spacing w:after="120"/>
        <w:rPr>
          <w:lang w:val="ru-RU"/>
        </w:rPr>
      </w:pPr>
      <w:r w:rsidRPr="00670300">
        <w:rPr>
          <w:i/>
          <w:sz w:val="22"/>
          <w:lang w:val="ru-RU"/>
        </w:rPr>
        <w:t>Организаций у нас: 27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Акман айыл өкмөтү</w:t>
      </w:r>
    </w:p>
    <w:p w:rsidR="00EB5D4E" w:rsidRPr="00670300" w:rsidRDefault="00633790" w:rsidP="00FB3F17">
      <w:pPr>
        <w:rPr>
          <w:lang w:val="ru-RU"/>
        </w:rPr>
      </w:pPr>
      <w:r w:rsidRPr="00670300">
        <w:rPr>
          <w:b/>
          <w:color w:val="B01C1C"/>
          <w:sz w:val="22"/>
          <w:lang w:val="ru-RU"/>
        </w:rPr>
        <w:t>адрес</w:t>
      </w:r>
      <w:r w:rsidRPr="00633790">
        <w:rPr>
          <w:sz w:val="20"/>
          <w:szCs w:val="20"/>
          <w:lang w:val="ru-RU"/>
        </w:rPr>
        <w:t xml:space="preserve"> </w:t>
      </w:r>
      <w:proofErr w:type="gramStart"/>
      <w:r>
        <w:rPr>
          <w:sz w:val="20"/>
          <w:szCs w:val="20"/>
          <w:lang w:val="ru-RU"/>
        </w:rPr>
        <w:t>Акман</w:t>
      </w:r>
      <w:proofErr w:type="gramEnd"/>
      <w:r>
        <w:rPr>
          <w:sz w:val="20"/>
          <w:szCs w:val="20"/>
          <w:lang w:val="ru-RU"/>
        </w:rPr>
        <w:t xml:space="preserve"> а/о. </w:t>
      </w:r>
      <w:r w:rsidRPr="00633790">
        <w:rPr>
          <w:sz w:val="20"/>
          <w:szCs w:val="20"/>
          <w:lang w:val="ru-RU"/>
        </w:rPr>
        <w:t>Село, Бешик-Жон, ул. Айтмаматова Масабирова №7</w:t>
      </w:r>
      <w:r w:rsidR="00FB3F17">
        <w:rPr>
          <w:sz w:val="20"/>
          <w:szCs w:val="20"/>
          <w:lang w:val="ru-RU"/>
        </w:rPr>
        <w:t xml:space="preserve">. </w:t>
      </w:r>
      <w:r w:rsidRPr="00670300">
        <w:rPr>
          <w:b/>
          <w:color w:val="B01C1C"/>
          <w:sz w:val="22"/>
          <w:lang w:val="ru-RU"/>
        </w:rPr>
        <w:t>телефон</w:t>
      </w:r>
      <w:r w:rsidRPr="00FB3F17">
        <w:rPr>
          <w:sz w:val="20"/>
          <w:szCs w:val="20"/>
          <w:lang w:val="ru-RU"/>
        </w:rPr>
        <w:t xml:space="preserve"> </w:t>
      </w:r>
      <w:r w:rsidRPr="00FB3F17">
        <w:rPr>
          <w:sz w:val="20"/>
          <w:szCs w:val="20"/>
          <w:lang w:val="ru-RU"/>
        </w:rPr>
        <w:t>0502 624 162</w:t>
      </w:r>
      <w:r w:rsidR="00670300" w:rsidRPr="00670300">
        <w:rPr>
          <w:b/>
          <w:color w:val="B01C1C"/>
          <w:sz w:val="22"/>
          <w:lang w:val="ru-RU"/>
        </w:rPr>
        <w:t>.</w:t>
      </w:r>
      <w:r>
        <w:rPr>
          <w:b/>
          <w:color w:val="B01C1C"/>
          <w:sz w:val="22"/>
          <w:lang w:val="ru-RU"/>
        </w:rPr>
        <w:t xml:space="preserve"> </w:t>
      </w:r>
      <w:r w:rsidRPr="00670300">
        <w:rPr>
          <w:b/>
          <w:color w:val="B01C1C"/>
          <w:sz w:val="22"/>
          <w:lang w:val="ru-RU"/>
        </w:rPr>
        <w:t>часы работы</w:t>
      </w:r>
      <w:r w:rsidRPr="00FB3F17">
        <w:rPr>
          <w:sz w:val="20"/>
          <w:szCs w:val="20"/>
          <w:lang w:val="ru-RU"/>
        </w:rPr>
        <w:t xml:space="preserve"> </w:t>
      </w:r>
      <w:r w:rsidRPr="00FB3F17">
        <w:rPr>
          <w:sz w:val="20"/>
          <w:szCs w:val="20"/>
          <w:lang w:val="ru-RU"/>
        </w:rPr>
        <w:t>09:00-18:00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Арстанбап-Ата айыл өкмөтү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b/>
          <w:color w:val="B01C1C"/>
          <w:sz w:val="22"/>
          <w:lang w:val="ru-RU"/>
        </w:rPr>
        <w:t>Принести: телефон</w:t>
      </w:r>
      <w:r w:rsidR="00633790" w:rsidRPr="00633790">
        <w:rPr>
          <w:sz w:val="20"/>
          <w:szCs w:val="20"/>
          <w:lang w:val="ru-RU"/>
        </w:rPr>
        <w:t xml:space="preserve"> </w:t>
      </w:r>
      <w:r w:rsidR="00633790" w:rsidRPr="00633790">
        <w:rPr>
          <w:sz w:val="20"/>
          <w:szCs w:val="20"/>
          <w:lang w:val="ru-RU"/>
        </w:rPr>
        <w:t>0552 777 747</w:t>
      </w:r>
      <w:r w:rsidRPr="00670300">
        <w:rPr>
          <w:b/>
          <w:color w:val="B01C1C"/>
          <w:sz w:val="22"/>
          <w:lang w:val="ru-RU"/>
        </w:rPr>
        <w:t>, адрес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 w:rsidRPr="00633790">
        <w:rPr>
          <w:sz w:val="20"/>
          <w:szCs w:val="20"/>
          <w:lang w:val="ru-RU"/>
        </w:rPr>
        <w:t xml:space="preserve">Село, Ооган-талаа, ул. </w:t>
      </w:r>
      <w:r w:rsidR="00633790" w:rsidRPr="00FB3F17">
        <w:rPr>
          <w:sz w:val="20"/>
          <w:szCs w:val="20"/>
          <w:lang w:val="ru-RU"/>
        </w:rPr>
        <w:t>Н. Кубаева№16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 w:rsidRPr="00FB3F17">
        <w:rPr>
          <w:sz w:val="20"/>
          <w:szCs w:val="20"/>
          <w:lang w:val="ru-RU"/>
        </w:rPr>
        <w:t>09:00-18:0</w:t>
      </w:r>
      <w:r w:rsidR="00633790">
        <w:rPr>
          <w:sz w:val="20"/>
          <w:szCs w:val="20"/>
        </w:rPr>
        <w:t>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Ачы электр тармактары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b/>
          <w:color w:val="B01C1C"/>
          <w:sz w:val="22"/>
          <w:lang w:val="ru-RU"/>
        </w:rPr>
        <w:t>Принести: телефон</w:t>
      </w:r>
      <w:r w:rsidR="00FB3F17">
        <w:rPr>
          <w:b/>
          <w:color w:val="B01C1C"/>
          <w:sz w:val="22"/>
          <w:lang w:val="ru-RU"/>
        </w:rPr>
        <w:t xml:space="preserve"> </w:t>
      </w:r>
      <w:r w:rsidR="00FB3F17" w:rsidRPr="007E623E">
        <w:rPr>
          <w:sz w:val="22"/>
          <w:lang w:val="ru-RU"/>
        </w:rPr>
        <w:t>0772 040 610</w:t>
      </w:r>
      <w:r w:rsidRPr="00670300">
        <w:rPr>
          <w:b/>
          <w:color w:val="B01C1C"/>
          <w:sz w:val="22"/>
          <w:lang w:val="ru-RU"/>
        </w:rPr>
        <w:t>, адрес</w:t>
      </w:r>
      <w:r w:rsidR="00FB3F17">
        <w:rPr>
          <w:b/>
          <w:color w:val="B01C1C"/>
          <w:sz w:val="22"/>
          <w:lang w:val="ru-RU"/>
        </w:rPr>
        <w:t xml:space="preserve"> </w:t>
      </w:r>
      <w:r w:rsidR="00FB3F17" w:rsidRPr="007E623E">
        <w:rPr>
          <w:sz w:val="22"/>
          <w:lang w:val="ru-RU"/>
        </w:rPr>
        <w:t xml:space="preserve">Арстанбап-Атаа/о. с. Чарбак.ул. </w:t>
      </w:r>
      <w:r w:rsidR="007E623E" w:rsidRPr="007E623E">
        <w:rPr>
          <w:sz w:val="22"/>
          <w:lang w:val="ru-RU"/>
        </w:rPr>
        <w:t>Б.</w:t>
      </w:r>
      <w:r w:rsidR="00FB3F17" w:rsidRPr="007E623E">
        <w:rPr>
          <w:sz w:val="22"/>
          <w:lang w:val="ru-RU"/>
        </w:rPr>
        <w:t>Б</w:t>
      </w:r>
      <w:r w:rsidR="007E623E" w:rsidRPr="007E623E">
        <w:rPr>
          <w:sz w:val="22"/>
          <w:lang w:val="ru-RU"/>
        </w:rPr>
        <w:t>орубаев №203</w:t>
      </w:r>
      <w:r w:rsidR="00FB3F17">
        <w:rPr>
          <w:b/>
          <w:sz w:val="22"/>
          <w:lang w:val="ru-RU"/>
        </w:rPr>
        <w:t xml:space="preserve"> 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 w:rsidRPr="00633790">
        <w:rPr>
          <w:sz w:val="20"/>
          <w:szCs w:val="20"/>
          <w:lang w:val="ru-RU"/>
        </w:rPr>
        <w:t>0</w:t>
      </w:r>
      <w:r w:rsidR="00FB3F17">
        <w:rPr>
          <w:sz w:val="20"/>
          <w:szCs w:val="20"/>
          <w:lang w:val="ru-RU"/>
        </w:rPr>
        <w:t>8</w:t>
      </w:r>
      <w:r w:rsidR="00633790" w:rsidRPr="00633790">
        <w:rPr>
          <w:sz w:val="20"/>
          <w:szCs w:val="20"/>
          <w:lang w:val="ru-RU"/>
        </w:rPr>
        <w:t>:00-1</w:t>
      </w:r>
      <w:r w:rsidR="00FB3F17">
        <w:rPr>
          <w:sz w:val="20"/>
          <w:szCs w:val="20"/>
          <w:lang w:val="ru-RU"/>
        </w:rPr>
        <w:t>7</w:t>
      </w:r>
      <w:r w:rsidR="00633790" w:rsidRPr="00633790">
        <w:rPr>
          <w:sz w:val="20"/>
          <w:szCs w:val="20"/>
          <w:lang w:val="ru-RU"/>
        </w:rPr>
        <w:t>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райондор аралык ден-соолукту калыбына келтирүү борбору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>
        <w:rPr>
          <w:sz w:val="20"/>
          <w:szCs w:val="20"/>
        </w:rPr>
        <w:t>0507 87 34 34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>
        <w:rPr>
          <w:sz w:val="20"/>
          <w:szCs w:val="20"/>
        </w:rPr>
        <w:t>08:00- 17:00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райондук аймактык оорукана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>
        <w:rPr>
          <w:sz w:val="20"/>
          <w:szCs w:val="20"/>
        </w:rPr>
        <w:t>0550 06 57 52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>
        <w:rPr>
          <w:sz w:val="20"/>
          <w:szCs w:val="20"/>
        </w:rPr>
        <w:t>08:00-17:00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райондук мамлекеттик администрациясы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телефон.   </w:t>
      </w:r>
      <w:r w:rsidRPr="00670300">
        <w:rPr>
          <w:b/>
          <w:color w:val="B01C1C"/>
          <w:sz w:val="22"/>
          <w:lang w:val="ru-RU"/>
        </w:rPr>
        <w:t>Принести: адрес</w:t>
      </w:r>
      <w:r w:rsidR="00633790">
        <w:rPr>
          <w:b/>
          <w:color w:val="B01C1C"/>
          <w:sz w:val="22"/>
          <w:lang w:val="ru-RU"/>
        </w:rPr>
        <w:t xml:space="preserve"> </w:t>
      </w:r>
      <w:r w:rsidR="00FB3F17" w:rsidRPr="00FB3F17">
        <w:rPr>
          <w:sz w:val="22"/>
          <w:lang w:val="ru-RU"/>
        </w:rPr>
        <w:t>г. Базар-Коргон</w:t>
      </w:r>
      <w:proofErr w:type="gramStart"/>
      <w:r w:rsidR="00FB3F17" w:rsidRPr="00FB3F17">
        <w:rPr>
          <w:b/>
          <w:sz w:val="22"/>
          <w:lang w:val="ru-RU"/>
        </w:rPr>
        <w:t xml:space="preserve"> </w:t>
      </w:r>
      <w:r w:rsidR="00633790" w:rsidRPr="00633790">
        <w:rPr>
          <w:sz w:val="20"/>
          <w:szCs w:val="20"/>
          <w:lang w:val="ru-RU"/>
        </w:rPr>
        <w:t>У</w:t>
      </w:r>
      <w:proofErr w:type="gramEnd"/>
      <w:r w:rsidR="00633790" w:rsidRPr="00633790">
        <w:rPr>
          <w:sz w:val="20"/>
          <w:szCs w:val="20"/>
          <w:lang w:val="ru-RU"/>
        </w:rPr>
        <w:t>л. Б.Осмонов №170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 w:rsidRPr="00633790">
        <w:rPr>
          <w:sz w:val="20"/>
          <w:szCs w:val="20"/>
          <w:lang w:val="ru-RU"/>
        </w:rPr>
        <w:t>08:30-17:30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райондук ооруларды алдын алуу жана мамлекеттик санитардык-эпидемиологиялык көзөмөлдөө борбору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>
        <w:rPr>
          <w:sz w:val="20"/>
          <w:szCs w:val="20"/>
        </w:rPr>
        <w:t>0707 200 460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633790">
        <w:rPr>
          <w:b/>
          <w:color w:val="B01C1C"/>
          <w:sz w:val="22"/>
          <w:lang w:val="ru-RU"/>
        </w:rPr>
        <w:t xml:space="preserve"> </w:t>
      </w:r>
      <w:r w:rsidR="00633790">
        <w:rPr>
          <w:sz w:val="20"/>
          <w:szCs w:val="20"/>
        </w:rPr>
        <w:t>08:30- 17:30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райондук суу чарба башкармалыгы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 w:rsidRPr="007E623E">
        <w:rPr>
          <w:sz w:val="22"/>
          <w:lang w:val="ru-RU"/>
        </w:rPr>
        <w:t>0755 585 828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>
        <w:rPr>
          <w:sz w:val="20"/>
          <w:szCs w:val="20"/>
        </w:rPr>
        <w:t>08:30- 17:30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райондук шаар куруу жана архитектура башкармалыгы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 w:rsidRPr="007E623E">
        <w:rPr>
          <w:sz w:val="22"/>
          <w:lang w:val="ru-RU"/>
        </w:rPr>
        <w:t>0771 599 442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>
        <w:rPr>
          <w:sz w:val="20"/>
          <w:szCs w:val="20"/>
        </w:rPr>
        <w:t>08:30- 17:30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сектору — транспорт каттоо борбору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FB3F17">
        <w:rPr>
          <w:b/>
          <w:color w:val="B01C1C"/>
          <w:sz w:val="22"/>
          <w:lang w:val="ru-RU"/>
        </w:rPr>
        <w:t xml:space="preserve"> </w:t>
      </w:r>
      <w:r w:rsidR="00FB3F17" w:rsidRPr="007E623E">
        <w:rPr>
          <w:sz w:val="22"/>
          <w:lang w:val="ru-RU"/>
        </w:rPr>
        <w:t>0778 340 800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Базар-Коргон Үй бүлө</w:t>
      </w:r>
      <w:proofErr w:type="gramStart"/>
      <w:r w:rsidRPr="00670300">
        <w:rPr>
          <w:b/>
          <w:lang w:val="ru-RU"/>
        </w:rPr>
        <w:t>л</w:t>
      </w:r>
      <w:proofErr w:type="gramEnd"/>
      <w:r w:rsidRPr="00670300">
        <w:rPr>
          <w:b/>
          <w:lang w:val="ru-RU"/>
        </w:rPr>
        <w:t>үк медицина борбору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>
        <w:rPr>
          <w:sz w:val="22"/>
          <w:lang w:val="ru-RU"/>
        </w:rPr>
        <w:t>0550 065 752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>
        <w:rPr>
          <w:sz w:val="20"/>
          <w:szCs w:val="20"/>
        </w:rPr>
        <w:t>08:30- 17:30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Департамент благоустройства и озеленения при мэрии города Базар-Коргон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7E623E">
        <w:rPr>
          <w:b/>
          <w:color w:val="B01C1C"/>
          <w:sz w:val="22"/>
          <w:lang w:val="ru-RU"/>
        </w:rPr>
        <w:t xml:space="preserve"> </w:t>
      </w:r>
      <w:r w:rsidR="007E623E">
        <w:rPr>
          <w:sz w:val="22"/>
          <w:lang w:val="ru-RU"/>
        </w:rPr>
        <w:t>0701 514 251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Департамент капитального строительства при мэрии города Базар-Коргон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113240">
        <w:rPr>
          <w:b/>
          <w:color w:val="B01C1C"/>
          <w:sz w:val="22"/>
          <w:lang w:val="ru-RU"/>
        </w:rPr>
        <w:t xml:space="preserve"> </w:t>
      </w:r>
      <w:r w:rsidR="007E623E" w:rsidRPr="007E623E">
        <w:rPr>
          <w:sz w:val="22"/>
          <w:lang w:val="ru-RU"/>
        </w:rPr>
        <w:t>0222 222 352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Департамент по управлению муниципальной собственностью города Базар-Коргон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113240">
        <w:rPr>
          <w:b/>
          <w:color w:val="B01C1C"/>
          <w:sz w:val="22"/>
          <w:lang w:val="ru-RU"/>
        </w:rPr>
        <w:t xml:space="preserve"> </w:t>
      </w:r>
      <w:r w:rsidR="00113240" w:rsidRPr="007E623E">
        <w:rPr>
          <w:sz w:val="22"/>
          <w:lang w:val="ru-RU"/>
        </w:rPr>
        <w:t>0771 343 492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ЖАМК №10 түзөтүү мекемеси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113240">
        <w:rPr>
          <w:b/>
          <w:color w:val="B01C1C"/>
          <w:sz w:val="22"/>
          <w:lang w:val="ru-RU"/>
        </w:rPr>
        <w:t xml:space="preserve"> </w:t>
      </w:r>
      <w:r w:rsidR="00113240" w:rsidRPr="007E623E">
        <w:rPr>
          <w:sz w:val="22"/>
          <w:lang w:val="ru-RU"/>
        </w:rPr>
        <w:t>0555 404 480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113240">
        <w:rPr>
          <w:b/>
          <w:color w:val="B01C1C"/>
          <w:sz w:val="22"/>
          <w:lang w:val="ru-RU"/>
        </w:rPr>
        <w:t xml:space="preserve"> </w:t>
      </w:r>
      <w:r w:rsidR="00113240">
        <w:rPr>
          <w:sz w:val="20"/>
          <w:szCs w:val="20"/>
        </w:rPr>
        <w:t>08:00-17:00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lastRenderedPageBreak/>
        <w:t>•  Кыргыз Республикасынын Финансы министрлигинин Базар-Коргон райондук финансы башкармалыгы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="00113240" w:rsidRPr="00670300">
        <w:rPr>
          <w:b/>
          <w:color w:val="B01C1C"/>
          <w:sz w:val="22"/>
          <w:lang w:val="ru-RU"/>
        </w:rPr>
        <w:t>Принести: телефон</w:t>
      </w:r>
      <w:r w:rsidR="00113240">
        <w:rPr>
          <w:b/>
          <w:sz w:val="22"/>
          <w:lang w:val="ru-RU"/>
        </w:rPr>
        <w:t xml:space="preserve"> </w:t>
      </w:r>
      <w:r w:rsidR="00113240" w:rsidRPr="007E623E">
        <w:rPr>
          <w:sz w:val="22"/>
          <w:lang w:val="ru-RU"/>
        </w:rPr>
        <w:t>0772 465 046</w:t>
      </w:r>
      <w:r w:rsidR="00113240" w:rsidRPr="00670300">
        <w:rPr>
          <w:b/>
          <w:color w:val="B01C1C"/>
          <w:sz w:val="22"/>
          <w:lang w:val="ru-RU"/>
        </w:rPr>
        <w:t>, часы работы</w:t>
      </w:r>
      <w:r w:rsidR="00113240">
        <w:rPr>
          <w:b/>
          <w:color w:val="B01C1C"/>
          <w:sz w:val="22"/>
          <w:lang w:val="ru-RU"/>
        </w:rPr>
        <w:t xml:space="preserve"> </w:t>
      </w:r>
      <w:r w:rsidR="00113240">
        <w:rPr>
          <w:sz w:val="20"/>
          <w:szCs w:val="20"/>
        </w:rPr>
        <w:t>09:00-18:00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Кыргыз Республикасынын Финансы министрлигинин Базар-Коргон финансы башкармалыгы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113240">
        <w:rPr>
          <w:b/>
          <w:sz w:val="22"/>
          <w:lang w:val="ru-RU"/>
        </w:rPr>
        <w:t xml:space="preserve"> </w:t>
      </w:r>
      <w:r w:rsidR="00113240" w:rsidRPr="007E623E">
        <w:rPr>
          <w:sz w:val="22"/>
          <w:lang w:val="ru-RU"/>
        </w:rPr>
        <w:t>0772 465 046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113240">
        <w:rPr>
          <w:b/>
          <w:color w:val="B01C1C"/>
          <w:sz w:val="22"/>
          <w:lang w:val="ru-RU"/>
        </w:rPr>
        <w:t xml:space="preserve"> </w:t>
      </w:r>
      <w:r w:rsidR="00113240">
        <w:rPr>
          <w:sz w:val="20"/>
          <w:szCs w:val="20"/>
        </w:rPr>
        <w:t>09:00-18:00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МП «Айыл чарба»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113240" w:rsidRPr="00113240">
        <w:rPr>
          <w:sz w:val="22"/>
          <w:lang w:val="ru-RU"/>
        </w:rPr>
        <w:t>0772 303 238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МП «Арстанбап-Ата таза суу жана тазалык»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>
        <w:rPr>
          <w:sz w:val="22"/>
          <w:lang w:val="ru-RU"/>
        </w:rPr>
        <w:t>0708 829 764</w:t>
      </w:r>
      <w:r w:rsidRPr="00670300">
        <w:rPr>
          <w:b/>
          <w:color w:val="B01C1C"/>
          <w:sz w:val="22"/>
          <w:lang w:val="ru-RU"/>
        </w:rPr>
        <w:t>, адрес</w:t>
      </w:r>
      <w:r w:rsidR="00390A5A">
        <w:rPr>
          <w:b/>
          <w:color w:val="B01C1C"/>
          <w:sz w:val="22"/>
          <w:lang w:val="ru-RU"/>
        </w:rPr>
        <w:t xml:space="preserve"> </w:t>
      </w:r>
      <w:r w:rsidR="00113240">
        <w:rPr>
          <w:b/>
          <w:color w:val="B01C1C"/>
          <w:sz w:val="22"/>
          <w:lang w:val="ru-RU"/>
        </w:rPr>
        <w:t>с</w:t>
      </w:r>
      <w:proofErr w:type="gramStart"/>
      <w:r w:rsidR="00113240">
        <w:rPr>
          <w:b/>
          <w:color w:val="B01C1C"/>
          <w:sz w:val="22"/>
          <w:lang w:val="ru-RU"/>
        </w:rPr>
        <w:t>.</w:t>
      </w:r>
      <w:r w:rsidR="00113240">
        <w:rPr>
          <w:sz w:val="20"/>
          <w:szCs w:val="20"/>
          <w:lang w:val="ru-RU"/>
        </w:rPr>
        <w:t>О</w:t>
      </w:r>
      <w:proofErr w:type="gramEnd"/>
      <w:r w:rsidR="00113240">
        <w:rPr>
          <w:sz w:val="20"/>
          <w:szCs w:val="20"/>
          <w:lang w:val="ru-RU"/>
        </w:rPr>
        <w:t>оган-Таала ул.Укубаева ;26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390A5A">
        <w:rPr>
          <w:color w:val="B01C1C"/>
          <w:sz w:val="22"/>
          <w:lang w:val="ru-RU"/>
        </w:rPr>
        <w:t xml:space="preserve"> </w:t>
      </w:r>
      <w:r w:rsidR="00113240" w:rsidRPr="00390A5A">
        <w:rPr>
          <w:sz w:val="20"/>
          <w:szCs w:val="20"/>
          <w:lang w:val="ru-RU"/>
        </w:rPr>
        <w:t>0</w:t>
      </w:r>
      <w:r w:rsidR="00113240">
        <w:rPr>
          <w:sz w:val="20"/>
          <w:szCs w:val="20"/>
          <w:lang w:val="ru-RU"/>
        </w:rPr>
        <w:t>8</w:t>
      </w:r>
      <w:r w:rsidR="00113240" w:rsidRPr="00390A5A">
        <w:rPr>
          <w:sz w:val="20"/>
          <w:szCs w:val="20"/>
          <w:lang w:val="ru-RU"/>
        </w:rPr>
        <w:t>:</w:t>
      </w:r>
      <w:r w:rsidR="00113240">
        <w:rPr>
          <w:sz w:val="20"/>
          <w:szCs w:val="20"/>
          <w:lang w:val="ru-RU"/>
        </w:rPr>
        <w:t>3</w:t>
      </w:r>
      <w:r w:rsidR="00113240" w:rsidRPr="00390A5A">
        <w:rPr>
          <w:sz w:val="20"/>
          <w:szCs w:val="20"/>
          <w:lang w:val="ru-RU"/>
        </w:rPr>
        <w:t>0-1</w:t>
      </w:r>
      <w:r w:rsidR="00113240">
        <w:rPr>
          <w:sz w:val="20"/>
          <w:szCs w:val="20"/>
          <w:lang w:val="ru-RU"/>
        </w:rPr>
        <w:t>7</w:t>
      </w:r>
      <w:r w:rsidR="00113240" w:rsidRPr="00390A5A">
        <w:rPr>
          <w:sz w:val="20"/>
          <w:szCs w:val="20"/>
          <w:lang w:val="ru-RU"/>
        </w:rPr>
        <w:t>:</w:t>
      </w:r>
      <w:r w:rsidR="00113240">
        <w:rPr>
          <w:sz w:val="20"/>
          <w:szCs w:val="20"/>
          <w:lang w:val="ru-RU"/>
        </w:rPr>
        <w:t>3</w:t>
      </w:r>
      <w:r w:rsidR="00113240" w:rsidRPr="00390A5A">
        <w:rPr>
          <w:sz w:val="20"/>
          <w:szCs w:val="20"/>
          <w:lang w:val="ru-RU"/>
        </w:rPr>
        <w:t>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МП «Базар-Коргон Тазалык»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sz w:val="22"/>
          <w:lang w:val="ru-RU"/>
        </w:rPr>
        <w:t xml:space="preserve"> 0556 558 686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МП «Базар-Коргон жылуулук»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2"/>
          <w:lang w:val="ru-RU"/>
        </w:rPr>
        <w:t>0224 444 044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МП «Базар-Коргонсууканал»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2"/>
          <w:lang w:val="ru-RU"/>
        </w:rPr>
        <w:t>0555 111 087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Мамлекттик салык кызматынын Жалал-Абад облусунун Базар-Коргон району боюнча башкы башкармалыгы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7E623E">
        <w:rPr>
          <w:sz w:val="22"/>
          <w:lang w:val="ru-RU"/>
        </w:rPr>
        <w:t>0226 00 77 70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09:00-18:00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Муниципальное учреждение футбольный клуб «Базар-Коргон сити»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0553 60 37 71</w:t>
      </w:r>
      <w:r w:rsidRPr="00670300">
        <w:rPr>
          <w:b/>
          <w:color w:val="B01C1C"/>
          <w:sz w:val="22"/>
          <w:lang w:val="ru-RU"/>
        </w:rPr>
        <w:t>, адрес</w:t>
      </w:r>
      <w:r w:rsidR="00390A5A">
        <w:rPr>
          <w:b/>
          <w:color w:val="B01C1C"/>
          <w:sz w:val="22"/>
          <w:lang w:val="ru-RU"/>
        </w:rPr>
        <w:t xml:space="preserve"> </w:t>
      </w:r>
      <w:proofErr w:type="gramStart"/>
      <w:r w:rsidR="00390A5A">
        <w:rPr>
          <w:b/>
          <w:color w:val="B01C1C"/>
          <w:sz w:val="22"/>
          <w:lang w:val="ru-RU"/>
        </w:rPr>
        <w:t>ул</w:t>
      </w:r>
      <w:proofErr w:type="gramEnd"/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2"/>
          <w:lang w:val="ru-RU"/>
        </w:rPr>
        <w:t>К.Бегимкулов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Сайдыкум айыл өкмөтү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b/>
          <w:color w:val="B01C1C"/>
          <w:sz w:val="22"/>
          <w:lang w:val="ru-RU"/>
        </w:rPr>
        <w:t>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0500 474 741</w:t>
      </w:r>
      <w:r w:rsidRPr="00670300">
        <w:rPr>
          <w:b/>
          <w:color w:val="B01C1C"/>
          <w:sz w:val="22"/>
          <w:lang w:val="ru-RU"/>
        </w:rPr>
        <w:t>, адрес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 xml:space="preserve">Село, </w:t>
      </w:r>
      <w:proofErr w:type="gramStart"/>
      <w:r w:rsidR="00390A5A" w:rsidRPr="00390A5A">
        <w:rPr>
          <w:sz w:val="20"/>
          <w:szCs w:val="20"/>
          <w:lang w:val="ru-RU"/>
        </w:rPr>
        <w:t>Кызыл-Ай</w:t>
      </w:r>
      <w:proofErr w:type="gramEnd"/>
      <w:r w:rsidR="00390A5A" w:rsidRPr="00390A5A">
        <w:rPr>
          <w:sz w:val="20"/>
          <w:szCs w:val="20"/>
          <w:lang w:val="ru-RU"/>
        </w:rPr>
        <w:t>, ул. С.Досова дом 151Б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09:00-18:00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 xml:space="preserve">•  </w:t>
      </w:r>
      <w:proofErr w:type="gramStart"/>
      <w:r w:rsidRPr="00670300">
        <w:rPr>
          <w:b/>
          <w:lang w:val="ru-RU"/>
        </w:rPr>
        <w:t>Хозрасчетное</w:t>
      </w:r>
      <w:proofErr w:type="gramEnd"/>
      <w:r w:rsidRPr="00670300">
        <w:rPr>
          <w:b/>
          <w:lang w:val="ru-RU"/>
        </w:rPr>
        <w:t xml:space="preserve"> МП «Базар-Коргон автобекет»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color w:val="1E7B34"/>
          <w:sz w:val="22"/>
          <w:lang w:val="ru-RU"/>
        </w:rPr>
        <w:t xml:space="preserve">Есть: адрес, часы работы.   </w:t>
      </w:r>
      <w:r w:rsidRPr="00670300">
        <w:rPr>
          <w:b/>
          <w:color w:val="B01C1C"/>
          <w:sz w:val="22"/>
          <w:lang w:val="ru-RU"/>
        </w:rPr>
        <w:t>Принести: 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>
        <w:rPr>
          <w:sz w:val="20"/>
          <w:szCs w:val="20"/>
        </w:rPr>
        <w:t>0501 502 155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670300">
      <w:pPr>
        <w:spacing w:after="60"/>
        <w:ind w:left="227"/>
        <w:rPr>
          <w:lang w:val="ru-RU"/>
        </w:rPr>
      </w:pPr>
      <w:r w:rsidRPr="00670300">
        <w:rPr>
          <w:b/>
          <w:lang w:val="ru-RU"/>
        </w:rPr>
        <w:t>•  “Акман” тазалык муниципалдык ишканасы</w:t>
      </w:r>
    </w:p>
    <w:p w:rsidR="00EB5D4E" w:rsidRPr="00670300" w:rsidRDefault="00670300">
      <w:pPr>
        <w:spacing w:after="100"/>
        <w:ind w:left="567"/>
        <w:rPr>
          <w:lang w:val="ru-RU"/>
        </w:rPr>
      </w:pPr>
      <w:r w:rsidRPr="00670300">
        <w:rPr>
          <w:b/>
          <w:color w:val="B01C1C"/>
          <w:sz w:val="22"/>
          <w:lang w:val="ru-RU"/>
        </w:rPr>
        <w:t>телефон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0704 064 718</w:t>
      </w:r>
      <w:r w:rsidRPr="00670300">
        <w:rPr>
          <w:b/>
          <w:color w:val="B01C1C"/>
          <w:sz w:val="22"/>
          <w:lang w:val="ru-RU"/>
        </w:rPr>
        <w:t>, адрес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Село, Бешик-Жон, ул. Айтмаматова Масабирова №7</w:t>
      </w:r>
      <w:r w:rsidRPr="00670300">
        <w:rPr>
          <w:b/>
          <w:color w:val="B01C1C"/>
          <w:sz w:val="22"/>
          <w:lang w:val="ru-RU"/>
        </w:rPr>
        <w:t>, часы работы</w:t>
      </w:r>
      <w:r w:rsidR="00390A5A">
        <w:rPr>
          <w:b/>
          <w:color w:val="B01C1C"/>
          <w:sz w:val="22"/>
          <w:lang w:val="ru-RU"/>
        </w:rPr>
        <w:t xml:space="preserve"> </w:t>
      </w:r>
      <w:r w:rsidR="00390A5A" w:rsidRPr="00390A5A">
        <w:rPr>
          <w:sz w:val="20"/>
          <w:szCs w:val="20"/>
          <w:lang w:val="ru-RU"/>
        </w:rPr>
        <w:t>08:30-17:30</w:t>
      </w:r>
      <w:r w:rsidRPr="00670300">
        <w:rPr>
          <w:b/>
          <w:color w:val="B01C1C"/>
          <w:sz w:val="22"/>
          <w:lang w:val="ru-RU"/>
        </w:rPr>
        <w:t>.</w:t>
      </w:r>
    </w:p>
    <w:p w:rsidR="00EB5D4E" w:rsidRPr="00670300" w:rsidRDefault="00EB5D4E">
      <w:pPr>
        <w:spacing w:after="80"/>
        <w:rPr>
          <w:lang w:val="ru-RU"/>
        </w:rPr>
      </w:pPr>
    </w:p>
    <w:p w:rsidR="00EB5D4E" w:rsidRPr="00670300" w:rsidRDefault="00670300">
      <w:pPr>
        <w:spacing w:after="60"/>
        <w:rPr>
          <w:lang w:val="ru-RU"/>
        </w:rPr>
      </w:pPr>
      <w:r w:rsidRPr="00670300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F01376" w:rsidRPr="00C15A88" w:rsidRDefault="00670300">
      <w:pPr>
        <w:spacing w:after="20"/>
        <w:ind w:left="340"/>
        <w:rPr>
          <w:b/>
          <w:szCs w:val="24"/>
          <w:lang w:val="ky-KG"/>
        </w:rPr>
      </w:pPr>
      <w:r w:rsidRPr="00670300">
        <w:rPr>
          <w:lang w:val="ru-RU"/>
        </w:rPr>
        <w:t xml:space="preserve">☐  </w:t>
      </w:r>
      <w:r w:rsidR="00F01376" w:rsidRPr="00C15A88">
        <w:rPr>
          <w:b/>
          <w:szCs w:val="24"/>
          <w:lang w:val="ky-KG"/>
        </w:rPr>
        <w:t>Базар-Коргон  райондук №50 жол тейлөө ишканасы</w:t>
      </w:r>
    </w:p>
    <w:p w:rsidR="007E623E" w:rsidRPr="00670300" w:rsidRDefault="00C15A88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="007E623E"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г. Базар-Коргон</w:t>
      </w:r>
      <w:r>
        <w:rPr>
          <w:lang w:val="ru-RU"/>
        </w:rPr>
        <w:t>, «Бишкек-Ош 545» трасса</w:t>
      </w:r>
      <w:r w:rsidR="007E623E" w:rsidRPr="00670300">
        <w:rPr>
          <w:b/>
          <w:color w:val="B01C1C"/>
          <w:lang w:val="ru-RU"/>
        </w:rPr>
        <w:t>, телефон</w:t>
      </w:r>
      <w:r w:rsidR="00F01376">
        <w:rPr>
          <w:b/>
          <w:color w:val="B01C1C"/>
          <w:lang w:val="ru-RU"/>
        </w:rPr>
        <w:t xml:space="preserve"> </w:t>
      </w:r>
      <w:r w:rsidRPr="00C15A88">
        <w:rPr>
          <w:lang w:val="ru-RU"/>
        </w:rPr>
        <w:t>0704 535 654</w:t>
      </w:r>
      <w:r w:rsidR="007E623E" w:rsidRPr="00670300">
        <w:rPr>
          <w:b/>
          <w:color w:val="B01C1C"/>
          <w:lang w:val="ru-RU"/>
        </w:rPr>
        <w:t>, часы</w:t>
      </w:r>
      <w:r>
        <w:rPr>
          <w:b/>
          <w:color w:val="B01C1C"/>
          <w:lang w:val="ru-RU"/>
        </w:rPr>
        <w:t xml:space="preserve"> </w:t>
      </w:r>
      <w:r w:rsidRPr="00390A5A">
        <w:rPr>
          <w:sz w:val="20"/>
          <w:szCs w:val="20"/>
          <w:lang w:val="ru-RU"/>
        </w:rPr>
        <w:t>09:00-18:00</w:t>
      </w:r>
    </w:p>
    <w:p w:rsidR="00EB5D4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t xml:space="preserve">☐  </w:t>
      </w:r>
      <w:r w:rsidR="0054075A" w:rsidRPr="0054075A">
        <w:rPr>
          <w:b/>
          <w:szCs w:val="24"/>
          <w:lang w:val="ky-KG"/>
        </w:rPr>
        <w:t>Кыргыз Республикасынын Министрлер Кабинетине караштуу Жер ресурстары, кадастр, геодезия жана картография боюнча мамлекеттик агенттигинин Базар-Коргон филиалы</w:t>
      </w:r>
    </w:p>
    <w:p w:rsidR="007E623E" w:rsidRPr="00670300" w:rsidRDefault="0054075A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="007E623E"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г. Базар-Коргон ул.</w:t>
      </w:r>
      <w:r>
        <w:rPr>
          <w:lang w:val="ru-RU"/>
        </w:rPr>
        <w:t xml:space="preserve"> Б.Осмонов №</w:t>
      </w:r>
      <w:r>
        <w:rPr>
          <w:lang w:val="ru-RU"/>
        </w:rPr>
        <w:t>85</w:t>
      </w:r>
      <w:r w:rsidR="007E623E" w:rsidRPr="00670300">
        <w:rPr>
          <w:b/>
          <w:color w:val="B01C1C"/>
          <w:lang w:val="ru-RU"/>
        </w:rPr>
        <w:t>, телефон</w:t>
      </w:r>
      <w:r>
        <w:rPr>
          <w:b/>
          <w:color w:val="B01C1C"/>
          <w:lang w:val="ru-RU"/>
        </w:rPr>
        <w:t xml:space="preserve"> </w:t>
      </w:r>
      <w:r>
        <w:rPr>
          <w:b/>
          <w:lang w:val="ru-RU"/>
        </w:rPr>
        <w:t>0776 135 977</w:t>
      </w:r>
      <w:r w:rsidR="007E623E" w:rsidRPr="00670300">
        <w:rPr>
          <w:b/>
          <w:color w:val="B01C1C"/>
          <w:lang w:val="ru-RU"/>
        </w:rPr>
        <w:t>, часы</w:t>
      </w:r>
      <w:r>
        <w:rPr>
          <w:b/>
          <w:color w:val="B01C1C"/>
          <w:lang w:val="ru-RU"/>
        </w:rPr>
        <w:t xml:space="preserve"> </w:t>
      </w:r>
      <w:r w:rsidRPr="00390A5A">
        <w:rPr>
          <w:sz w:val="20"/>
          <w:szCs w:val="20"/>
          <w:lang w:val="ru-RU"/>
        </w:rPr>
        <w:t>09:00-18:00</w:t>
      </w:r>
    </w:p>
    <w:p w:rsidR="00EB5D4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t xml:space="preserve">☐  </w:t>
      </w:r>
      <w:r w:rsidR="00C15A88" w:rsidRPr="00C15A88">
        <w:rPr>
          <w:b/>
          <w:szCs w:val="24"/>
          <w:lang w:val="ky-KG"/>
        </w:rPr>
        <w:t xml:space="preserve">Базар-Коргон </w:t>
      </w:r>
      <w:r w:rsidR="00C15A88" w:rsidRPr="00C15A88">
        <w:rPr>
          <w:b/>
          <w:szCs w:val="24"/>
          <w:lang w:val="ru-RU"/>
        </w:rPr>
        <w:t xml:space="preserve">райондук социалдык фонд </w:t>
      </w:r>
      <w:r w:rsidR="00C15A88" w:rsidRPr="00C15A88">
        <w:rPr>
          <w:b/>
          <w:szCs w:val="24"/>
          <w:lang w:val="ky-KG"/>
        </w:rPr>
        <w:t>башкармалыгы</w:t>
      </w:r>
    </w:p>
    <w:p w:rsidR="007E623E" w:rsidRPr="00670300" w:rsidRDefault="00C15A88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="007E623E"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г. Базар-Коргон</w:t>
      </w:r>
      <w:proofErr w:type="gramStart"/>
      <w:r w:rsidRPr="00F01376">
        <w:rPr>
          <w:lang w:val="ru-RU"/>
        </w:rPr>
        <w:t xml:space="preserve"> </w:t>
      </w:r>
      <w:r>
        <w:rPr>
          <w:sz w:val="20"/>
          <w:szCs w:val="20"/>
          <w:lang w:val="ru-RU"/>
        </w:rPr>
        <w:t>У</w:t>
      </w:r>
      <w:proofErr w:type="gramEnd"/>
      <w:r>
        <w:rPr>
          <w:sz w:val="20"/>
          <w:szCs w:val="20"/>
          <w:lang w:val="ru-RU"/>
        </w:rPr>
        <w:t>л. Сайдуллаев № жок</w:t>
      </w:r>
      <w:r w:rsidR="007E623E" w:rsidRPr="00670300">
        <w:rPr>
          <w:b/>
          <w:color w:val="B01C1C"/>
          <w:lang w:val="ru-RU"/>
        </w:rPr>
        <w:t>, телефон</w:t>
      </w:r>
      <w:r>
        <w:rPr>
          <w:b/>
          <w:color w:val="B01C1C"/>
          <w:lang w:val="ru-RU"/>
        </w:rPr>
        <w:t xml:space="preserve"> </w:t>
      </w:r>
      <w:r w:rsidRPr="00C15A88">
        <w:rPr>
          <w:lang w:val="ru-RU"/>
        </w:rPr>
        <w:t>0773 708 085</w:t>
      </w:r>
      <w:r w:rsidR="007E623E" w:rsidRPr="00670300">
        <w:rPr>
          <w:b/>
          <w:color w:val="B01C1C"/>
          <w:lang w:val="ru-RU"/>
        </w:rPr>
        <w:t>, часы</w:t>
      </w:r>
      <w:r>
        <w:rPr>
          <w:b/>
          <w:color w:val="B01C1C"/>
          <w:lang w:val="ru-RU"/>
        </w:rPr>
        <w:t xml:space="preserve"> </w:t>
      </w:r>
      <w:r w:rsidRPr="00390A5A">
        <w:rPr>
          <w:sz w:val="20"/>
          <w:szCs w:val="20"/>
          <w:lang w:val="ru-RU"/>
        </w:rPr>
        <w:t>09:00-18:00</w:t>
      </w:r>
    </w:p>
    <w:p w:rsidR="00EB5D4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lastRenderedPageBreak/>
        <w:t xml:space="preserve">☐  </w:t>
      </w:r>
      <w:r w:rsidR="0054075A" w:rsidRPr="0054075A">
        <w:rPr>
          <w:b/>
          <w:szCs w:val="24"/>
          <w:lang w:val="ky-KG"/>
        </w:rPr>
        <w:t>Базар-Коргон  райондук эмгек, социалдык камсыздоо жана миграция башкармалыгы</w:t>
      </w:r>
    </w:p>
    <w:p w:rsidR="007E623E" w:rsidRPr="00670300" w:rsidRDefault="0054075A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="007E623E"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="00C15A88" w:rsidRPr="00F01376">
        <w:rPr>
          <w:lang w:val="ru-RU"/>
        </w:rPr>
        <w:t xml:space="preserve">г. Базар-Коргон </w:t>
      </w:r>
      <w:r w:rsidR="00C15A88">
        <w:rPr>
          <w:lang w:val="ru-RU"/>
        </w:rPr>
        <w:t xml:space="preserve">ул. </w:t>
      </w:r>
      <w:r w:rsidRPr="00C15A88">
        <w:rPr>
          <w:lang w:val="ru-RU"/>
        </w:rPr>
        <w:t>К.Култаев №2</w:t>
      </w:r>
      <w:r w:rsidR="007E623E" w:rsidRPr="00670300">
        <w:rPr>
          <w:b/>
          <w:color w:val="B01C1C"/>
          <w:lang w:val="ru-RU"/>
        </w:rPr>
        <w:t>, телефон</w:t>
      </w:r>
      <w:r>
        <w:rPr>
          <w:b/>
          <w:color w:val="B01C1C"/>
          <w:lang w:val="ru-RU"/>
        </w:rPr>
        <w:t xml:space="preserve"> </w:t>
      </w:r>
      <w:r w:rsidRPr="0054075A">
        <w:rPr>
          <w:lang w:val="ru-RU"/>
        </w:rPr>
        <w:t>0775 860 000</w:t>
      </w:r>
      <w:r w:rsidR="007E623E" w:rsidRPr="00670300">
        <w:rPr>
          <w:b/>
          <w:color w:val="B01C1C"/>
          <w:lang w:val="ru-RU"/>
        </w:rPr>
        <w:t>, часы</w:t>
      </w:r>
      <w:r>
        <w:rPr>
          <w:b/>
          <w:color w:val="B01C1C"/>
          <w:lang w:val="ru-RU"/>
        </w:rPr>
        <w:t xml:space="preserve"> </w:t>
      </w:r>
      <w:r w:rsidRPr="00390A5A">
        <w:rPr>
          <w:sz w:val="20"/>
          <w:szCs w:val="20"/>
          <w:lang w:val="ru-RU"/>
        </w:rPr>
        <w:t>08:30-17:30</w:t>
      </w:r>
    </w:p>
    <w:p w:rsidR="00EB5D4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t xml:space="preserve">☐  </w:t>
      </w:r>
      <w:r w:rsidR="00F01376" w:rsidRPr="00F01376">
        <w:rPr>
          <w:b/>
          <w:szCs w:val="24"/>
          <w:lang w:val="ky-KG"/>
        </w:rPr>
        <w:t>Калкты жана жарандык абалдын актыларын каттоо департаментинин 04-03 регионалдык бө</w:t>
      </w:r>
      <w:proofErr w:type="gramStart"/>
      <w:r w:rsidR="00F01376" w:rsidRPr="00F01376">
        <w:rPr>
          <w:b/>
          <w:szCs w:val="24"/>
          <w:lang w:val="ky-KG"/>
        </w:rPr>
        <w:t>л</w:t>
      </w:r>
      <w:proofErr w:type="gramEnd"/>
      <w:r w:rsidR="00F01376" w:rsidRPr="00F01376">
        <w:rPr>
          <w:b/>
          <w:szCs w:val="24"/>
          <w:lang w:val="ky-KG"/>
        </w:rPr>
        <w:t>үмү</w:t>
      </w:r>
    </w:p>
    <w:p w:rsidR="007E623E" w:rsidRPr="00670300" w:rsidRDefault="00F01376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="007E623E"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г</w:t>
      </w:r>
      <w:proofErr w:type="gramStart"/>
      <w:r w:rsidRPr="00F01376">
        <w:rPr>
          <w:lang w:val="ru-RU"/>
        </w:rPr>
        <w:t>.Б</w:t>
      </w:r>
      <w:proofErr w:type="gramEnd"/>
      <w:r w:rsidRPr="00F01376">
        <w:rPr>
          <w:lang w:val="ru-RU"/>
        </w:rPr>
        <w:t xml:space="preserve">азар-Коргон ул.О.Курбанов </w:t>
      </w:r>
      <w:r w:rsidRPr="0054075A">
        <w:rPr>
          <w:lang w:val="ru-RU"/>
        </w:rPr>
        <w:t>№66</w:t>
      </w:r>
      <w:r w:rsidRPr="0054075A">
        <w:rPr>
          <w:b/>
          <w:lang w:val="ru-RU"/>
        </w:rPr>
        <w:t xml:space="preserve"> </w:t>
      </w:r>
      <w:r w:rsidR="007E623E" w:rsidRPr="00670300">
        <w:rPr>
          <w:b/>
          <w:color w:val="B01C1C"/>
          <w:lang w:val="ru-RU"/>
        </w:rPr>
        <w:t>, телефон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0771 453 045</w:t>
      </w:r>
      <w:r w:rsidR="007E623E" w:rsidRPr="00670300">
        <w:rPr>
          <w:b/>
          <w:color w:val="B01C1C"/>
          <w:lang w:val="ru-RU"/>
        </w:rPr>
        <w:t>, часы</w:t>
      </w:r>
      <w:r>
        <w:rPr>
          <w:b/>
          <w:color w:val="B01C1C"/>
          <w:lang w:val="ru-RU"/>
        </w:rPr>
        <w:t xml:space="preserve"> </w:t>
      </w:r>
      <w:r w:rsidRPr="00390A5A">
        <w:rPr>
          <w:sz w:val="20"/>
          <w:szCs w:val="20"/>
          <w:lang w:val="ru-RU"/>
        </w:rPr>
        <w:t>08:30-17:30</w:t>
      </w:r>
    </w:p>
    <w:p w:rsidR="00EB5D4E" w:rsidRPr="007E623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t xml:space="preserve">☐  </w:t>
      </w:r>
      <w:r w:rsidR="007E623E" w:rsidRPr="00F01376">
        <w:rPr>
          <w:b/>
          <w:szCs w:val="24"/>
          <w:lang w:val="ky-KG"/>
        </w:rPr>
        <w:t xml:space="preserve">Базар-Коргон </w:t>
      </w:r>
      <w:r w:rsidR="007E623E" w:rsidRPr="00F01376">
        <w:rPr>
          <w:b/>
          <w:szCs w:val="24"/>
          <w:lang w:val="ru-RU"/>
        </w:rPr>
        <w:t xml:space="preserve">райондук </w:t>
      </w:r>
      <w:r w:rsidR="007E623E" w:rsidRPr="00F01376">
        <w:rPr>
          <w:b/>
          <w:szCs w:val="24"/>
          <w:lang w:val="ky-KG"/>
        </w:rPr>
        <w:t xml:space="preserve">билим </w:t>
      </w:r>
      <w:r w:rsidR="007E623E" w:rsidRPr="00F01376">
        <w:rPr>
          <w:b/>
          <w:szCs w:val="24"/>
          <w:lang w:val="ru-RU"/>
        </w:rPr>
        <w:t>берүү бө</w:t>
      </w:r>
      <w:proofErr w:type="gramStart"/>
      <w:r w:rsidR="007E623E" w:rsidRPr="00F01376">
        <w:rPr>
          <w:b/>
          <w:szCs w:val="24"/>
          <w:lang w:val="ru-RU"/>
        </w:rPr>
        <w:t>л</w:t>
      </w:r>
      <w:proofErr w:type="gramEnd"/>
      <w:r w:rsidR="007E623E" w:rsidRPr="00F01376">
        <w:rPr>
          <w:b/>
          <w:szCs w:val="24"/>
          <w:lang w:val="ru-RU"/>
        </w:rPr>
        <w:t>үмү</w:t>
      </w:r>
    </w:p>
    <w:p w:rsidR="007E623E" w:rsidRPr="00670300" w:rsidRDefault="00F01376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="007E623E"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г. Базар-Коргон ул.</w:t>
      </w:r>
      <w:r>
        <w:rPr>
          <w:b/>
          <w:lang w:val="ru-RU"/>
        </w:rPr>
        <w:t xml:space="preserve"> </w:t>
      </w:r>
      <w:r w:rsidRPr="0054075A">
        <w:rPr>
          <w:lang w:val="ru-RU"/>
        </w:rPr>
        <w:t>Б.Осмонов №89</w:t>
      </w:r>
      <w:r w:rsidRPr="00670300">
        <w:rPr>
          <w:b/>
          <w:color w:val="B01C1C"/>
          <w:lang w:val="ru-RU"/>
        </w:rPr>
        <w:t>, телефон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0557 151 565</w:t>
      </w:r>
      <w:r w:rsidRPr="00670300">
        <w:rPr>
          <w:b/>
          <w:color w:val="B01C1C"/>
          <w:lang w:val="ru-RU"/>
        </w:rPr>
        <w:t>, часы</w:t>
      </w:r>
      <w:r>
        <w:rPr>
          <w:b/>
          <w:color w:val="B01C1C"/>
          <w:lang w:val="ru-RU"/>
        </w:rPr>
        <w:t xml:space="preserve"> </w:t>
      </w:r>
      <w:r w:rsidRPr="00390A5A">
        <w:rPr>
          <w:sz w:val="20"/>
          <w:szCs w:val="20"/>
          <w:lang w:val="ru-RU"/>
        </w:rPr>
        <w:t>08:30-17:30</w:t>
      </w:r>
    </w:p>
    <w:p w:rsidR="00EB5D4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t xml:space="preserve">☐  </w:t>
      </w:r>
      <w:r w:rsidR="00F01376" w:rsidRPr="00F01376">
        <w:rPr>
          <w:b/>
          <w:lang w:val="ru-RU"/>
        </w:rPr>
        <w:t>Базар-Коргон районудук ички иштер бө</w:t>
      </w:r>
      <w:proofErr w:type="gramStart"/>
      <w:r w:rsidR="00F01376" w:rsidRPr="00F01376">
        <w:rPr>
          <w:b/>
          <w:lang w:val="ru-RU"/>
        </w:rPr>
        <w:t>л</w:t>
      </w:r>
      <w:proofErr w:type="gramEnd"/>
      <w:r w:rsidR="00F01376" w:rsidRPr="00F01376">
        <w:rPr>
          <w:b/>
          <w:lang w:val="ru-RU"/>
        </w:rPr>
        <w:t>үмү</w:t>
      </w:r>
      <w:r w:rsidRPr="00670300">
        <w:rPr>
          <w:lang w:val="ru-RU"/>
        </w:rPr>
        <w:t xml:space="preserve"> (</w:t>
      </w:r>
      <w:r w:rsidR="00F01376">
        <w:rPr>
          <w:lang w:val="ru-RU"/>
        </w:rPr>
        <w:t>Р</w:t>
      </w:r>
      <w:r w:rsidRPr="00670300">
        <w:rPr>
          <w:lang w:val="ru-RU"/>
        </w:rPr>
        <w:t>ОВД)</w:t>
      </w:r>
    </w:p>
    <w:p w:rsidR="007E623E" w:rsidRPr="00670300" w:rsidRDefault="007E623E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</w:t>
      </w:r>
      <w:r w:rsidRPr="00670300">
        <w:rPr>
          <w:b/>
          <w:color w:val="B01C1C"/>
          <w:lang w:val="ru-RU"/>
        </w:rPr>
        <w:t>дрес</w:t>
      </w:r>
      <w:r>
        <w:rPr>
          <w:b/>
          <w:color w:val="B01C1C"/>
          <w:lang w:val="ru-RU"/>
        </w:rPr>
        <w:t xml:space="preserve"> </w:t>
      </w:r>
      <w:r w:rsidRPr="00F01376">
        <w:rPr>
          <w:lang w:val="ru-RU"/>
        </w:rPr>
        <w:t>г. Базар-Коргон ул.</w:t>
      </w:r>
      <w:r w:rsidR="00F01376">
        <w:rPr>
          <w:lang w:val="ru-RU"/>
        </w:rPr>
        <w:t xml:space="preserve"> Б.Осмонов №126</w:t>
      </w:r>
      <w:r>
        <w:rPr>
          <w:b/>
          <w:lang w:val="ru-RU"/>
        </w:rPr>
        <w:t xml:space="preserve"> </w:t>
      </w:r>
      <w:r w:rsidRPr="00670300">
        <w:rPr>
          <w:b/>
          <w:color w:val="B01C1C"/>
          <w:lang w:val="ru-RU"/>
        </w:rPr>
        <w:t>, телефон</w:t>
      </w:r>
      <w:r w:rsidR="00F01376">
        <w:rPr>
          <w:b/>
          <w:color w:val="B01C1C"/>
          <w:lang w:val="ru-RU"/>
        </w:rPr>
        <w:t xml:space="preserve"> </w:t>
      </w:r>
      <w:r w:rsidR="00F01376" w:rsidRPr="00F01376">
        <w:rPr>
          <w:lang w:val="ru-RU"/>
        </w:rPr>
        <w:t>0707 262 527</w:t>
      </w:r>
      <w:r w:rsidRPr="00670300">
        <w:rPr>
          <w:b/>
          <w:color w:val="B01C1C"/>
          <w:lang w:val="ru-RU"/>
        </w:rPr>
        <w:t>, часы</w:t>
      </w:r>
      <w:r w:rsidR="00F01376">
        <w:rPr>
          <w:b/>
          <w:color w:val="B01C1C"/>
          <w:lang w:val="ru-RU"/>
        </w:rPr>
        <w:t xml:space="preserve"> </w:t>
      </w:r>
      <w:r w:rsidR="00F01376" w:rsidRPr="00390A5A">
        <w:rPr>
          <w:sz w:val="20"/>
          <w:szCs w:val="20"/>
          <w:lang w:val="ru-RU"/>
        </w:rPr>
        <w:t>08:30-17:30</w:t>
      </w:r>
    </w:p>
    <w:p w:rsidR="00EB5D4E" w:rsidRDefault="00670300">
      <w:pPr>
        <w:spacing w:after="20"/>
        <w:ind w:left="340"/>
        <w:rPr>
          <w:lang w:val="ru-RU"/>
        </w:rPr>
      </w:pPr>
      <w:r w:rsidRPr="00670300">
        <w:rPr>
          <w:lang w:val="ru-RU"/>
        </w:rPr>
        <w:t xml:space="preserve">☐  </w:t>
      </w:r>
      <w:r w:rsidRPr="0054075A">
        <w:rPr>
          <w:b/>
          <w:lang w:val="ru-RU"/>
        </w:rPr>
        <w:t>Ветеринария</w:t>
      </w:r>
      <w:r w:rsidR="0054075A" w:rsidRPr="0054075A">
        <w:rPr>
          <w:b/>
          <w:lang w:val="ru-RU"/>
        </w:rPr>
        <w:t>, мал чарбасын өнүктү</w:t>
      </w:r>
      <w:proofErr w:type="gramStart"/>
      <w:r w:rsidR="0054075A" w:rsidRPr="0054075A">
        <w:rPr>
          <w:b/>
          <w:lang w:val="ru-RU"/>
        </w:rPr>
        <w:t>р</w:t>
      </w:r>
      <w:proofErr w:type="gramEnd"/>
      <w:r w:rsidR="0054075A" w:rsidRPr="0054075A">
        <w:rPr>
          <w:b/>
          <w:lang w:val="ru-RU"/>
        </w:rPr>
        <w:t>үү, жайыт жана тоют башкармалыгы</w:t>
      </w:r>
    </w:p>
    <w:p w:rsidR="007E623E" w:rsidRPr="00670300" w:rsidRDefault="007E623E">
      <w:pPr>
        <w:spacing w:after="20"/>
        <w:ind w:left="340"/>
        <w:rPr>
          <w:lang w:val="ru-RU"/>
        </w:rPr>
      </w:pPr>
      <w:r w:rsidRPr="00670300">
        <w:rPr>
          <w:b/>
          <w:color w:val="B01C1C"/>
          <w:lang w:val="ru-RU"/>
        </w:rPr>
        <w:t>адрес</w:t>
      </w:r>
      <w:r w:rsidR="0054075A" w:rsidRPr="0054075A">
        <w:rPr>
          <w:lang w:val="ru-RU"/>
        </w:rPr>
        <w:t xml:space="preserve"> </w:t>
      </w:r>
      <w:r w:rsidR="0054075A" w:rsidRPr="00F01376">
        <w:rPr>
          <w:lang w:val="ru-RU"/>
        </w:rPr>
        <w:t>г. Базар-Коргон ул.</w:t>
      </w:r>
      <w:r w:rsidR="0054075A">
        <w:rPr>
          <w:lang w:val="ru-RU"/>
        </w:rPr>
        <w:t xml:space="preserve"> Б.Осмонов №48</w:t>
      </w:r>
      <w:r w:rsidRPr="00670300">
        <w:rPr>
          <w:b/>
          <w:color w:val="B01C1C"/>
          <w:lang w:val="ru-RU"/>
        </w:rPr>
        <w:t>, телефон</w:t>
      </w:r>
      <w:r w:rsidR="0054075A">
        <w:rPr>
          <w:b/>
          <w:color w:val="B01C1C"/>
          <w:lang w:val="ru-RU"/>
        </w:rPr>
        <w:t xml:space="preserve"> </w:t>
      </w:r>
      <w:r w:rsidR="0054075A" w:rsidRPr="0054075A">
        <w:rPr>
          <w:lang w:val="ru-RU"/>
        </w:rPr>
        <w:t>0508 120 405</w:t>
      </w:r>
      <w:r w:rsidRPr="00670300">
        <w:rPr>
          <w:b/>
          <w:color w:val="B01C1C"/>
          <w:lang w:val="ru-RU"/>
        </w:rPr>
        <w:t>, часы</w:t>
      </w:r>
      <w:r w:rsidR="0054075A">
        <w:rPr>
          <w:b/>
          <w:color w:val="B01C1C"/>
          <w:lang w:val="ru-RU"/>
        </w:rPr>
        <w:t xml:space="preserve"> </w:t>
      </w:r>
      <w:r w:rsidR="0054075A" w:rsidRPr="00390A5A">
        <w:rPr>
          <w:sz w:val="20"/>
          <w:szCs w:val="20"/>
          <w:lang w:val="ru-RU"/>
        </w:rPr>
        <w:t>08:30-17:30</w:t>
      </w:r>
      <w:r w:rsidR="0054075A">
        <w:rPr>
          <w:sz w:val="20"/>
          <w:szCs w:val="20"/>
          <w:lang w:val="ru-RU"/>
        </w:rPr>
        <w:t>.</w:t>
      </w:r>
      <w:bookmarkStart w:id="0" w:name="_GoBack"/>
      <w:bookmarkEnd w:id="0"/>
    </w:p>
    <w:sectPr w:rsidR="007E623E" w:rsidRPr="0067030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240"/>
    <w:rsid w:val="0015074B"/>
    <w:rsid w:val="0029639D"/>
    <w:rsid w:val="00326F90"/>
    <w:rsid w:val="00390A5A"/>
    <w:rsid w:val="0054075A"/>
    <w:rsid w:val="00633790"/>
    <w:rsid w:val="00670300"/>
    <w:rsid w:val="007A7738"/>
    <w:rsid w:val="007E623E"/>
    <w:rsid w:val="00AA1D8D"/>
    <w:rsid w:val="00B47730"/>
    <w:rsid w:val="00C15A88"/>
    <w:rsid w:val="00CB0664"/>
    <w:rsid w:val="00EB5D4E"/>
    <w:rsid w:val="00F01376"/>
    <w:rsid w:val="00FB3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1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C1BC0-6A89-4B1D-AAF9-ECA4B1CCB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PC-2022</cp:lastModifiedBy>
  <cp:revision>2</cp:revision>
  <dcterms:created xsi:type="dcterms:W3CDTF">2013-12-23T23:15:00Z</dcterms:created>
  <dcterms:modified xsi:type="dcterms:W3CDTF">2026-10-10T08:13:00Z</dcterms:modified>
  <cp:category/>
</cp:coreProperties>
</file>