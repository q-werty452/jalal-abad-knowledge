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49A13" w14:textId="77777777" w:rsidR="00EC40CD" w:rsidRPr="008E1886" w:rsidRDefault="008E1886">
      <w:pPr>
        <w:spacing w:after="40"/>
        <w:jc w:val="center"/>
        <w:rPr>
          <w:lang w:val="ru-RU"/>
        </w:rPr>
      </w:pPr>
      <w:r w:rsidRPr="008E1886">
        <w:rPr>
          <w:b/>
          <w:sz w:val="36"/>
          <w:lang w:val="ru-RU"/>
        </w:rPr>
        <w:t>ЧЕГО НЕ ХВАТАЕТ ДЛЯ ЧАТ-БОТА</w:t>
      </w:r>
    </w:p>
    <w:p w14:paraId="364773AA" w14:textId="77777777" w:rsidR="00EC40CD" w:rsidRPr="008E1886" w:rsidRDefault="008E1886">
      <w:pPr>
        <w:jc w:val="center"/>
        <w:rPr>
          <w:lang w:val="ru-RU"/>
        </w:rPr>
      </w:pPr>
      <w:r w:rsidRPr="008E1886">
        <w:rPr>
          <w:i/>
          <w:lang w:val="ru-RU"/>
        </w:rPr>
        <w:t>по каждому району, городу и организации</w:t>
      </w:r>
    </w:p>
    <w:p w14:paraId="6E2D1367" w14:textId="77777777" w:rsidR="00EC40CD" w:rsidRDefault="008E1886">
      <w:pPr>
        <w:spacing w:after="40"/>
      </w:pPr>
      <w:r>
        <w:rPr>
          <w:b/>
        </w:rPr>
        <w:t>Как читать этот файл:</w:t>
      </w:r>
    </w:p>
    <w:p w14:paraId="524E3DAB" w14:textId="77777777" w:rsidR="00EC40CD" w:rsidRPr="008E1886" w:rsidRDefault="008E1886">
      <w:pPr>
        <w:pStyle w:val="a"/>
        <w:spacing w:after="40"/>
        <w:rPr>
          <w:lang w:val="ru-RU"/>
        </w:rPr>
      </w:pPr>
      <w:r w:rsidRPr="008E1886">
        <w:rPr>
          <w:lang w:val="ru-RU"/>
        </w:rPr>
        <w:t>Ниже — все организации, которые вы нам уже передали, по районам и городам.</w:t>
      </w:r>
    </w:p>
    <w:p w14:paraId="1EA0AEA7" w14:textId="77777777" w:rsidR="00EC40CD" w:rsidRDefault="008E1886">
      <w:pPr>
        <w:pStyle w:val="a"/>
        <w:spacing w:after="40"/>
      </w:pPr>
      <w:r w:rsidRPr="008E1886">
        <w:rPr>
          <w:lang w:val="ru-RU"/>
        </w:rPr>
        <w:t xml:space="preserve">Зелёным написано, что у нас уже есть. </w:t>
      </w:r>
      <w:r>
        <w:t>Красным — что нужно принести.</w:t>
      </w:r>
    </w:p>
    <w:p w14:paraId="1558F4DE" w14:textId="77777777" w:rsidR="00EC40CD" w:rsidRDefault="008E1886">
      <w:pPr>
        <w:pStyle w:val="a"/>
        <w:spacing w:after="40"/>
      </w:pPr>
      <w:r w:rsidRPr="008E1886">
        <w:rPr>
          <w:lang w:val="ru-RU"/>
        </w:rPr>
        <w:t xml:space="preserve">В конце каждого района — список служб, о которых у нас нет вообще ничего. </w:t>
      </w:r>
      <w:r>
        <w:t>Их нужно добавить целиком: название, адрес, телефон, часы работы.</w:t>
      </w:r>
    </w:p>
    <w:p w14:paraId="10B6A4F8" w14:textId="77777777" w:rsidR="00EC40CD" w:rsidRPr="008E1886" w:rsidRDefault="008E1886">
      <w:pPr>
        <w:pStyle w:val="a"/>
        <w:spacing w:after="40"/>
        <w:rPr>
          <w:lang w:val="ru-RU"/>
        </w:rPr>
      </w:pPr>
      <w:r w:rsidRPr="008E1886">
        <w:rPr>
          <w:lang w:val="ru-RU"/>
        </w:rPr>
        <w:t>Телефон нужен рабочий, для жителей. Личные номера сотрудников не нужны.</w:t>
      </w:r>
    </w:p>
    <w:p w14:paraId="49E37A09" w14:textId="77777777" w:rsidR="00EC40CD" w:rsidRPr="008E1886" w:rsidRDefault="008E1886">
      <w:pPr>
        <w:pStyle w:val="a"/>
        <w:spacing w:after="40"/>
        <w:rPr>
          <w:lang w:val="ru-RU"/>
        </w:rPr>
      </w:pPr>
      <w:r w:rsidRPr="008E1886">
        <w:rPr>
          <w:lang w:val="ru-RU"/>
        </w:rPr>
        <w:t xml:space="preserve">Если чего-то нет — поставьте прочерк «—». Можно прислать фото или </w:t>
      </w:r>
      <w:r>
        <w:t>Word</w:t>
      </w:r>
      <w:r w:rsidRPr="008E1886">
        <w:rPr>
          <w:lang w:val="ru-RU"/>
        </w:rPr>
        <w:t>/</w:t>
      </w:r>
      <w:r>
        <w:t>Excel</w:t>
      </w:r>
      <w:r w:rsidRPr="008E1886">
        <w:rPr>
          <w:lang w:val="ru-RU"/>
        </w:rPr>
        <w:t>.</w:t>
      </w:r>
    </w:p>
    <w:p w14:paraId="36CD9119" w14:textId="77777777" w:rsidR="00EC40CD" w:rsidRPr="008E1886" w:rsidRDefault="00EC40CD">
      <w:pPr>
        <w:spacing w:after="120"/>
        <w:rPr>
          <w:lang w:val="ru-RU"/>
        </w:rPr>
      </w:pPr>
    </w:p>
    <w:p w14:paraId="07444028" w14:textId="77777777" w:rsidR="00EC40CD" w:rsidRPr="008E1886" w:rsidRDefault="008E1886">
      <w:pPr>
        <w:rPr>
          <w:lang w:val="ru-RU"/>
        </w:rPr>
      </w:pPr>
      <w:r w:rsidRPr="008E1886">
        <w:rPr>
          <w:lang w:val="ru-RU"/>
        </w:rPr>
        <w:br w:type="page"/>
      </w:r>
    </w:p>
    <w:p w14:paraId="2BDE3F10" w14:textId="77777777" w:rsidR="00EC40CD" w:rsidRPr="008E1886" w:rsidRDefault="008E1886">
      <w:pPr>
        <w:spacing w:after="120"/>
        <w:rPr>
          <w:lang w:val="ru-RU"/>
        </w:rPr>
      </w:pPr>
      <w:r w:rsidRPr="008E1886">
        <w:rPr>
          <w:b/>
          <w:sz w:val="32"/>
          <w:lang w:val="ru-RU"/>
        </w:rPr>
        <w:lastRenderedPageBreak/>
        <w:t>НООКЕНСКИЙ РАЙОН</w:t>
      </w:r>
    </w:p>
    <w:p w14:paraId="08260D13" w14:textId="77777777" w:rsidR="00EC40CD" w:rsidRPr="008E1886" w:rsidRDefault="008E1886">
      <w:pPr>
        <w:spacing w:after="120"/>
        <w:rPr>
          <w:lang w:val="ru-RU"/>
        </w:rPr>
      </w:pPr>
      <w:r w:rsidRPr="008E1886">
        <w:rPr>
          <w:i/>
          <w:sz w:val="22"/>
          <w:lang w:val="ru-RU"/>
        </w:rPr>
        <w:t>Организаций у нас: 26</w:t>
      </w:r>
    </w:p>
    <w:p w14:paraId="36D05796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Бүргөндү-Достук айыл өкмөтү</w:t>
      </w:r>
    </w:p>
    <w:p w14:paraId="75D3EFE2" w14:textId="33B69C2B" w:rsidR="007E7493" w:rsidRPr="00327671" w:rsidRDefault="008E1886" w:rsidP="007E7493">
      <w:pPr>
        <w:spacing w:after="100"/>
        <w:ind w:left="567"/>
        <w:rPr>
          <w:lang w:val="ru-RU"/>
        </w:rPr>
      </w:pPr>
      <w:r w:rsidRPr="008E1886">
        <w:rPr>
          <w:b/>
          <w:color w:val="B01C1C"/>
          <w:sz w:val="22"/>
          <w:lang w:val="ru-RU"/>
        </w:rPr>
        <w:t xml:space="preserve">Принести: , </w:t>
      </w:r>
      <w:r w:rsidR="007E7493" w:rsidRPr="00327671">
        <w:rPr>
          <w:color w:val="1E7B34"/>
          <w:sz w:val="22"/>
          <w:lang w:val="ru-RU"/>
        </w:rPr>
        <w:t xml:space="preserve">адрес. </w:t>
      </w:r>
      <w:r w:rsidR="007E7493">
        <w:rPr>
          <w:color w:val="1E7B34"/>
          <w:sz w:val="22"/>
          <w:lang w:val="ru-RU"/>
        </w:rPr>
        <w:t xml:space="preserve">с.Жаны Арык, ул. Турдалиева, </w:t>
      </w:r>
      <w:r w:rsidR="007E7493">
        <w:rPr>
          <w:b/>
          <w:color w:val="B01C1C"/>
          <w:sz w:val="22"/>
          <w:lang w:val="ru-RU"/>
        </w:rPr>
        <w:t>(03734) 6 00 69, 08:30-17:30</w:t>
      </w:r>
    </w:p>
    <w:p w14:paraId="77C92676" w14:textId="792AB0F7" w:rsidR="00EC40CD" w:rsidRPr="008E1886" w:rsidRDefault="008E1886" w:rsidP="007E7493">
      <w:pPr>
        <w:spacing w:after="100"/>
        <w:ind w:left="567"/>
        <w:rPr>
          <w:lang w:val="ru-RU"/>
        </w:rPr>
      </w:pPr>
      <w:r w:rsidRPr="008E1886">
        <w:rPr>
          <w:b/>
          <w:lang w:val="ru-RU"/>
        </w:rPr>
        <w:t>•  Д.Садырбаевского айылного аймака</w:t>
      </w:r>
    </w:p>
    <w:p w14:paraId="1516057C" w14:textId="43C3605C" w:rsidR="007E7493" w:rsidRPr="00327671" w:rsidRDefault="00894152" w:rsidP="007E749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="008E1886" w:rsidRPr="008E1886">
        <w:rPr>
          <w:color w:val="1E7B34"/>
          <w:sz w:val="22"/>
          <w:lang w:val="ru-RU"/>
        </w:rPr>
        <w:t>дре</w:t>
      </w:r>
      <w:r w:rsidR="007E7493">
        <w:rPr>
          <w:color w:val="1E7B34"/>
          <w:sz w:val="22"/>
          <w:lang w:val="ru-RU"/>
        </w:rPr>
        <w:t xml:space="preserve">с: с. Масы, ул. К. Султанова № 112, </w:t>
      </w:r>
      <w:r w:rsidR="007E7493">
        <w:rPr>
          <w:b/>
          <w:color w:val="B01C1C"/>
          <w:sz w:val="22"/>
          <w:lang w:val="ru-RU"/>
        </w:rPr>
        <w:t xml:space="preserve">(03734) </w:t>
      </w:r>
      <w:r>
        <w:rPr>
          <w:b/>
          <w:color w:val="B01C1C"/>
          <w:sz w:val="22"/>
          <w:lang w:val="ru-RU"/>
        </w:rPr>
        <w:t>5</w:t>
      </w:r>
      <w:r w:rsidR="007E7493">
        <w:rPr>
          <w:b/>
          <w:color w:val="B01C1C"/>
          <w:sz w:val="22"/>
          <w:lang w:val="ru-RU"/>
        </w:rPr>
        <w:t xml:space="preserve"> 0</w:t>
      </w:r>
      <w:r>
        <w:rPr>
          <w:b/>
          <w:color w:val="B01C1C"/>
          <w:sz w:val="22"/>
          <w:lang w:val="ru-RU"/>
        </w:rPr>
        <w:t>1</w:t>
      </w:r>
      <w:r w:rsidR="007E7493"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22</w:t>
      </w:r>
      <w:r w:rsidR="007E7493">
        <w:rPr>
          <w:b/>
          <w:color w:val="B01C1C"/>
          <w:sz w:val="22"/>
          <w:lang w:val="ru-RU"/>
        </w:rPr>
        <w:t>, 08:30-17:30</w:t>
      </w:r>
    </w:p>
    <w:p w14:paraId="6B9368A1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Жер ресурстары агенттигинин Ноокен филиалы</w:t>
      </w:r>
    </w:p>
    <w:p w14:paraId="5EBEFBB5" w14:textId="4D5C082C" w:rsidR="00894152" w:rsidRPr="00327671" w:rsidRDefault="00894152" w:rsidP="00894152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="008E1886"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ул. К. Султанова № </w:t>
      </w:r>
      <w:r>
        <w:rPr>
          <w:color w:val="1E7B34"/>
          <w:sz w:val="22"/>
          <w:lang w:val="ru-RU"/>
        </w:rPr>
        <w:t>86\1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(03734) 5 0</w:t>
      </w:r>
      <w:r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11</w:t>
      </w:r>
      <w:r>
        <w:rPr>
          <w:b/>
          <w:color w:val="B01C1C"/>
          <w:sz w:val="22"/>
          <w:lang w:val="ru-RU"/>
        </w:rPr>
        <w:t xml:space="preserve">, </w:t>
      </w:r>
      <w:r w:rsidR="002C5E83">
        <w:rPr>
          <w:b/>
          <w:color w:val="B01C1C"/>
          <w:sz w:val="22"/>
          <w:lang w:val="ru-RU"/>
        </w:rPr>
        <w:t>09:0</w:t>
      </w:r>
      <w:r>
        <w:rPr>
          <w:b/>
          <w:color w:val="B01C1C"/>
          <w:sz w:val="22"/>
          <w:lang w:val="ru-RU"/>
        </w:rPr>
        <w:t>0-</w:t>
      </w:r>
      <w:r w:rsidR="002C5E83">
        <w:rPr>
          <w:b/>
          <w:color w:val="B01C1C"/>
          <w:sz w:val="22"/>
          <w:lang w:val="ru-RU"/>
        </w:rPr>
        <w:t>18</w:t>
      </w:r>
      <w:r>
        <w:rPr>
          <w:b/>
          <w:color w:val="B01C1C"/>
          <w:sz w:val="22"/>
          <w:lang w:val="ru-RU"/>
        </w:rPr>
        <w:t>:</w:t>
      </w:r>
      <w:r w:rsidR="002C5E83"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>0</w:t>
      </w:r>
    </w:p>
    <w:p w14:paraId="58E94E16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Кочкор-Ата жалпы дарыгердик практика борбору</w:t>
      </w:r>
    </w:p>
    <w:p w14:paraId="1D1E7348" w14:textId="285995DB" w:rsidR="00894152" w:rsidRPr="00327671" w:rsidRDefault="00894152" w:rsidP="00894152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</w:t>
      </w:r>
      <w:r>
        <w:rPr>
          <w:color w:val="1E7B34"/>
          <w:sz w:val="22"/>
          <w:lang w:val="ru-RU"/>
        </w:rPr>
        <w:t xml:space="preserve">с: </w:t>
      </w:r>
      <w:r>
        <w:rPr>
          <w:color w:val="1E7B34"/>
          <w:sz w:val="22"/>
          <w:lang w:val="ru-RU"/>
        </w:rPr>
        <w:t xml:space="preserve">г.Кочкор-Ата </w:t>
      </w:r>
      <w:r>
        <w:rPr>
          <w:color w:val="1E7B34"/>
          <w:sz w:val="22"/>
          <w:lang w:val="ru-RU"/>
        </w:rPr>
        <w:t xml:space="preserve"> ул. </w:t>
      </w:r>
      <w:r>
        <w:rPr>
          <w:color w:val="1E7B34"/>
          <w:sz w:val="22"/>
          <w:lang w:val="ru-RU"/>
        </w:rPr>
        <w:t>Мурадияна</w:t>
      </w:r>
      <w:r>
        <w:rPr>
          <w:color w:val="1E7B34"/>
          <w:sz w:val="22"/>
          <w:lang w:val="ru-RU"/>
        </w:rPr>
        <w:t xml:space="preserve"> № </w:t>
      </w:r>
      <w:r>
        <w:rPr>
          <w:color w:val="1E7B34"/>
          <w:sz w:val="22"/>
          <w:lang w:val="ru-RU"/>
        </w:rPr>
        <w:t>17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 xml:space="preserve">(03734) 5 </w:t>
      </w:r>
      <w:r>
        <w:rPr>
          <w:b/>
          <w:color w:val="B01C1C"/>
          <w:sz w:val="22"/>
          <w:lang w:val="ru-RU"/>
        </w:rPr>
        <w:t>30</w:t>
      </w:r>
      <w:r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54,</w:t>
      </w:r>
      <w:r>
        <w:rPr>
          <w:b/>
          <w:color w:val="B01C1C"/>
          <w:sz w:val="22"/>
          <w:lang w:val="ru-RU"/>
        </w:rPr>
        <w:t xml:space="preserve"> 08:</w:t>
      </w:r>
      <w:r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>0-17:</w:t>
      </w:r>
      <w:r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>0</w:t>
      </w:r>
    </w:p>
    <w:p w14:paraId="17AAF0C4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Кочкор-Ата токой чарбасы</w:t>
      </w:r>
    </w:p>
    <w:p w14:paraId="798ED7F2" w14:textId="00B2EAB2" w:rsidR="002C5E83" w:rsidRPr="00327671" w:rsidRDefault="002C5E83" w:rsidP="002C5E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</w:t>
      </w:r>
      <w:r>
        <w:rPr>
          <w:color w:val="1E7B34"/>
          <w:sz w:val="22"/>
          <w:lang w:val="ru-RU"/>
        </w:rPr>
        <w:t xml:space="preserve">с: г.Кочкор-Ата  ул. Мурадияна </w:t>
      </w:r>
      <w:r>
        <w:rPr>
          <w:b/>
          <w:color w:val="B01C1C"/>
          <w:sz w:val="22"/>
          <w:lang w:val="ru-RU"/>
        </w:rPr>
        <w:t>(03734) 5 3</w:t>
      </w:r>
      <w:r>
        <w:rPr>
          <w:b/>
          <w:color w:val="B01C1C"/>
          <w:sz w:val="22"/>
          <w:lang w:val="ru-RU"/>
        </w:rPr>
        <w:t>7 2</w:t>
      </w:r>
      <w:r>
        <w:rPr>
          <w:b/>
          <w:color w:val="B01C1C"/>
          <w:sz w:val="22"/>
          <w:lang w:val="ru-RU"/>
        </w:rPr>
        <w:t>5, 08:</w:t>
      </w:r>
      <w:r>
        <w:rPr>
          <w:b/>
          <w:color w:val="B01C1C"/>
          <w:sz w:val="22"/>
          <w:lang w:val="ru-RU"/>
        </w:rPr>
        <w:t>3</w:t>
      </w:r>
      <w:r>
        <w:rPr>
          <w:b/>
          <w:color w:val="B01C1C"/>
          <w:sz w:val="22"/>
          <w:lang w:val="ru-RU"/>
        </w:rPr>
        <w:t>0-17:</w:t>
      </w:r>
      <w:r>
        <w:rPr>
          <w:b/>
          <w:color w:val="B01C1C"/>
          <w:sz w:val="22"/>
          <w:lang w:val="ru-RU"/>
        </w:rPr>
        <w:t>3</w:t>
      </w:r>
      <w:r>
        <w:rPr>
          <w:b/>
          <w:color w:val="B01C1C"/>
          <w:sz w:val="22"/>
          <w:lang w:val="ru-RU"/>
        </w:rPr>
        <w:t>0</w:t>
      </w:r>
    </w:p>
    <w:p w14:paraId="125C298C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Кочкор-Ата шаарынын мэриясы</w:t>
      </w:r>
    </w:p>
    <w:p w14:paraId="48D5F34B" w14:textId="64539F23" w:rsidR="002C5E83" w:rsidRPr="00327671" w:rsidRDefault="002C5E83" w:rsidP="002C5E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</w:t>
      </w:r>
      <w:r>
        <w:rPr>
          <w:color w:val="1E7B34"/>
          <w:sz w:val="22"/>
          <w:lang w:val="ru-RU"/>
        </w:rPr>
        <w:t>с: г.Кочкор-Ата  ул.</w:t>
      </w:r>
      <w:r>
        <w:rPr>
          <w:color w:val="1E7B34"/>
          <w:sz w:val="22"/>
          <w:lang w:val="ru-RU"/>
        </w:rPr>
        <w:t xml:space="preserve"> Токтогула</w:t>
      </w:r>
      <w:r>
        <w:rPr>
          <w:color w:val="1E7B34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(03734) 5 3</w:t>
      </w:r>
      <w:r>
        <w:rPr>
          <w:b/>
          <w:color w:val="B01C1C"/>
          <w:sz w:val="22"/>
          <w:lang w:val="ru-RU"/>
        </w:rPr>
        <w:t>0 01</w:t>
      </w:r>
      <w:r>
        <w:rPr>
          <w:b/>
          <w:color w:val="B01C1C"/>
          <w:sz w:val="22"/>
          <w:lang w:val="ru-RU"/>
        </w:rPr>
        <w:t>, 08:30-17:30</w:t>
      </w:r>
    </w:p>
    <w:p w14:paraId="034F2A76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Мамлекеттик салык кызматынын Жалал-Абад облусунун Ноокен району боюнча башкармалыгы</w:t>
      </w:r>
    </w:p>
    <w:p w14:paraId="43E52188" w14:textId="26C6DED0" w:rsidR="002C5E83" w:rsidRPr="00327671" w:rsidRDefault="002C5E83" w:rsidP="002C5E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ул. </w:t>
      </w:r>
      <w:r w:rsidR="00A37FCE">
        <w:rPr>
          <w:color w:val="1E7B34"/>
          <w:sz w:val="22"/>
          <w:lang w:val="ru-RU"/>
        </w:rPr>
        <w:t>Токтогула</w:t>
      </w:r>
      <w:r>
        <w:rPr>
          <w:color w:val="1E7B34"/>
          <w:sz w:val="22"/>
          <w:lang w:val="ru-RU"/>
        </w:rPr>
        <w:t xml:space="preserve"> №1, </w:t>
      </w:r>
      <w:r>
        <w:rPr>
          <w:b/>
          <w:color w:val="B01C1C"/>
          <w:sz w:val="22"/>
          <w:lang w:val="ru-RU"/>
        </w:rPr>
        <w:t>(03734) 5 00 11, 09:00-18:00</w:t>
      </w:r>
    </w:p>
    <w:p w14:paraId="3A01947E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Момбеков айыл өкмөтү</w:t>
      </w:r>
    </w:p>
    <w:p w14:paraId="008C2128" w14:textId="08491C68" w:rsidR="006104B9" w:rsidRPr="00327671" w:rsidRDefault="006104B9" w:rsidP="006104B9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</w:t>
      </w:r>
      <w:r>
        <w:rPr>
          <w:color w:val="1E7B34"/>
          <w:sz w:val="22"/>
          <w:lang w:val="ru-RU"/>
        </w:rPr>
        <w:t xml:space="preserve">с: </w:t>
      </w:r>
      <w:r>
        <w:rPr>
          <w:color w:val="1E7B34"/>
          <w:sz w:val="22"/>
          <w:lang w:val="ru-RU"/>
        </w:rPr>
        <w:t>с. Момбеков</w:t>
      </w:r>
      <w:r>
        <w:rPr>
          <w:color w:val="1E7B34"/>
          <w:sz w:val="22"/>
          <w:lang w:val="ru-RU"/>
        </w:rPr>
        <w:t xml:space="preserve">  ул. </w:t>
      </w:r>
      <w:r>
        <w:rPr>
          <w:color w:val="1E7B34"/>
          <w:sz w:val="22"/>
          <w:lang w:val="ru-RU"/>
        </w:rPr>
        <w:t>Сейтканов</w:t>
      </w:r>
      <w:r>
        <w:rPr>
          <w:color w:val="1E7B34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 xml:space="preserve">(03734) </w:t>
      </w:r>
      <w:r>
        <w:rPr>
          <w:b/>
          <w:color w:val="B01C1C"/>
          <w:sz w:val="22"/>
          <w:lang w:val="ru-RU"/>
        </w:rPr>
        <w:t>6 0</w:t>
      </w:r>
      <w:r>
        <w:rPr>
          <w:b/>
          <w:color w:val="B01C1C"/>
          <w:sz w:val="22"/>
          <w:lang w:val="ru-RU"/>
        </w:rPr>
        <w:t xml:space="preserve">0 </w:t>
      </w:r>
      <w:r>
        <w:rPr>
          <w:b/>
          <w:color w:val="B01C1C"/>
          <w:sz w:val="22"/>
          <w:lang w:val="ru-RU"/>
        </w:rPr>
        <w:t>40</w:t>
      </w:r>
      <w:r>
        <w:rPr>
          <w:b/>
          <w:color w:val="B01C1C"/>
          <w:sz w:val="22"/>
          <w:lang w:val="ru-RU"/>
        </w:rPr>
        <w:t>, 08:30-17:30</w:t>
      </w:r>
    </w:p>
    <w:p w14:paraId="3298130D" w14:textId="77777777" w:rsidR="00EC40CD" w:rsidRPr="008E1886" w:rsidRDefault="008E1886">
      <w:pPr>
        <w:spacing w:after="60"/>
        <w:ind w:left="227"/>
        <w:rPr>
          <w:lang w:val="ru-RU"/>
        </w:rPr>
      </w:pPr>
      <w:bookmarkStart w:id="0" w:name="_GoBack"/>
      <w:bookmarkEnd w:id="0"/>
      <w:r w:rsidRPr="008E1886">
        <w:rPr>
          <w:b/>
          <w:lang w:val="ru-RU"/>
        </w:rPr>
        <w:t>•  Ноокен райондук ОААжМСЭКБ</w:t>
      </w:r>
    </w:p>
    <w:p w14:paraId="3432BE85" w14:textId="77777777" w:rsidR="00A37FCE" w:rsidRPr="00327671" w:rsidRDefault="00A37FCE" w:rsidP="00A37FCE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ул. Ж.Эсенбаев №5, </w:t>
      </w:r>
      <w:r>
        <w:rPr>
          <w:b/>
          <w:color w:val="B01C1C"/>
          <w:sz w:val="22"/>
          <w:lang w:val="ru-RU"/>
        </w:rPr>
        <w:t>(03734) 5 00 43, 09:00-18:00</w:t>
      </w:r>
    </w:p>
    <w:p w14:paraId="4B4FEE7B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райондук Социалдык фонд башкармалыгы</w:t>
      </w:r>
    </w:p>
    <w:p w14:paraId="19C3D1D4" w14:textId="576699C0" w:rsidR="00A37FCE" w:rsidRPr="00327671" w:rsidRDefault="00A37FCE" w:rsidP="00A37FCE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ул.  </w:t>
      </w:r>
      <w:r>
        <w:rPr>
          <w:color w:val="1E7B34"/>
          <w:sz w:val="22"/>
          <w:lang w:val="ru-RU"/>
        </w:rPr>
        <w:t xml:space="preserve">Токтогула </w:t>
      </w:r>
      <w:r>
        <w:rPr>
          <w:color w:val="1E7B34"/>
          <w:sz w:val="22"/>
          <w:lang w:val="ru-RU"/>
        </w:rPr>
        <w:t>№</w:t>
      </w:r>
      <w:r>
        <w:rPr>
          <w:color w:val="1E7B34"/>
          <w:sz w:val="22"/>
          <w:lang w:val="ru-RU"/>
        </w:rPr>
        <w:t>3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(03734) 5 0</w:t>
      </w:r>
      <w:r w:rsidR="00484883">
        <w:rPr>
          <w:b/>
          <w:color w:val="B01C1C"/>
          <w:sz w:val="22"/>
          <w:lang w:val="ru-RU"/>
        </w:rPr>
        <w:t>5 04</w:t>
      </w:r>
      <w:r>
        <w:rPr>
          <w:b/>
          <w:color w:val="B01C1C"/>
          <w:sz w:val="22"/>
          <w:lang w:val="ru-RU"/>
        </w:rPr>
        <w:t>, 09:00-18:00</w:t>
      </w:r>
    </w:p>
    <w:p w14:paraId="4F8F18E5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райондук Эмгек, социалдык камсыздоо жана миграция башкармалыгы</w:t>
      </w:r>
    </w:p>
    <w:p w14:paraId="08557FDF" w14:textId="5F9B5422" w:rsidR="00A37FCE" w:rsidRPr="00327671" w:rsidRDefault="00A37FCE" w:rsidP="00A37FCE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>: с. Масы, ул.</w:t>
      </w:r>
      <w:r w:rsidR="00484883">
        <w:rPr>
          <w:color w:val="1E7B34"/>
          <w:sz w:val="22"/>
          <w:lang w:val="ru-RU"/>
        </w:rPr>
        <w:t xml:space="preserve"> Т. Эшенкулов</w:t>
      </w:r>
      <w:r>
        <w:rPr>
          <w:color w:val="1E7B34"/>
          <w:sz w:val="22"/>
          <w:lang w:val="ru-RU"/>
        </w:rPr>
        <w:t xml:space="preserve"> №</w:t>
      </w:r>
      <w:r w:rsidR="00484883">
        <w:rPr>
          <w:color w:val="1E7B34"/>
          <w:sz w:val="22"/>
          <w:lang w:val="ru-RU"/>
        </w:rPr>
        <w:t>4</w:t>
      </w:r>
      <w:r>
        <w:rPr>
          <w:color w:val="1E7B34"/>
          <w:sz w:val="22"/>
          <w:lang w:val="ru-RU"/>
        </w:rPr>
        <w:t xml:space="preserve">5, </w:t>
      </w:r>
      <w:r>
        <w:rPr>
          <w:b/>
          <w:color w:val="B01C1C"/>
          <w:sz w:val="22"/>
          <w:lang w:val="ru-RU"/>
        </w:rPr>
        <w:t xml:space="preserve">(03734) 5 00 </w:t>
      </w:r>
      <w:r w:rsidR="00484883">
        <w:rPr>
          <w:b/>
          <w:color w:val="B01C1C"/>
          <w:sz w:val="22"/>
          <w:lang w:val="ru-RU"/>
        </w:rPr>
        <w:t>52</w:t>
      </w:r>
      <w:r>
        <w:rPr>
          <w:b/>
          <w:color w:val="B01C1C"/>
          <w:sz w:val="22"/>
          <w:lang w:val="ru-RU"/>
        </w:rPr>
        <w:t>, 0</w:t>
      </w:r>
      <w:r w:rsidR="00484883">
        <w:rPr>
          <w:b/>
          <w:color w:val="B01C1C"/>
          <w:sz w:val="22"/>
          <w:lang w:val="ru-RU"/>
        </w:rPr>
        <w:t>8</w:t>
      </w:r>
      <w:r>
        <w:rPr>
          <w:b/>
          <w:color w:val="B01C1C"/>
          <w:sz w:val="22"/>
          <w:lang w:val="ru-RU"/>
        </w:rPr>
        <w:t>:</w:t>
      </w:r>
      <w:r w:rsidR="00484883">
        <w:rPr>
          <w:b/>
          <w:color w:val="B01C1C"/>
          <w:sz w:val="22"/>
          <w:lang w:val="ru-RU"/>
        </w:rPr>
        <w:t>3</w:t>
      </w:r>
      <w:r>
        <w:rPr>
          <w:b/>
          <w:color w:val="B01C1C"/>
          <w:sz w:val="22"/>
          <w:lang w:val="ru-RU"/>
        </w:rPr>
        <w:t>0-</w:t>
      </w:r>
      <w:r w:rsidR="00D629E2">
        <w:rPr>
          <w:b/>
          <w:color w:val="B01C1C"/>
          <w:sz w:val="22"/>
          <w:lang w:val="ru-RU"/>
        </w:rPr>
        <w:t>17</w:t>
      </w:r>
      <w:r w:rsidR="00484883">
        <w:rPr>
          <w:b/>
          <w:color w:val="B01C1C"/>
          <w:sz w:val="22"/>
          <w:lang w:val="ru-RU"/>
        </w:rPr>
        <w:t>:3</w:t>
      </w:r>
      <w:r>
        <w:rPr>
          <w:b/>
          <w:color w:val="B01C1C"/>
          <w:sz w:val="22"/>
          <w:lang w:val="ru-RU"/>
        </w:rPr>
        <w:t>0</w:t>
      </w:r>
    </w:p>
    <w:p w14:paraId="01FD408E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райондук ветеринария, мал чарбасын өнүктүрүү, жайыт жана тоют башкармалыгы</w:t>
      </w:r>
    </w:p>
    <w:p w14:paraId="5309ED6A" w14:textId="295887F3" w:rsidR="00484883" w:rsidRPr="00327671" w:rsidRDefault="00484883" w:rsidP="004848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</w:t>
      </w:r>
      <w:r>
        <w:rPr>
          <w:color w:val="1E7B34"/>
          <w:sz w:val="22"/>
          <w:lang w:val="ru-RU"/>
        </w:rPr>
        <w:t>ул. Токтогула</w:t>
      </w:r>
      <w:r>
        <w:rPr>
          <w:color w:val="1E7B34"/>
          <w:sz w:val="22"/>
          <w:lang w:val="ru-RU"/>
        </w:rPr>
        <w:t xml:space="preserve"> №</w:t>
      </w:r>
      <w:r>
        <w:rPr>
          <w:color w:val="1E7B34"/>
          <w:sz w:val="22"/>
          <w:lang w:val="ru-RU"/>
        </w:rPr>
        <w:t>59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(03734) 5 00 5</w:t>
      </w:r>
      <w:r>
        <w:rPr>
          <w:b/>
          <w:color w:val="B01C1C"/>
          <w:sz w:val="22"/>
          <w:lang w:val="ru-RU"/>
        </w:rPr>
        <w:t>3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47176523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райондук маданият бөлүмү</w:t>
      </w:r>
    </w:p>
    <w:p w14:paraId="05C5D24E" w14:textId="0880A69E" w:rsidR="00484883" w:rsidRPr="00327671" w:rsidRDefault="00484883" w:rsidP="004848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>: с. Масы, у</w:t>
      </w:r>
      <w:r>
        <w:rPr>
          <w:color w:val="1E7B34"/>
          <w:sz w:val="22"/>
          <w:lang w:val="ru-RU"/>
        </w:rPr>
        <w:t>л</w:t>
      </w:r>
      <w:r>
        <w:rPr>
          <w:color w:val="1E7B34"/>
          <w:sz w:val="22"/>
          <w:lang w:val="ru-RU"/>
        </w:rPr>
        <w:t>. Токтогула №</w:t>
      </w:r>
      <w:r>
        <w:rPr>
          <w:color w:val="1E7B34"/>
          <w:sz w:val="22"/>
          <w:lang w:val="ru-RU"/>
        </w:rPr>
        <w:t>2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 xml:space="preserve">(03734) 5 </w:t>
      </w:r>
      <w:r>
        <w:rPr>
          <w:b/>
          <w:color w:val="B01C1C"/>
          <w:sz w:val="22"/>
          <w:lang w:val="ru-RU"/>
        </w:rPr>
        <w:t>02</w:t>
      </w:r>
      <w:r>
        <w:rPr>
          <w:b/>
          <w:color w:val="B01C1C"/>
          <w:sz w:val="22"/>
          <w:lang w:val="ru-RU"/>
        </w:rPr>
        <w:t xml:space="preserve"> 53,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12791B28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райондук мамлекеттик администрациясы</w:t>
      </w:r>
    </w:p>
    <w:p w14:paraId="69C5E999" w14:textId="47449D14" w:rsidR="00484883" w:rsidRPr="00327671" w:rsidRDefault="00484883" w:rsidP="004848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>: с. Масы, у</w:t>
      </w:r>
      <w:r>
        <w:rPr>
          <w:color w:val="1E7B34"/>
          <w:sz w:val="22"/>
          <w:lang w:val="ru-RU"/>
        </w:rPr>
        <w:t>л</w:t>
      </w:r>
      <w:r>
        <w:rPr>
          <w:color w:val="1E7B34"/>
          <w:sz w:val="22"/>
          <w:lang w:val="ru-RU"/>
        </w:rPr>
        <w:t>.</w:t>
      </w:r>
      <w:r>
        <w:rPr>
          <w:color w:val="1E7B34"/>
          <w:sz w:val="22"/>
          <w:lang w:val="ru-RU"/>
        </w:rPr>
        <w:t>Турдумбетов №37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 xml:space="preserve">(03734) 5 00 </w:t>
      </w:r>
      <w:r>
        <w:rPr>
          <w:b/>
          <w:color w:val="B01C1C"/>
          <w:sz w:val="22"/>
          <w:lang w:val="ru-RU"/>
        </w:rPr>
        <w:t>12</w:t>
      </w:r>
      <w:r>
        <w:rPr>
          <w:b/>
          <w:color w:val="B01C1C"/>
          <w:sz w:val="22"/>
          <w:lang w:val="ru-RU"/>
        </w:rPr>
        <w:t>, 08:30-</w:t>
      </w:r>
      <w:r w:rsidR="0044602B">
        <w:rPr>
          <w:b/>
          <w:color w:val="B01C1C"/>
          <w:sz w:val="22"/>
          <w:lang w:val="ru-RU"/>
        </w:rPr>
        <w:t>17</w:t>
      </w:r>
      <w:r>
        <w:rPr>
          <w:b/>
          <w:color w:val="B01C1C"/>
          <w:sz w:val="22"/>
          <w:lang w:val="ru-RU"/>
        </w:rPr>
        <w:t>:30</w:t>
      </w:r>
    </w:p>
    <w:p w14:paraId="48A4A03D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райондук мамлекеттик архиви</w:t>
      </w:r>
    </w:p>
    <w:p w14:paraId="7EF66E12" w14:textId="1D230178" w:rsidR="00484883" w:rsidRPr="00327671" w:rsidRDefault="00484883" w:rsidP="004848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ул. Токтогула №7, </w:t>
      </w:r>
      <w:r>
        <w:rPr>
          <w:b/>
          <w:color w:val="B01C1C"/>
          <w:sz w:val="22"/>
          <w:lang w:val="ru-RU"/>
        </w:rPr>
        <w:t xml:space="preserve">(03734) 5 </w:t>
      </w:r>
      <w:r>
        <w:rPr>
          <w:b/>
          <w:color w:val="B01C1C"/>
          <w:sz w:val="22"/>
          <w:lang w:val="ru-RU"/>
        </w:rPr>
        <w:t>03</w:t>
      </w:r>
      <w:r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3</w:t>
      </w:r>
      <w:r>
        <w:rPr>
          <w:b/>
          <w:color w:val="B01C1C"/>
          <w:sz w:val="22"/>
          <w:lang w:val="ru-RU"/>
        </w:rPr>
        <w:t>2,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2B981B39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райондук финансы башкармалыгы</w:t>
      </w:r>
    </w:p>
    <w:p w14:paraId="5D8CF1AD" w14:textId="5F2D1F04" w:rsidR="00484883" w:rsidRPr="00327671" w:rsidRDefault="00484883" w:rsidP="004848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>: с. Масы,</w:t>
      </w:r>
      <w:r w:rsidR="00E7510A">
        <w:rPr>
          <w:color w:val="1E7B34"/>
          <w:sz w:val="22"/>
          <w:lang w:val="ru-RU"/>
        </w:rPr>
        <w:t xml:space="preserve"> ул. </w:t>
      </w:r>
      <w:r>
        <w:rPr>
          <w:color w:val="1E7B34"/>
          <w:sz w:val="22"/>
          <w:lang w:val="ru-RU"/>
        </w:rPr>
        <w:t xml:space="preserve">Турдумбетов №37, </w:t>
      </w:r>
      <w:r>
        <w:rPr>
          <w:b/>
          <w:color w:val="B01C1C"/>
          <w:sz w:val="22"/>
          <w:lang w:val="ru-RU"/>
        </w:rPr>
        <w:t>(03734) 5 00 2</w:t>
      </w:r>
      <w:r>
        <w:rPr>
          <w:b/>
          <w:color w:val="B01C1C"/>
          <w:sz w:val="22"/>
          <w:lang w:val="ru-RU"/>
        </w:rPr>
        <w:t>8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466C7DF3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lastRenderedPageBreak/>
        <w:t>•  Ноокен райондук электр тармактары</w:t>
      </w:r>
    </w:p>
    <w:p w14:paraId="4B28B5A8" w14:textId="13CB0754" w:rsidR="00EC40CD" w:rsidRPr="008E1886" w:rsidRDefault="00484883" w:rsidP="00484883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>: с. Масы, ул.</w:t>
      </w:r>
      <w:r w:rsidR="00E7510A">
        <w:rPr>
          <w:color w:val="1E7B34"/>
          <w:sz w:val="22"/>
          <w:lang w:val="ru-RU"/>
        </w:rPr>
        <w:t xml:space="preserve"> К. Султано</w:t>
      </w:r>
      <w:r>
        <w:rPr>
          <w:color w:val="1E7B34"/>
          <w:sz w:val="22"/>
          <w:lang w:val="ru-RU"/>
        </w:rPr>
        <w:t xml:space="preserve">в №37, </w:t>
      </w:r>
      <w:r>
        <w:rPr>
          <w:b/>
          <w:color w:val="B01C1C"/>
          <w:sz w:val="22"/>
          <w:lang w:val="ru-RU"/>
        </w:rPr>
        <w:t>(03734) 5 00 1</w:t>
      </w:r>
      <w:r w:rsidR="00E7510A">
        <w:rPr>
          <w:b/>
          <w:color w:val="B01C1C"/>
          <w:sz w:val="22"/>
          <w:lang w:val="ru-RU"/>
        </w:rPr>
        <w:t>6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  <w:r w:rsidR="008E1886" w:rsidRPr="008E1886">
        <w:rPr>
          <w:b/>
          <w:color w:val="B01C1C"/>
          <w:sz w:val="22"/>
          <w:lang w:val="ru-RU"/>
        </w:rPr>
        <w:t>.</w:t>
      </w:r>
    </w:p>
    <w:p w14:paraId="73CDDAD3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 районунун Ш. Суеркулов атындагы жалпы дарыгердик практика борбору</w:t>
      </w:r>
    </w:p>
    <w:p w14:paraId="6DDC087B" w14:textId="2D09FC2E" w:rsidR="00E7510A" w:rsidRPr="00327671" w:rsidRDefault="00E7510A" w:rsidP="00E7510A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ул.Турдумбетов №37, </w:t>
      </w:r>
      <w:r>
        <w:rPr>
          <w:b/>
          <w:color w:val="B01C1C"/>
          <w:sz w:val="22"/>
          <w:lang w:val="ru-RU"/>
        </w:rPr>
        <w:t>(03734) 5 00 12, 08:</w:t>
      </w:r>
      <w:r w:rsidR="00851886"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>0-</w:t>
      </w:r>
      <w:r w:rsidR="00B11C96">
        <w:rPr>
          <w:b/>
          <w:color w:val="B01C1C"/>
          <w:sz w:val="22"/>
          <w:lang w:val="ru-RU"/>
        </w:rPr>
        <w:t>17</w:t>
      </w:r>
      <w:r>
        <w:rPr>
          <w:b/>
          <w:color w:val="B01C1C"/>
          <w:sz w:val="22"/>
          <w:lang w:val="ru-RU"/>
        </w:rPr>
        <w:t>:</w:t>
      </w:r>
      <w:r w:rsidR="00851886"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>0</w:t>
      </w:r>
    </w:p>
    <w:p w14:paraId="24EDC461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Ноокен-Майлуу-Суу билим берүү бөлүмү</w:t>
      </w:r>
    </w:p>
    <w:p w14:paraId="50F6B15B" w14:textId="4863DEF7" w:rsidR="00851886" w:rsidRPr="00327671" w:rsidRDefault="00851886" w:rsidP="00851886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>: с. Масы, ул. Токтогула №</w:t>
      </w:r>
      <w:r>
        <w:rPr>
          <w:color w:val="1E7B34"/>
          <w:sz w:val="22"/>
          <w:lang w:val="ru-RU"/>
        </w:rPr>
        <w:t>5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(03734) 5 0</w:t>
      </w:r>
      <w:r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45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455A7701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Ноокенский отдел Государственного центра по регистрации транспортных средств и водительского состава</w:t>
      </w:r>
    </w:p>
    <w:p w14:paraId="3A9431FD" w14:textId="02C9E0E7" w:rsidR="00EC40CD" w:rsidRPr="008E1886" w:rsidRDefault="00B11C96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 xml:space="preserve">Адрес: г. Кочкор-Ата, ул. </w:t>
      </w:r>
      <w:r w:rsidR="008563FA">
        <w:rPr>
          <w:color w:val="1E7B34"/>
          <w:sz w:val="22"/>
          <w:lang w:val="ru-RU"/>
        </w:rPr>
        <w:t xml:space="preserve">Токтогула </w:t>
      </w:r>
      <w:r w:rsidR="003E3A85">
        <w:rPr>
          <w:color w:val="1E7B34"/>
          <w:sz w:val="22"/>
          <w:lang w:val="ru-RU"/>
        </w:rPr>
        <w:t>№28, (03734) 5-31-30</w:t>
      </w:r>
    </w:p>
    <w:p w14:paraId="624E7B78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Шамалдуу-Сай шаардык мэрия</w:t>
      </w:r>
    </w:p>
    <w:p w14:paraId="50620F95" w14:textId="6655D809" w:rsidR="008563FA" w:rsidRPr="00327671" w:rsidRDefault="008563FA" w:rsidP="008563FA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</w:t>
      </w:r>
      <w:r>
        <w:rPr>
          <w:color w:val="1E7B34"/>
          <w:sz w:val="22"/>
          <w:lang w:val="ru-RU"/>
        </w:rPr>
        <w:t>г</w:t>
      </w:r>
      <w:r>
        <w:rPr>
          <w:color w:val="1E7B34"/>
          <w:sz w:val="22"/>
          <w:lang w:val="ru-RU"/>
        </w:rPr>
        <w:t xml:space="preserve">. </w:t>
      </w:r>
      <w:r>
        <w:rPr>
          <w:color w:val="1E7B34"/>
          <w:sz w:val="22"/>
          <w:lang w:val="ru-RU"/>
        </w:rPr>
        <w:t xml:space="preserve">Шамалдуу-Сай, </w:t>
      </w:r>
      <w:r>
        <w:rPr>
          <w:color w:val="1E7B34"/>
          <w:sz w:val="22"/>
          <w:lang w:val="ru-RU"/>
        </w:rPr>
        <w:t xml:space="preserve"> ул. </w:t>
      </w:r>
      <w:r>
        <w:rPr>
          <w:color w:val="1E7B34"/>
          <w:sz w:val="22"/>
          <w:lang w:val="ru-RU"/>
        </w:rPr>
        <w:t>Ленина</w:t>
      </w:r>
      <w:r>
        <w:rPr>
          <w:color w:val="1E7B34"/>
          <w:sz w:val="22"/>
          <w:lang w:val="ru-RU"/>
        </w:rPr>
        <w:t xml:space="preserve"> №</w:t>
      </w:r>
      <w:r>
        <w:rPr>
          <w:color w:val="1E7B34"/>
          <w:sz w:val="22"/>
          <w:lang w:val="ru-RU"/>
        </w:rPr>
        <w:t>38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(0374</w:t>
      </w:r>
      <w:r w:rsidR="003E3A85">
        <w:rPr>
          <w:b/>
          <w:color w:val="B01C1C"/>
          <w:sz w:val="22"/>
          <w:lang w:val="ru-RU"/>
        </w:rPr>
        <w:t>5</w:t>
      </w:r>
      <w:r>
        <w:rPr>
          <w:b/>
          <w:color w:val="B01C1C"/>
          <w:sz w:val="22"/>
          <w:lang w:val="ru-RU"/>
        </w:rPr>
        <w:t xml:space="preserve">) </w:t>
      </w:r>
      <w:r>
        <w:rPr>
          <w:b/>
          <w:color w:val="B01C1C"/>
          <w:sz w:val="22"/>
          <w:lang w:val="ru-RU"/>
        </w:rPr>
        <w:t xml:space="preserve">6 </w:t>
      </w:r>
      <w:r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>1</w:t>
      </w:r>
      <w:r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99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6F847AAC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Эргеш Алиев айыл өкмөтү</w:t>
      </w:r>
    </w:p>
    <w:p w14:paraId="7005ACEF" w14:textId="5E8EFC37" w:rsidR="008563FA" w:rsidRPr="00327671" w:rsidRDefault="008563FA" w:rsidP="008563FA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</w:t>
      </w:r>
      <w:r>
        <w:rPr>
          <w:color w:val="1E7B34"/>
          <w:sz w:val="22"/>
          <w:lang w:val="ru-RU"/>
        </w:rPr>
        <w:t>Курулуш</w:t>
      </w:r>
      <w:r>
        <w:rPr>
          <w:color w:val="1E7B34"/>
          <w:sz w:val="22"/>
          <w:lang w:val="ru-RU"/>
        </w:rPr>
        <w:t xml:space="preserve">, ул. </w:t>
      </w:r>
      <w:r>
        <w:rPr>
          <w:color w:val="1E7B34"/>
          <w:sz w:val="22"/>
          <w:lang w:val="ru-RU"/>
        </w:rPr>
        <w:t>Ж. Кадырали</w:t>
      </w:r>
      <w:r>
        <w:rPr>
          <w:color w:val="1E7B34"/>
          <w:sz w:val="22"/>
          <w:lang w:val="ru-RU"/>
        </w:rPr>
        <w:t xml:space="preserve"> №</w:t>
      </w:r>
      <w:r>
        <w:rPr>
          <w:color w:val="1E7B34"/>
          <w:sz w:val="22"/>
          <w:lang w:val="ru-RU"/>
        </w:rPr>
        <w:t>8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 xml:space="preserve">(03734) </w:t>
      </w:r>
      <w:r>
        <w:rPr>
          <w:b/>
          <w:color w:val="B01C1C"/>
          <w:sz w:val="22"/>
          <w:lang w:val="ru-RU"/>
        </w:rPr>
        <w:t>6</w:t>
      </w:r>
      <w:r>
        <w:rPr>
          <w:b/>
          <w:color w:val="B01C1C"/>
          <w:sz w:val="22"/>
          <w:lang w:val="ru-RU"/>
        </w:rPr>
        <w:t xml:space="preserve"> 00 </w:t>
      </w:r>
      <w:r>
        <w:rPr>
          <w:b/>
          <w:color w:val="B01C1C"/>
          <w:sz w:val="22"/>
          <w:lang w:val="ru-RU"/>
        </w:rPr>
        <w:t>09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1C49AE9A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“Шамалдуу-Сай жылуулук менен камсыздоо” муниципалдык ишканасы</w:t>
      </w:r>
    </w:p>
    <w:p w14:paraId="07769A8D" w14:textId="45B49B94" w:rsidR="008563FA" w:rsidRPr="00327671" w:rsidRDefault="008563FA" w:rsidP="008563FA">
      <w:pPr>
        <w:spacing w:after="100"/>
        <w:ind w:left="567"/>
        <w:rPr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г. Шамалдуу-Сай,  ул. Ленина №38, </w:t>
      </w:r>
      <w:r>
        <w:rPr>
          <w:b/>
          <w:color w:val="B01C1C"/>
          <w:sz w:val="22"/>
          <w:lang w:val="ru-RU"/>
        </w:rPr>
        <w:t>(0374</w:t>
      </w:r>
      <w:r w:rsidR="003E3A85">
        <w:rPr>
          <w:b/>
          <w:color w:val="B01C1C"/>
          <w:sz w:val="22"/>
          <w:lang w:val="ru-RU"/>
        </w:rPr>
        <w:t>5</w:t>
      </w:r>
      <w:r>
        <w:rPr>
          <w:b/>
          <w:color w:val="B01C1C"/>
          <w:sz w:val="22"/>
          <w:lang w:val="ru-RU"/>
        </w:rPr>
        <w:t>) 6 01 99,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</w:p>
    <w:p w14:paraId="3568B939" w14:textId="77777777" w:rsidR="00EC40CD" w:rsidRPr="008E1886" w:rsidRDefault="008E1886">
      <w:pPr>
        <w:spacing w:after="60"/>
        <w:ind w:left="227"/>
        <w:rPr>
          <w:lang w:val="ru-RU"/>
        </w:rPr>
      </w:pPr>
      <w:r w:rsidRPr="008E1886">
        <w:rPr>
          <w:b/>
          <w:lang w:val="ru-RU"/>
        </w:rPr>
        <w:t>•  №51 жол тейлөө мекемеси</w:t>
      </w:r>
    </w:p>
    <w:p w14:paraId="5B1C6DE9" w14:textId="2E2E9F8B" w:rsidR="003E3A85" w:rsidRDefault="003E3A85" w:rsidP="003E3A85">
      <w:pPr>
        <w:spacing w:after="100"/>
        <w:ind w:left="567"/>
        <w:rPr>
          <w:b/>
          <w:color w:val="B01C1C"/>
          <w:sz w:val="22"/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>: с. Масы, ул. К. Султанов №</w:t>
      </w:r>
      <w:r>
        <w:rPr>
          <w:color w:val="1E7B34"/>
          <w:sz w:val="22"/>
          <w:lang w:val="ru-RU"/>
        </w:rPr>
        <w:t>55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(03734) 5 0</w:t>
      </w:r>
      <w:r>
        <w:rPr>
          <w:b/>
          <w:color w:val="B01C1C"/>
          <w:sz w:val="22"/>
          <w:lang w:val="ru-RU"/>
        </w:rPr>
        <w:t>2</w:t>
      </w:r>
      <w:r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73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  <w:r w:rsidRPr="008E1886">
        <w:rPr>
          <w:b/>
          <w:color w:val="B01C1C"/>
          <w:sz w:val="22"/>
          <w:lang w:val="ru-RU"/>
        </w:rPr>
        <w:t>.</w:t>
      </w:r>
    </w:p>
    <w:p w14:paraId="3F251C50" w14:textId="1812FBBD" w:rsidR="003E3A85" w:rsidRDefault="003E3A85" w:rsidP="003E3A85">
      <w:pPr>
        <w:spacing w:after="60"/>
        <w:ind w:left="227"/>
        <w:rPr>
          <w:b/>
          <w:lang w:val="ru-RU"/>
        </w:rPr>
      </w:pPr>
      <w:r>
        <w:rPr>
          <w:color w:val="1E7B34"/>
          <w:sz w:val="22"/>
          <w:lang w:val="ru-RU"/>
        </w:rPr>
        <w:tab/>
      </w:r>
      <w:r w:rsidRPr="008E1886">
        <w:rPr>
          <w:b/>
          <w:lang w:val="ru-RU"/>
        </w:rPr>
        <w:t xml:space="preserve">•  </w:t>
      </w:r>
      <w:r>
        <w:rPr>
          <w:b/>
          <w:lang w:val="ru-RU"/>
        </w:rPr>
        <w:t xml:space="preserve">Шамалдуу Сай шаардык жалпы дарыгердик практика борбору </w:t>
      </w:r>
    </w:p>
    <w:p w14:paraId="20990ABC" w14:textId="5D05C9DD" w:rsidR="003E3A85" w:rsidRDefault="003E3A85" w:rsidP="003E3A85">
      <w:pPr>
        <w:spacing w:after="100"/>
        <w:ind w:left="567"/>
        <w:rPr>
          <w:b/>
          <w:color w:val="B01C1C"/>
          <w:sz w:val="22"/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г. Шамалдуу-Сай,  ул. </w:t>
      </w:r>
      <w:r>
        <w:rPr>
          <w:color w:val="1E7B34"/>
          <w:sz w:val="22"/>
          <w:lang w:val="ru-RU"/>
        </w:rPr>
        <w:t>Нарын</w:t>
      </w:r>
      <w:r>
        <w:rPr>
          <w:color w:val="1E7B34"/>
          <w:sz w:val="22"/>
          <w:lang w:val="ru-RU"/>
        </w:rPr>
        <w:t xml:space="preserve"> №</w:t>
      </w:r>
      <w:r>
        <w:rPr>
          <w:color w:val="1E7B34"/>
          <w:sz w:val="22"/>
          <w:lang w:val="ru-RU"/>
        </w:rPr>
        <w:t>1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(0374</w:t>
      </w:r>
      <w:r>
        <w:rPr>
          <w:b/>
          <w:color w:val="B01C1C"/>
          <w:sz w:val="22"/>
          <w:lang w:val="ru-RU"/>
        </w:rPr>
        <w:t>5</w:t>
      </w:r>
      <w:r>
        <w:rPr>
          <w:b/>
          <w:color w:val="B01C1C"/>
          <w:sz w:val="22"/>
          <w:lang w:val="ru-RU"/>
        </w:rPr>
        <w:t xml:space="preserve">) </w:t>
      </w:r>
      <w:r>
        <w:rPr>
          <w:b/>
          <w:color w:val="B01C1C"/>
          <w:sz w:val="22"/>
          <w:lang w:val="ru-RU"/>
        </w:rPr>
        <w:t>5 20 30</w:t>
      </w:r>
      <w:r>
        <w:rPr>
          <w:b/>
          <w:color w:val="B01C1C"/>
          <w:sz w:val="22"/>
          <w:lang w:val="ru-RU"/>
        </w:rPr>
        <w:t>, 08:</w:t>
      </w:r>
      <w:r>
        <w:rPr>
          <w:b/>
          <w:color w:val="B01C1C"/>
          <w:sz w:val="22"/>
          <w:lang w:val="ru-RU"/>
        </w:rPr>
        <w:t>0</w:t>
      </w:r>
      <w:r>
        <w:rPr>
          <w:b/>
          <w:color w:val="B01C1C"/>
          <w:sz w:val="22"/>
          <w:lang w:val="ru-RU"/>
        </w:rPr>
        <w:t>0-</w:t>
      </w:r>
      <w:r>
        <w:rPr>
          <w:b/>
          <w:color w:val="B01C1C"/>
          <w:sz w:val="22"/>
          <w:lang w:val="ru-RU"/>
        </w:rPr>
        <w:t>17:00</w:t>
      </w:r>
    </w:p>
    <w:p w14:paraId="3FE60110" w14:textId="388FA462" w:rsidR="003E3A85" w:rsidRPr="00DA67F9" w:rsidRDefault="003E3A85" w:rsidP="00DA67F9">
      <w:pPr>
        <w:pStyle w:val="ae"/>
        <w:numPr>
          <w:ilvl w:val="0"/>
          <w:numId w:val="13"/>
        </w:numPr>
        <w:spacing w:after="100"/>
        <w:rPr>
          <w:b/>
          <w:bCs/>
          <w:lang w:val="ru-RU"/>
        </w:rPr>
      </w:pPr>
      <w:r w:rsidRPr="00DA67F9">
        <w:rPr>
          <w:rFonts w:eastAsia="Calibri"/>
          <w:b/>
          <w:bCs/>
          <w:sz w:val="22"/>
          <w:lang w:val="ky-KG"/>
        </w:rPr>
        <w:t>Ноо</w:t>
      </w:r>
      <w:r w:rsidRPr="00DA67F9">
        <w:rPr>
          <w:rFonts w:eastAsia="Calibri"/>
          <w:b/>
          <w:bCs/>
          <w:sz w:val="22"/>
          <w:lang w:val="ky-KG"/>
        </w:rPr>
        <w:t>кен райондук шаар куруу  жана архитектура башкармалыгы</w:t>
      </w:r>
    </w:p>
    <w:p w14:paraId="421E09F0" w14:textId="0D7B310C" w:rsidR="003E3A85" w:rsidRDefault="003E3A85" w:rsidP="003E3A85">
      <w:pPr>
        <w:spacing w:after="100"/>
        <w:ind w:left="567"/>
        <w:rPr>
          <w:b/>
          <w:color w:val="B01C1C"/>
          <w:sz w:val="22"/>
          <w:lang w:val="ru-RU"/>
        </w:rPr>
      </w:pPr>
      <w:r>
        <w:rPr>
          <w:color w:val="1E7B34"/>
          <w:sz w:val="22"/>
          <w:lang w:val="ru-RU"/>
        </w:rPr>
        <w:t>А</w:t>
      </w:r>
      <w:r w:rsidRPr="008E1886">
        <w:rPr>
          <w:color w:val="1E7B34"/>
          <w:sz w:val="22"/>
          <w:lang w:val="ru-RU"/>
        </w:rPr>
        <w:t>дрес</w:t>
      </w:r>
      <w:r>
        <w:rPr>
          <w:color w:val="1E7B34"/>
          <w:sz w:val="22"/>
          <w:lang w:val="ru-RU"/>
        </w:rPr>
        <w:t xml:space="preserve">: с. Масы, ул. К. </w:t>
      </w:r>
      <w:r>
        <w:rPr>
          <w:color w:val="1E7B34"/>
          <w:sz w:val="22"/>
          <w:lang w:val="ru-RU"/>
        </w:rPr>
        <w:t>Гагарина</w:t>
      </w:r>
      <w:r>
        <w:rPr>
          <w:color w:val="1E7B34"/>
          <w:sz w:val="22"/>
          <w:lang w:val="ru-RU"/>
        </w:rPr>
        <w:t xml:space="preserve"> №</w:t>
      </w:r>
      <w:r>
        <w:rPr>
          <w:color w:val="1E7B34"/>
          <w:sz w:val="22"/>
          <w:lang w:val="ru-RU"/>
        </w:rPr>
        <w:t>9</w:t>
      </w:r>
      <w:r>
        <w:rPr>
          <w:color w:val="1E7B34"/>
          <w:sz w:val="22"/>
          <w:lang w:val="ru-RU"/>
        </w:rPr>
        <w:t xml:space="preserve">, </w:t>
      </w:r>
      <w:r>
        <w:rPr>
          <w:b/>
          <w:color w:val="B01C1C"/>
          <w:sz w:val="22"/>
          <w:lang w:val="ru-RU"/>
        </w:rPr>
        <w:t>(03734) 5 0</w:t>
      </w:r>
      <w:r>
        <w:rPr>
          <w:b/>
          <w:color w:val="B01C1C"/>
          <w:sz w:val="22"/>
          <w:lang w:val="ru-RU"/>
        </w:rPr>
        <w:t>1</w:t>
      </w:r>
      <w:r>
        <w:rPr>
          <w:b/>
          <w:color w:val="B01C1C"/>
          <w:sz w:val="22"/>
          <w:lang w:val="ru-RU"/>
        </w:rPr>
        <w:t xml:space="preserve"> </w:t>
      </w:r>
      <w:r>
        <w:rPr>
          <w:b/>
          <w:color w:val="B01C1C"/>
          <w:sz w:val="22"/>
          <w:lang w:val="ru-RU"/>
        </w:rPr>
        <w:t>17</w:t>
      </w:r>
      <w:r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>
        <w:rPr>
          <w:b/>
          <w:color w:val="B01C1C"/>
          <w:sz w:val="22"/>
          <w:lang w:val="ru-RU"/>
        </w:rPr>
        <w:t>:30</w:t>
      </w:r>
      <w:r w:rsidRPr="008E1886">
        <w:rPr>
          <w:b/>
          <w:color w:val="B01C1C"/>
          <w:sz w:val="22"/>
          <w:lang w:val="ru-RU"/>
        </w:rPr>
        <w:t>.</w:t>
      </w:r>
    </w:p>
    <w:p w14:paraId="664DF8DD" w14:textId="5C0543AD" w:rsidR="00EC40CD" w:rsidRPr="00026859" w:rsidRDefault="00DA67F9" w:rsidP="00DA67F9">
      <w:pPr>
        <w:pStyle w:val="ae"/>
        <w:numPr>
          <w:ilvl w:val="0"/>
          <w:numId w:val="13"/>
        </w:numPr>
        <w:spacing w:after="100"/>
        <w:rPr>
          <w:b/>
          <w:bCs/>
          <w:lang w:val="ru-RU"/>
        </w:rPr>
      </w:pPr>
      <w:r w:rsidRPr="00DA67F9">
        <w:rPr>
          <w:b/>
          <w:bCs/>
          <w:sz w:val="22"/>
          <w:lang w:val="ky-KG"/>
        </w:rPr>
        <w:t>Айыл чарба башкармалыгы</w:t>
      </w:r>
    </w:p>
    <w:p w14:paraId="2204155C" w14:textId="6C087395" w:rsidR="00026859" w:rsidRPr="00026859" w:rsidRDefault="00026859" w:rsidP="00026859">
      <w:pPr>
        <w:spacing w:after="100"/>
        <w:ind w:left="567"/>
        <w:rPr>
          <w:lang w:val="ru-RU"/>
        </w:rPr>
      </w:pPr>
      <w:r w:rsidRPr="00026859">
        <w:rPr>
          <w:color w:val="1E7B34"/>
          <w:sz w:val="22"/>
          <w:lang w:val="ru-RU"/>
        </w:rPr>
        <w:t xml:space="preserve">Адрес: с. Масы, ул.Турдумбетов №37, </w:t>
      </w:r>
      <w:r w:rsidRPr="00026859">
        <w:rPr>
          <w:b/>
          <w:color w:val="B01C1C"/>
          <w:sz w:val="22"/>
          <w:lang w:val="ru-RU"/>
        </w:rPr>
        <w:t>(03734) 5 00 1</w:t>
      </w:r>
      <w:r w:rsidR="0044602B">
        <w:rPr>
          <w:b/>
          <w:color w:val="B01C1C"/>
          <w:sz w:val="22"/>
          <w:lang w:val="ru-RU"/>
        </w:rPr>
        <w:t>8</w:t>
      </w:r>
      <w:r w:rsidRPr="00026859">
        <w:rPr>
          <w:b/>
          <w:color w:val="B01C1C"/>
          <w:sz w:val="22"/>
          <w:lang w:val="ru-RU"/>
        </w:rPr>
        <w:t>, 08:30-1</w:t>
      </w:r>
      <w:r w:rsidR="0044602B">
        <w:rPr>
          <w:b/>
          <w:color w:val="B01C1C"/>
          <w:sz w:val="22"/>
          <w:lang w:val="ru-RU"/>
        </w:rPr>
        <w:t>7</w:t>
      </w:r>
      <w:r w:rsidRPr="00026859">
        <w:rPr>
          <w:b/>
          <w:color w:val="B01C1C"/>
          <w:sz w:val="22"/>
          <w:lang w:val="ru-RU"/>
        </w:rPr>
        <w:t>:30</w:t>
      </w:r>
    </w:p>
    <w:p w14:paraId="6D84DAF6" w14:textId="77777777" w:rsidR="00D64088" w:rsidRDefault="00D64088" w:rsidP="00C36695">
      <w:pPr>
        <w:spacing w:after="100"/>
        <w:rPr>
          <w:b/>
          <w:bCs/>
          <w:sz w:val="22"/>
          <w:lang w:val="ky-KG"/>
        </w:rPr>
      </w:pPr>
      <w:r>
        <w:rPr>
          <w:b/>
          <w:bCs/>
          <w:sz w:val="22"/>
          <w:lang w:val="ru-RU"/>
        </w:rPr>
        <w:t xml:space="preserve">           -</w:t>
      </w:r>
      <w:r w:rsidR="00C36695" w:rsidRPr="00C36695">
        <w:rPr>
          <w:b/>
          <w:bCs/>
          <w:sz w:val="22"/>
          <w:lang w:val="ru-RU"/>
        </w:rPr>
        <w:t xml:space="preserve"> </w:t>
      </w:r>
      <w:r w:rsidR="0044602B" w:rsidRPr="00C36695">
        <w:rPr>
          <w:b/>
          <w:bCs/>
          <w:sz w:val="22"/>
          <w:lang w:val="ru-RU"/>
        </w:rPr>
        <w:t xml:space="preserve">Ноокен райондук жана Майлуу-Суу </w:t>
      </w:r>
      <w:r w:rsidR="0044602B" w:rsidRPr="00C36695">
        <w:rPr>
          <w:b/>
          <w:bCs/>
          <w:sz w:val="22"/>
          <w:lang w:val="ky-KG"/>
        </w:rPr>
        <w:t>шаардык к</w:t>
      </w:r>
      <w:r w:rsidR="0044602B" w:rsidRPr="00C36695">
        <w:rPr>
          <w:b/>
          <w:bCs/>
          <w:sz w:val="22"/>
          <w:lang w:val="ky-KG"/>
        </w:rPr>
        <w:t xml:space="preserve">аттоо департаментинин 04-06 регионалдык </w:t>
      </w:r>
      <w:r>
        <w:rPr>
          <w:b/>
          <w:bCs/>
          <w:sz w:val="22"/>
          <w:lang w:val="ky-KG"/>
        </w:rPr>
        <w:t xml:space="preserve"> </w:t>
      </w:r>
    </w:p>
    <w:p w14:paraId="51023091" w14:textId="1558A071" w:rsidR="00026859" w:rsidRPr="00C36695" w:rsidRDefault="00D64088" w:rsidP="00C36695">
      <w:pPr>
        <w:spacing w:after="100"/>
        <w:rPr>
          <w:b/>
          <w:bCs/>
          <w:lang w:val="ru-RU"/>
        </w:rPr>
      </w:pPr>
      <w:r>
        <w:rPr>
          <w:b/>
          <w:bCs/>
          <w:sz w:val="22"/>
          <w:lang w:val="ky-KG"/>
        </w:rPr>
        <w:t xml:space="preserve">           </w:t>
      </w:r>
      <w:r w:rsidR="0044602B" w:rsidRPr="00C36695">
        <w:rPr>
          <w:b/>
          <w:bCs/>
          <w:sz w:val="22"/>
          <w:lang w:val="ky-KG"/>
        </w:rPr>
        <w:t>бөлүмү</w:t>
      </w:r>
    </w:p>
    <w:p w14:paraId="5E7526F0" w14:textId="1BF46ECD" w:rsidR="0044602B" w:rsidRPr="00C36695" w:rsidRDefault="0044602B" w:rsidP="0044602B">
      <w:pPr>
        <w:pStyle w:val="ae"/>
        <w:numPr>
          <w:ilvl w:val="0"/>
          <w:numId w:val="13"/>
        </w:numPr>
        <w:spacing w:after="100"/>
        <w:rPr>
          <w:lang w:val="ru-RU"/>
        </w:rPr>
      </w:pPr>
      <w:r w:rsidRPr="0044602B">
        <w:rPr>
          <w:color w:val="1E7B34"/>
          <w:sz w:val="22"/>
          <w:lang w:val="ru-RU"/>
        </w:rPr>
        <w:t>Адрес: с. Масы, ул.</w:t>
      </w:r>
      <w:r w:rsidR="00C36695">
        <w:rPr>
          <w:color w:val="1E7B34"/>
          <w:sz w:val="22"/>
          <w:lang w:val="ru-RU"/>
        </w:rPr>
        <w:t>Ленина</w:t>
      </w:r>
      <w:r w:rsidRPr="0044602B">
        <w:rPr>
          <w:color w:val="1E7B34"/>
          <w:sz w:val="22"/>
          <w:lang w:val="ru-RU"/>
        </w:rPr>
        <w:t xml:space="preserve"> №</w:t>
      </w:r>
      <w:r w:rsidR="00C36695">
        <w:rPr>
          <w:color w:val="1E7B34"/>
          <w:sz w:val="22"/>
          <w:lang w:val="ru-RU"/>
        </w:rPr>
        <w:t>9</w:t>
      </w:r>
      <w:r w:rsidRPr="0044602B">
        <w:rPr>
          <w:color w:val="1E7B34"/>
          <w:sz w:val="22"/>
          <w:lang w:val="ru-RU"/>
        </w:rPr>
        <w:t xml:space="preserve">, </w:t>
      </w:r>
      <w:r w:rsidRPr="0044602B">
        <w:rPr>
          <w:b/>
          <w:color w:val="B01C1C"/>
          <w:sz w:val="22"/>
          <w:lang w:val="ru-RU"/>
        </w:rPr>
        <w:t xml:space="preserve">(03734) 5 00 , </w:t>
      </w:r>
      <w:r>
        <w:rPr>
          <w:b/>
          <w:color w:val="B01C1C"/>
          <w:sz w:val="22"/>
          <w:lang w:val="ru-RU"/>
        </w:rPr>
        <w:t>09</w:t>
      </w:r>
      <w:r w:rsidRPr="0044602B">
        <w:rPr>
          <w:b/>
          <w:color w:val="B01C1C"/>
          <w:sz w:val="22"/>
          <w:lang w:val="ru-RU"/>
        </w:rPr>
        <w:t>:</w:t>
      </w:r>
      <w:r>
        <w:rPr>
          <w:b/>
          <w:color w:val="B01C1C"/>
          <w:sz w:val="22"/>
          <w:lang w:val="ru-RU"/>
        </w:rPr>
        <w:t>0</w:t>
      </w:r>
      <w:r w:rsidRPr="0044602B">
        <w:rPr>
          <w:b/>
          <w:color w:val="B01C1C"/>
          <w:sz w:val="22"/>
          <w:lang w:val="ru-RU"/>
        </w:rPr>
        <w:t>0-18:30</w:t>
      </w:r>
    </w:p>
    <w:p w14:paraId="0B4B624A" w14:textId="50D84185" w:rsidR="00C36695" w:rsidRPr="00C36695" w:rsidRDefault="00C36695" w:rsidP="00C36695">
      <w:pPr>
        <w:pStyle w:val="ae"/>
        <w:numPr>
          <w:ilvl w:val="0"/>
          <w:numId w:val="13"/>
        </w:numPr>
        <w:spacing w:after="100"/>
        <w:rPr>
          <w:b/>
          <w:bCs/>
          <w:lang w:val="ru-RU"/>
        </w:rPr>
      </w:pPr>
      <w:r w:rsidRPr="00C36695">
        <w:rPr>
          <w:rFonts w:eastAsia="Calibri"/>
          <w:b/>
          <w:bCs/>
          <w:sz w:val="22"/>
          <w:lang w:val="ky-KG"/>
        </w:rPr>
        <w:t>Ноокен райондук мамлекеттик статистика бөлүмү</w:t>
      </w:r>
    </w:p>
    <w:p w14:paraId="6314D747" w14:textId="26274440" w:rsidR="00C36695" w:rsidRPr="00C36695" w:rsidRDefault="00C36695" w:rsidP="00C36695">
      <w:pPr>
        <w:pStyle w:val="ae"/>
        <w:numPr>
          <w:ilvl w:val="0"/>
          <w:numId w:val="13"/>
        </w:numPr>
        <w:spacing w:after="100"/>
        <w:rPr>
          <w:lang w:val="ru-RU"/>
        </w:rPr>
      </w:pPr>
      <w:r w:rsidRPr="00C36695">
        <w:rPr>
          <w:color w:val="1E7B34"/>
          <w:sz w:val="22"/>
          <w:lang w:val="ru-RU"/>
        </w:rPr>
        <w:t xml:space="preserve">Адрес: с. Масы, ул. Токтогула №1, </w:t>
      </w:r>
      <w:r w:rsidRPr="00C36695">
        <w:rPr>
          <w:b/>
          <w:color w:val="B01C1C"/>
          <w:sz w:val="22"/>
          <w:lang w:val="ru-RU"/>
        </w:rPr>
        <w:t xml:space="preserve">(03734) 5 00 </w:t>
      </w:r>
      <w:r>
        <w:rPr>
          <w:b/>
          <w:color w:val="B01C1C"/>
          <w:sz w:val="22"/>
          <w:lang w:val="ru-RU"/>
        </w:rPr>
        <w:t>56</w:t>
      </w:r>
      <w:r w:rsidRPr="00C36695">
        <w:rPr>
          <w:b/>
          <w:color w:val="B01C1C"/>
          <w:sz w:val="22"/>
          <w:lang w:val="ru-RU"/>
        </w:rPr>
        <w:t>, 09:00-18:00</w:t>
      </w:r>
    </w:p>
    <w:p w14:paraId="39FDF38C" w14:textId="4B9BC386" w:rsidR="0044602B" w:rsidRPr="00C36695" w:rsidRDefault="00C36695" w:rsidP="0044602B">
      <w:pPr>
        <w:pStyle w:val="ae"/>
        <w:numPr>
          <w:ilvl w:val="0"/>
          <w:numId w:val="13"/>
        </w:numPr>
        <w:spacing w:after="100"/>
        <w:rPr>
          <w:b/>
          <w:bCs/>
          <w:lang w:val="ru-RU"/>
        </w:rPr>
      </w:pPr>
      <w:r>
        <w:rPr>
          <w:b/>
          <w:bCs/>
          <w:sz w:val="22"/>
          <w:lang w:val="ky-KG"/>
        </w:rPr>
        <w:t>Ноокен райондук с</w:t>
      </w:r>
      <w:r w:rsidRPr="00C36695">
        <w:rPr>
          <w:b/>
          <w:bCs/>
          <w:sz w:val="22"/>
          <w:lang w:val="ky-KG"/>
        </w:rPr>
        <w:t>уу чарба башкармалыгы</w:t>
      </w:r>
    </w:p>
    <w:p w14:paraId="5E2DFB81" w14:textId="35A2E523" w:rsidR="00C36695" w:rsidRPr="00D64088" w:rsidRDefault="00C36695" w:rsidP="00C36695">
      <w:pPr>
        <w:pStyle w:val="ae"/>
        <w:numPr>
          <w:ilvl w:val="0"/>
          <w:numId w:val="13"/>
        </w:numPr>
        <w:spacing w:after="100"/>
        <w:rPr>
          <w:lang w:val="ru-RU"/>
        </w:rPr>
      </w:pPr>
      <w:r w:rsidRPr="00C36695">
        <w:rPr>
          <w:color w:val="1E7B34"/>
          <w:sz w:val="22"/>
          <w:lang w:val="ru-RU"/>
        </w:rPr>
        <w:t xml:space="preserve">Адрес: с. Масы, ул. </w:t>
      </w:r>
      <w:r>
        <w:rPr>
          <w:color w:val="1E7B34"/>
          <w:sz w:val="22"/>
          <w:lang w:val="ru-RU"/>
        </w:rPr>
        <w:t xml:space="preserve">К. Султанов </w:t>
      </w:r>
      <w:r w:rsidRPr="00C36695">
        <w:rPr>
          <w:color w:val="1E7B34"/>
          <w:sz w:val="22"/>
          <w:lang w:val="ru-RU"/>
        </w:rPr>
        <w:t xml:space="preserve">№, </w:t>
      </w:r>
      <w:r w:rsidRPr="00C36695">
        <w:rPr>
          <w:b/>
          <w:color w:val="B01C1C"/>
          <w:sz w:val="22"/>
          <w:lang w:val="ru-RU"/>
        </w:rPr>
        <w:t>(03734) 5 0</w:t>
      </w:r>
      <w:r>
        <w:rPr>
          <w:b/>
          <w:color w:val="B01C1C"/>
          <w:sz w:val="22"/>
          <w:lang w:val="ru-RU"/>
        </w:rPr>
        <w:t>44</w:t>
      </w:r>
      <w:r>
        <w:rPr>
          <w:b/>
          <w:color w:val="B01C1C"/>
          <w:sz w:val="22"/>
          <w:lang w:val="ru-RU"/>
        </w:rPr>
        <w:t>56</w:t>
      </w:r>
      <w:r w:rsidRPr="00C36695">
        <w:rPr>
          <w:b/>
          <w:color w:val="B01C1C"/>
          <w:sz w:val="22"/>
          <w:lang w:val="ru-RU"/>
        </w:rPr>
        <w:t>, 09:00-18:00</w:t>
      </w:r>
    </w:p>
    <w:p w14:paraId="453D51CC" w14:textId="251ADBCC" w:rsidR="00D64088" w:rsidRPr="00D64088" w:rsidRDefault="00D64088" w:rsidP="00C36695">
      <w:pPr>
        <w:pStyle w:val="ae"/>
        <w:numPr>
          <w:ilvl w:val="0"/>
          <w:numId w:val="13"/>
        </w:numPr>
        <w:spacing w:after="100"/>
        <w:rPr>
          <w:b/>
          <w:bCs/>
          <w:lang w:val="ru-RU"/>
        </w:rPr>
      </w:pPr>
      <w:r w:rsidRPr="00D64088">
        <w:rPr>
          <w:b/>
          <w:bCs/>
          <w:sz w:val="22"/>
          <w:lang w:val="ru-RU"/>
        </w:rPr>
        <w:t xml:space="preserve">Ноокен райондук ички иштер бөлүмү </w:t>
      </w:r>
    </w:p>
    <w:p w14:paraId="432B95A7" w14:textId="2FAE913E" w:rsidR="00D64088" w:rsidRPr="00D64088" w:rsidRDefault="00D64088" w:rsidP="00D64088">
      <w:pPr>
        <w:pStyle w:val="ae"/>
        <w:numPr>
          <w:ilvl w:val="0"/>
          <w:numId w:val="13"/>
        </w:numPr>
        <w:spacing w:after="100"/>
        <w:rPr>
          <w:lang w:val="ru-RU"/>
        </w:rPr>
      </w:pPr>
      <w:r w:rsidRPr="00C36695">
        <w:rPr>
          <w:color w:val="1E7B34"/>
          <w:sz w:val="22"/>
          <w:lang w:val="ru-RU"/>
        </w:rPr>
        <w:t xml:space="preserve">Адрес: с. Масы, ул. </w:t>
      </w:r>
      <w:r>
        <w:rPr>
          <w:color w:val="1E7B34"/>
          <w:sz w:val="22"/>
          <w:lang w:val="ru-RU"/>
        </w:rPr>
        <w:t xml:space="preserve">Ленина </w:t>
      </w:r>
      <w:r>
        <w:rPr>
          <w:color w:val="1E7B34"/>
          <w:sz w:val="22"/>
          <w:lang w:val="ru-RU"/>
        </w:rPr>
        <w:t xml:space="preserve"> </w:t>
      </w:r>
      <w:r w:rsidRPr="00C36695">
        <w:rPr>
          <w:color w:val="1E7B34"/>
          <w:sz w:val="22"/>
          <w:lang w:val="ru-RU"/>
        </w:rPr>
        <w:t>№</w:t>
      </w:r>
      <w:r>
        <w:rPr>
          <w:color w:val="1E7B34"/>
          <w:sz w:val="22"/>
          <w:lang w:val="ru-RU"/>
        </w:rPr>
        <w:t xml:space="preserve">9 </w:t>
      </w:r>
      <w:r w:rsidRPr="00C36695">
        <w:rPr>
          <w:color w:val="1E7B34"/>
          <w:sz w:val="22"/>
          <w:lang w:val="ru-RU"/>
        </w:rPr>
        <w:t xml:space="preserve"> </w:t>
      </w:r>
      <w:r w:rsidRPr="00C36695">
        <w:rPr>
          <w:b/>
          <w:color w:val="B01C1C"/>
          <w:sz w:val="22"/>
          <w:lang w:val="ru-RU"/>
        </w:rPr>
        <w:t>(03734) 5 0</w:t>
      </w:r>
      <w:r>
        <w:rPr>
          <w:b/>
          <w:color w:val="B01C1C"/>
          <w:sz w:val="22"/>
          <w:lang w:val="ru-RU"/>
        </w:rPr>
        <w:t>4456</w:t>
      </w:r>
      <w:r w:rsidRPr="00C36695">
        <w:rPr>
          <w:b/>
          <w:color w:val="B01C1C"/>
          <w:sz w:val="22"/>
          <w:lang w:val="ru-RU"/>
        </w:rPr>
        <w:t>, 09:00-18:00</w:t>
      </w:r>
    </w:p>
    <w:p w14:paraId="126EE3F3" w14:textId="77777777" w:rsidR="00D64088" w:rsidRPr="00D64088" w:rsidRDefault="00D64088" w:rsidP="00C36695">
      <w:pPr>
        <w:pStyle w:val="ae"/>
        <w:numPr>
          <w:ilvl w:val="0"/>
          <w:numId w:val="13"/>
        </w:numPr>
        <w:spacing w:after="100"/>
        <w:rPr>
          <w:b/>
          <w:bCs/>
          <w:lang w:val="ru-RU"/>
        </w:rPr>
      </w:pPr>
    </w:p>
    <w:p w14:paraId="31A8C24C" w14:textId="5706C320" w:rsidR="00C36695" w:rsidRDefault="00C36695" w:rsidP="00C36695">
      <w:pPr>
        <w:spacing w:after="100"/>
        <w:rPr>
          <w:b/>
          <w:bCs/>
          <w:lang w:val="ru-RU"/>
        </w:rPr>
      </w:pPr>
    </w:p>
    <w:p w14:paraId="39788708" w14:textId="5FE100AA" w:rsidR="00D64088" w:rsidRDefault="00D64088" w:rsidP="00C36695">
      <w:pPr>
        <w:spacing w:after="100"/>
        <w:rPr>
          <w:b/>
          <w:bCs/>
          <w:lang w:val="ru-RU"/>
        </w:rPr>
      </w:pPr>
    </w:p>
    <w:p w14:paraId="55E373E4" w14:textId="11E1CE84" w:rsidR="00D64088" w:rsidRDefault="00D64088" w:rsidP="00C36695">
      <w:pPr>
        <w:spacing w:after="100"/>
        <w:rPr>
          <w:b/>
          <w:bCs/>
          <w:lang w:val="ru-RU"/>
        </w:rPr>
      </w:pPr>
    </w:p>
    <w:p w14:paraId="1EBC6BE2" w14:textId="3D836CFB" w:rsidR="00D64088" w:rsidRDefault="00D64088" w:rsidP="00C36695">
      <w:pPr>
        <w:spacing w:after="100"/>
        <w:rPr>
          <w:b/>
          <w:bCs/>
          <w:lang w:val="ru-RU"/>
        </w:rPr>
      </w:pPr>
    </w:p>
    <w:p w14:paraId="75F8B5A4" w14:textId="77777777" w:rsidR="00D64088" w:rsidRPr="00C36695" w:rsidRDefault="00D64088" w:rsidP="00C36695">
      <w:pPr>
        <w:spacing w:after="100"/>
        <w:rPr>
          <w:b/>
          <w:bCs/>
          <w:lang w:val="ru-RU"/>
        </w:rPr>
      </w:pPr>
    </w:p>
    <w:p w14:paraId="58512E78" w14:textId="77777777" w:rsidR="00EC40CD" w:rsidRPr="008E1886" w:rsidRDefault="008E1886">
      <w:pPr>
        <w:spacing w:after="60"/>
        <w:rPr>
          <w:lang w:val="ru-RU"/>
        </w:rPr>
      </w:pPr>
      <w:r w:rsidRPr="008E1886">
        <w:rPr>
          <w:b/>
          <w:color w:val="B01C1C"/>
          <w:lang w:val="ru-RU"/>
        </w:rPr>
        <w:lastRenderedPageBreak/>
        <w:t>Нет совсем — нужно добавить целиком (название, адрес, телефон, часы):</w:t>
      </w:r>
    </w:p>
    <w:p w14:paraId="3D7098EC" w14:textId="77777777" w:rsidR="00EC40CD" w:rsidRPr="008E1886" w:rsidRDefault="008E1886">
      <w:pPr>
        <w:spacing w:after="20"/>
        <w:ind w:left="340"/>
        <w:rPr>
          <w:lang w:val="ru-RU"/>
        </w:rPr>
      </w:pPr>
      <w:r w:rsidRPr="008E1886">
        <w:rPr>
          <w:lang w:val="ru-RU"/>
        </w:rPr>
        <w:t>☐  Вода (водоканал)</w:t>
      </w:r>
    </w:p>
    <w:p w14:paraId="23A75BB8" w14:textId="77777777" w:rsidR="00EC40CD" w:rsidRPr="008E1886" w:rsidRDefault="008E1886">
      <w:pPr>
        <w:spacing w:after="20"/>
        <w:ind w:left="340"/>
        <w:rPr>
          <w:lang w:val="ru-RU"/>
        </w:rPr>
      </w:pPr>
      <w:r w:rsidRPr="008E1886">
        <w:rPr>
          <w:lang w:val="ru-RU"/>
        </w:rPr>
        <w:t>☐  Вывоз мусора</w:t>
      </w:r>
    </w:p>
    <w:p w14:paraId="66766E58" w14:textId="77777777" w:rsidR="00EC40CD" w:rsidRPr="008E1886" w:rsidRDefault="008E1886">
      <w:pPr>
        <w:spacing w:after="20"/>
        <w:ind w:left="340"/>
        <w:rPr>
          <w:lang w:val="ru-RU"/>
        </w:rPr>
      </w:pPr>
      <w:r w:rsidRPr="008E1886">
        <w:rPr>
          <w:lang w:val="ru-RU"/>
        </w:rPr>
        <w:t>☐  Архитектура</w:t>
      </w:r>
    </w:p>
    <w:p w14:paraId="68741144" w14:textId="77777777" w:rsidR="00EC40CD" w:rsidRPr="008E1886" w:rsidRDefault="008E1886">
      <w:pPr>
        <w:spacing w:after="20"/>
        <w:ind w:left="340"/>
        <w:rPr>
          <w:lang w:val="ru-RU"/>
        </w:rPr>
      </w:pPr>
      <w:r w:rsidRPr="008E1886">
        <w:rPr>
          <w:lang w:val="ru-RU"/>
        </w:rPr>
        <w:t>☐  ЦОН (паспорта, справки)</w:t>
      </w:r>
    </w:p>
    <w:p w14:paraId="47C73BBD" w14:textId="77777777" w:rsidR="00EC40CD" w:rsidRPr="008E1886" w:rsidRDefault="008E1886">
      <w:pPr>
        <w:spacing w:after="20"/>
        <w:ind w:left="340"/>
        <w:rPr>
          <w:lang w:val="ru-RU"/>
        </w:rPr>
      </w:pPr>
      <w:r w:rsidRPr="008E1886">
        <w:rPr>
          <w:lang w:val="ru-RU"/>
        </w:rPr>
        <w:t>☐  Больница / ЦСМ</w:t>
      </w:r>
    </w:p>
    <w:p w14:paraId="414B99ED" w14:textId="77777777" w:rsidR="00EC40CD" w:rsidRPr="008E1886" w:rsidRDefault="008E1886">
      <w:pPr>
        <w:spacing w:after="20"/>
        <w:ind w:left="340"/>
        <w:rPr>
          <w:lang w:val="ru-RU"/>
        </w:rPr>
      </w:pPr>
      <w:r w:rsidRPr="008E1886">
        <w:rPr>
          <w:lang w:val="ru-RU"/>
        </w:rPr>
        <w:t>☐  Милиция (ОВД)</w:t>
      </w:r>
    </w:p>
    <w:p w14:paraId="0C5CF1E4" w14:textId="77777777" w:rsidR="00EC40CD" w:rsidRPr="008E1886" w:rsidRDefault="008E1886">
      <w:pPr>
        <w:rPr>
          <w:lang w:val="ru-RU"/>
        </w:rPr>
      </w:pPr>
      <w:r w:rsidRPr="008E1886">
        <w:rPr>
          <w:lang w:val="ru-RU"/>
        </w:rPr>
        <w:br w:type="page"/>
      </w:r>
    </w:p>
    <w:p w14:paraId="7F047E8B" w14:textId="77777777" w:rsidR="00EC40CD" w:rsidRPr="008E1886" w:rsidRDefault="008E1886">
      <w:pPr>
        <w:spacing w:after="100"/>
        <w:ind w:left="567"/>
        <w:rPr>
          <w:lang w:val="ru-RU"/>
        </w:rPr>
      </w:pPr>
      <w:r w:rsidRPr="008E1886">
        <w:rPr>
          <w:color w:val="1E7B34"/>
          <w:sz w:val="22"/>
          <w:lang w:val="ru-RU"/>
        </w:rPr>
        <w:lastRenderedPageBreak/>
        <w:t xml:space="preserve">Есть: адрес.   </w:t>
      </w:r>
      <w:r w:rsidRPr="008E1886">
        <w:rPr>
          <w:b/>
          <w:color w:val="B01C1C"/>
          <w:sz w:val="22"/>
          <w:lang w:val="ru-RU"/>
        </w:rPr>
        <w:t>Принести: телефон, часы работы.</w:t>
      </w:r>
    </w:p>
    <w:p w14:paraId="6A778F4F" w14:textId="77777777" w:rsidR="00EC40CD" w:rsidRPr="008E1886" w:rsidRDefault="008E1886">
      <w:pPr>
        <w:rPr>
          <w:lang w:val="ru-RU"/>
        </w:rPr>
      </w:pPr>
      <w:r w:rsidRPr="008E1886">
        <w:rPr>
          <w:lang w:val="ru-RU"/>
        </w:rPr>
        <w:br w:type="page"/>
      </w:r>
    </w:p>
    <w:p w14:paraId="07C1AA6F" w14:textId="77777777" w:rsidR="00EC40CD" w:rsidRDefault="008E1886">
      <w:pPr>
        <w:spacing w:after="120"/>
      </w:pPr>
      <w:r>
        <w:rPr>
          <w:b/>
          <w:sz w:val="32"/>
        </w:rPr>
        <w:lastRenderedPageBreak/>
        <w:t>ОБЩЕЕ (для всей области)</w:t>
      </w:r>
    </w:p>
    <w:p w14:paraId="2BB42AE9" w14:textId="77777777" w:rsidR="00EC40CD" w:rsidRPr="008E1886" w:rsidRDefault="008E1886">
      <w:pPr>
        <w:pStyle w:val="a"/>
        <w:rPr>
          <w:lang w:val="ru-RU"/>
        </w:rPr>
      </w:pPr>
      <w:r w:rsidRPr="008E1886">
        <w:rPr>
          <w:lang w:val="ru-RU"/>
        </w:rPr>
        <w:t>Сколько дней рассматривают обращение жителя и как он узнаёт ответ.</w:t>
      </w:r>
    </w:p>
    <w:p w14:paraId="39DEE42B" w14:textId="77777777" w:rsidR="00EC40CD" w:rsidRPr="008E1886" w:rsidRDefault="008E1886">
      <w:pPr>
        <w:pStyle w:val="a"/>
        <w:rPr>
          <w:lang w:val="ru-RU"/>
        </w:rPr>
      </w:pPr>
      <w:r w:rsidRPr="008E1886">
        <w:rPr>
          <w:lang w:val="ru-RU"/>
        </w:rPr>
        <w:t>Куда жаловаться, если вопрос не решают.</w:t>
      </w:r>
    </w:p>
    <w:p w14:paraId="36E40FF3" w14:textId="77777777" w:rsidR="00EC40CD" w:rsidRPr="008E1886" w:rsidRDefault="008E1886">
      <w:pPr>
        <w:pStyle w:val="a"/>
        <w:rPr>
          <w:lang w:val="ru-RU"/>
        </w:rPr>
      </w:pPr>
      <w:r w:rsidRPr="008E1886">
        <w:rPr>
          <w:lang w:val="ru-RU"/>
        </w:rPr>
        <w:t>Кто из руководства полпредства какие вопросы ведёт (земля, соцвопросы и т.д.).</w:t>
      </w:r>
    </w:p>
    <w:p w14:paraId="6644BE4F" w14:textId="77777777" w:rsidR="00EC40CD" w:rsidRPr="008E1886" w:rsidRDefault="008E1886">
      <w:pPr>
        <w:pStyle w:val="a"/>
        <w:rPr>
          <w:lang w:val="ru-RU"/>
        </w:rPr>
      </w:pPr>
      <w:r w:rsidRPr="008E1886">
        <w:rPr>
          <w:lang w:val="ru-RU"/>
        </w:rPr>
        <w:t>Если в старых данных что-то изменилось (телефон, адрес) — напишите, что исправить.</w:t>
      </w:r>
    </w:p>
    <w:p w14:paraId="7645BF27" w14:textId="77777777" w:rsidR="00EC40CD" w:rsidRPr="008E1886" w:rsidRDefault="00EC40CD">
      <w:pPr>
        <w:spacing w:after="240"/>
        <w:rPr>
          <w:lang w:val="ru-RU"/>
        </w:rPr>
      </w:pPr>
    </w:p>
    <w:p w14:paraId="6CC32EEE" w14:textId="77777777" w:rsidR="00EC40CD" w:rsidRDefault="008E1886">
      <w:pPr>
        <w:spacing w:after="80"/>
      </w:pPr>
      <w:r>
        <w:t>Кому передать: ______________________   Телефон: ______________________</w:t>
      </w:r>
    </w:p>
    <w:sectPr w:rsidR="00EC40C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458BC"/>
    <w:multiLevelType w:val="hybridMultilevel"/>
    <w:tmpl w:val="373ECBC2"/>
    <w:lvl w:ilvl="0" w:tplc="F4A6376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37BA4"/>
    <w:multiLevelType w:val="hybridMultilevel"/>
    <w:tmpl w:val="28E2D522"/>
    <w:lvl w:ilvl="0" w:tplc="5D9E149C">
      <w:numFmt w:val="bullet"/>
      <w:lvlText w:val="-"/>
      <w:lvlJc w:val="left"/>
      <w:pPr>
        <w:ind w:left="947" w:hanging="360"/>
      </w:pPr>
      <w:rPr>
        <w:rFonts w:ascii="Times New Roman" w:eastAsia="Calibri" w:hAnsi="Times New Roman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1" w15:restartNumberingAfterBreak="0">
    <w:nsid w:val="365B0FF9"/>
    <w:multiLevelType w:val="hybridMultilevel"/>
    <w:tmpl w:val="C0B213E6"/>
    <w:lvl w:ilvl="0" w:tplc="0BD2F558">
      <w:numFmt w:val="bullet"/>
      <w:lvlText w:val="-"/>
      <w:lvlJc w:val="left"/>
      <w:pPr>
        <w:ind w:left="587" w:hanging="360"/>
      </w:pPr>
      <w:rPr>
        <w:rFonts w:ascii="Times New Roman" w:eastAsia="Calibri" w:hAnsi="Times New Roman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2" w15:restartNumberingAfterBreak="0">
    <w:nsid w:val="79A15B4C"/>
    <w:multiLevelType w:val="hybridMultilevel"/>
    <w:tmpl w:val="4FA85450"/>
    <w:lvl w:ilvl="0" w:tplc="1B98E986"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859"/>
    <w:rsid w:val="00034616"/>
    <w:rsid w:val="0006063C"/>
    <w:rsid w:val="0015074B"/>
    <w:rsid w:val="0025228B"/>
    <w:rsid w:val="0029639D"/>
    <w:rsid w:val="002C5E83"/>
    <w:rsid w:val="00326F90"/>
    <w:rsid w:val="003E3A85"/>
    <w:rsid w:val="0044602B"/>
    <w:rsid w:val="00484883"/>
    <w:rsid w:val="006104B9"/>
    <w:rsid w:val="007E7493"/>
    <w:rsid w:val="00851886"/>
    <w:rsid w:val="008563FA"/>
    <w:rsid w:val="00894152"/>
    <w:rsid w:val="008B7AA9"/>
    <w:rsid w:val="008E1886"/>
    <w:rsid w:val="00A37FCE"/>
    <w:rsid w:val="00AA1D8D"/>
    <w:rsid w:val="00B11C96"/>
    <w:rsid w:val="00B47730"/>
    <w:rsid w:val="00C36695"/>
    <w:rsid w:val="00CB0664"/>
    <w:rsid w:val="00D629E2"/>
    <w:rsid w:val="00D64088"/>
    <w:rsid w:val="00DA67F9"/>
    <w:rsid w:val="00E7510A"/>
    <w:rsid w:val="00EC4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E8390"/>
  <w14:defaultImageDpi w14:val="300"/>
  <w15:docId w15:val="{DFDECD30-636A-4857-A1EC-D4FD6188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F7EAC9-3289-4842-9C8B-F23E1CA1F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702</Words>
  <Characters>4005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11</cp:revision>
  <dcterms:created xsi:type="dcterms:W3CDTF">2013-12-23T23:15:00Z</dcterms:created>
  <dcterms:modified xsi:type="dcterms:W3CDTF">2026-10-10T14:58:00Z</dcterms:modified>
  <cp:category/>
</cp:coreProperties>
</file>