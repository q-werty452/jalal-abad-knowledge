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489" w:rsidRPr="005A3A18" w:rsidRDefault="005A3A18">
      <w:pPr>
        <w:spacing w:after="40"/>
        <w:jc w:val="center"/>
        <w:rPr>
          <w:lang w:val="ru-RU"/>
        </w:rPr>
      </w:pPr>
      <w:r w:rsidRPr="005A3A18">
        <w:rPr>
          <w:b/>
          <w:sz w:val="36"/>
          <w:lang w:val="ru-RU"/>
        </w:rPr>
        <w:t>ЧЕГО НЕ ХВАТАЕТ ДЛЯ ЧАТ-БОТА</w:t>
      </w:r>
    </w:p>
    <w:p w:rsidR="00010489" w:rsidRPr="005A3A18" w:rsidRDefault="005A3A18">
      <w:pPr>
        <w:jc w:val="center"/>
        <w:rPr>
          <w:lang w:val="ru-RU"/>
        </w:rPr>
      </w:pPr>
      <w:r w:rsidRPr="005A3A18">
        <w:rPr>
          <w:i/>
          <w:lang w:val="ru-RU"/>
        </w:rPr>
        <w:t>по каждому району, городу и организации</w:t>
      </w:r>
    </w:p>
    <w:p w:rsidR="00010489" w:rsidRDefault="005A3A18">
      <w:pPr>
        <w:spacing w:after="40"/>
      </w:pPr>
      <w:r>
        <w:rPr>
          <w:b/>
        </w:rPr>
        <w:t>Как читать этот файл:</w:t>
      </w:r>
    </w:p>
    <w:p w:rsidR="00010489" w:rsidRPr="005A3A18" w:rsidRDefault="005A3A18">
      <w:pPr>
        <w:pStyle w:val="a"/>
        <w:spacing w:after="40"/>
        <w:rPr>
          <w:lang w:val="ru-RU"/>
        </w:rPr>
      </w:pPr>
      <w:r w:rsidRPr="005A3A18">
        <w:rPr>
          <w:lang w:val="ru-RU"/>
        </w:rPr>
        <w:t>Ниже — все организации, которые вы нам уже передали, по районам и городам.</w:t>
      </w:r>
    </w:p>
    <w:p w:rsidR="00010489" w:rsidRDefault="005A3A18">
      <w:pPr>
        <w:pStyle w:val="a"/>
        <w:spacing w:after="40"/>
      </w:pPr>
      <w:r w:rsidRPr="005A3A18">
        <w:rPr>
          <w:lang w:val="ru-RU"/>
        </w:rPr>
        <w:t xml:space="preserve">Зелёным написано, что у нас уже есть. </w:t>
      </w:r>
      <w:r>
        <w:t>Красным — что нужно принести.</w:t>
      </w:r>
    </w:p>
    <w:p w:rsidR="00010489" w:rsidRDefault="005A3A18">
      <w:pPr>
        <w:pStyle w:val="a"/>
        <w:spacing w:after="40"/>
      </w:pPr>
      <w:r w:rsidRPr="005A3A18">
        <w:rPr>
          <w:lang w:val="ru-RU"/>
        </w:rPr>
        <w:t xml:space="preserve">В конце каждого района — список служб, о которых у нас нет вообще ничего. </w:t>
      </w:r>
      <w:r>
        <w:t>Их нужно добавить целиком: название, адрес, телефон, часы работы.</w:t>
      </w:r>
    </w:p>
    <w:p w:rsidR="00010489" w:rsidRPr="005A3A18" w:rsidRDefault="005A3A18">
      <w:pPr>
        <w:pStyle w:val="a"/>
        <w:spacing w:after="40"/>
        <w:rPr>
          <w:lang w:val="ru-RU"/>
        </w:rPr>
      </w:pPr>
      <w:r w:rsidRPr="005A3A18">
        <w:rPr>
          <w:lang w:val="ru-RU"/>
        </w:rPr>
        <w:t>Телефон нужен рабочий, для жителей. Личные номера сотрудников не нужны.</w:t>
      </w:r>
    </w:p>
    <w:p w:rsidR="00010489" w:rsidRPr="005A3A18" w:rsidRDefault="005A3A18">
      <w:pPr>
        <w:pStyle w:val="a"/>
        <w:spacing w:after="40"/>
        <w:rPr>
          <w:lang w:val="ru-RU"/>
        </w:rPr>
      </w:pPr>
      <w:r w:rsidRPr="005A3A18">
        <w:rPr>
          <w:lang w:val="ru-RU"/>
        </w:rPr>
        <w:t xml:space="preserve">Если чего-то нет — поставьте прочерк «—». Можно прислать фото или </w:t>
      </w:r>
      <w:r>
        <w:t>Word</w:t>
      </w:r>
      <w:r w:rsidRPr="005A3A18">
        <w:rPr>
          <w:lang w:val="ru-RU"/>
        </w:rPr>
        <w:t>/</w:t>
      </w:r>
      <w:r>
        <w:t>Excel</w:t>
      </w:r>
      <w:r w:rsidRPr="005A3A18">
        <w:rPr>
          <w:lang w:val="ru-RU"/>
        </w:rPr>
        <w:t>.</w:t>
      </w:r>
    </w:p>
    <w:p w:rsidR="00010489" w:rsidRPr="005A3A18" w:rsidRDefault="00010489">
      <w:pPr>
        <w:spacing w:after="120"/>
        <w:rPr>
          <w:lang w:val="ru-RU"/>
        </w:rPr>
      </w:pPr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АКСЫЙСКИЙ РАЙОН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5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А.Кутманов</w:t>
      </w:r>
      <w:proofErr w:type="gramEnd"/>
      <w:r w:rsidRPr="005A3A18">
        <w:rPr>
          <w:b/>
          <w:lang w:val="ru-RU"/>
        </w:rPr>
        <w:t xml:space="preserve"> атындагы Жалал-Абад облусунун Аксы районунун жалпы дарыгердик практика борбору мекемеси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Аксы</w:t>
      </w:r>
      <w:proofErr w:type="gramEnd"/>
      <w:r w:rsidRPr="005A3A18">
        <w:rPr>
          <w:b/>
          <w:lang w:val="ru-RU"/>
        </w:rPr>
        <w:t xml:space="preserve"> бөлүмү — транспорт каттоо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Аксы</w:t>
      </w:r>
      <w:proofErr w:type="gramEnd"/>
      <w:r w:rsidRPr="005A3A18">
        <w:rPr>
          <w:b/>
          <w:lang w:val="ru-RU"/>
        </w:rPr>
        <w:t xml:space="preserve"> райондук мамлекеттик администрациясы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Жер</w:t>
      </w:r>
      <w:proofErr w:type="gramEnd"/>
      <w:r w:rsidRPr="005A3A18">
        <w:rPr>
          <w:b/>
          <w:lang w:val="ru-RU"/>
        </w:rPr>
        <w:t xml:space="preserve"> агенттигинин Аксы филиалы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Аксы райондук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Айыл</w:t>
      </w:r>
      <w:proofErr w:type="gramEnd"/>
      <w:r w:rsidRPr="005A3A18">
        <w:rPr>
          <w:lang w:val="ru-RU"/>
        </w:rPr>
        <w:t xml:space="preserve"> окмоту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Вода</w:t>
      </w:r>
      <w:proofErr w:type="gramEnd"/>
      <w:r w:rsidRPr="005A3A18">
        <w:rPr>
          <w:lang w:val="ru-RU"/>
        </w:rPr>
        <w:t xml:space="preserve"> (водоканал)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Свет</w:t>
      </w:r>
      <w:proofErr w:type="gramEnd"/>
      <w:r w:rsidRPr="005A3A18">
        <w:rPr>
          <w:lang w:val="ru-RU"/>
        </w:rPr>
        <w:t xml:space="preserve"> (электросети, РЭС)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Вывоз</w:t>
      </w:r>
      <w:proofErr w:type="gramEnd"/>
      <w:r w:rsidRPr="005A3A18">
        <w:rPr>
          <w:lang w:val="ru-RU"/>
        </w:rPr>
        <w:t xml:space="preserve"> мусора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Дороги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Земля</w:t>
      </w:r>
      <w:proofErr w:type="gramEnd"/>
      <w:r w:rsidRPr="005A3A18">
        <w:rPr>
          <w:lang w:val="ru-RU"/>
        </w:rPr>
        <w:t xml:space="preserve"> и кадастр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Архитектура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Соцфонд</w:t>
      </w:r>
      <w:proofErr w:type="gramEnd"/>
      <w:r w:rsidRPr="005A3A18">
        <w:rPr>
          <w:lang w:val="ru-RU"/>
        </w:rPr>
        <w:t xml:space="preserve"> (пенсии)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Соцзащита</w:t>
      </w:r>
      <w:proofErr w:type="gramEnd"/>
      <w:r w:rsidRPr="005A3A18">
        <w:rPr>
          <w:lang w:val="ru-RU"/>
        </w:rPr>
        <w:t xml:space="preserve"> (пособия)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Больница</w:t>
      </w:r>
      <w:proofErr w:type="gramEnd"/>
      <w:r w:rsidRPr="005A3A18">
        <w:rPr>
          <w:lang w:val="ru-RU"/>
        </w:rPr>
        <w:t xml:space="preserve"> / ЦСМ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Отдел</w:t>
      </w:r>
      <w:proofErr w:type="gramEnd"/>
      <w:r w:rsidRPr="005A3A18">
        <w:rPr>
          <w:lang w:val="ru-RU"/>
        </w:rPr>
        <w:t xml:space="preserve"> образования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Милиция</w:t>
      </w:r>
      <w:proofErr w:type="gramEnd"/>
      <w:r w:rsidRPr="005A3A18">
        <w:rPr>
          <w:lang w:val="ru-RU"/>
        </w:rPr>
        <w:t xml:space="preserve"> (ОВД)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Налоговая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Ветеринария</w:t>
      </w:r>
      <w:proofErr w:type="gramEnd"/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АЛА-БУКИНСКИЙ РАЙОН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16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Айры</w:t>
      </w:r>
      <w:proofErr w:type="gramEnd"/>
      <w:r w:rsidRPr="005A3A18">
        <w:rPr>
          <w:b/>
          <w:lang w:val="ru-RU"/>
        </w:rPr>
        <w:t>-Там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 xml:space="preserve"> окмоту Айры-Тамского айылного аймака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Ала</w:t>
      </w:r>
      <w:proofErr w:type="gramEnd"/>
      <w:r w:rsidRPr="005A3A18">
        <w:rPr>
          <w:b/>
          <w:lang w:val="ru-RU"/>
        </w:rPr>
        <w:t>-Бука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Ала</w:t>
      </w:r>
      <w:proofErr w:type="gramEnd"/>
      <w:r w:rsidRPr="005A3A18">
        <w:rPr>
          <w:b/>
          <w:lang w:val="ru-RU"/>
        </w:rPr>
        <w:t>-Бука райондук жалпы дарыгердик практика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Ала</w:t>
      </w:r>
      <w:proofErr w:type="gramEnd"/>
      <w:r w:rsidRPr="005A3A18">
        <w:rPr>
          <w:b/>
          <w:lang w:val="ru-RU"/>
        </w:rPr>
        <w:t>-Бука райондук мамлекеттик администрациясы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Ала</w:t>
      </w:r>
      <w:proofErr w:type="gramEnd"/>
      <w:r w:rsidRPr="005A3A18">
        <w:rPr>
          <w:b/>
          <w:lang w:val="ru-RU"/>
        </w:rPr>
        <w:t>-Бука районунун Ынтымак айыл аймагынын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Ала</w:t>
      </w:r>
      <w:proofErr w:type="gramEnd"/>
      <w:r w:rsidRPr="005A3A18">
        <w:rPr>
          <w:b/>
          <w:lang w:val="ru-RU"/>
        </w:rPr>
        <w:t>-Бука сектору — транспорт каттоо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Ала-Бука райондук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МИ</w:t>
      </w:r>
      <w:proofErr w:type="gramEnd"/>
      <w:r w:rsidRPr="005A3A18">
        <w:rPr>
          <w:b/>
          <w:lang w:val="ru-RU"/>
        </w:rPr>
        <w:t xml:space="preserve"> «1-Май Эмгек»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МИ</w:t>
      </w:r>
      <w:proofErr w:type="gramEnd"/>
      <w:r w:rsidRPr="005A3A18">
        <w:rPr>
          <w:b/>
          <w:lang w:val="ru-RU"/>
        </w:rPr>
        <w:t xml:space="preserve"> «Чанач-Сай»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МИ</w:t>
      </w:r>
      <w:proofErr w:type="gramEnd"/>
      <w:r w:rsidRPr="005A3A18">
        <w:rPr>
          <w:b/>
          <w:lang w:val="ru-RU"/>
        </w:rPr>
        <w:t xml:space="preserve"> «Ынтымак Тазалык»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«Ала-Бука Водоканал»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«Ала-Бука Тазалык»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«Ала-Бука Техсервис»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Ала-Бука району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Т.Балтагулов</w:t>
      </w:r>
      <w:proofErr w:type="gramEnd"/>
      <w:r w:rsidRPr="005A3A18">
        <w:rPr>
          <w:b/>
          <w:lang w:val="ru-RU"/>
        </w:rPr>
        <w:t xml:space="preserve"> айыл аймагынын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Свет</w:t>
      </w:r>
      <w:proofErr w:type="gramEnd"/>
      <w:r w:rsidRPr="005A3A18">
        <w:rPr>
          <w:lang w:val="ru-RU"/>
        </w:rPr>
        <w:t xml:space="preserve"> (электросети, РЭС)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Дороги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Земля</w:t>
      </w:r>
      <w:proofErr w:type="gramEnd"/>
      <w:r w:rsidRPr="005A3A18">
        <w:rPr>
          <w:lang w:val="ru-RU"/>
        </w:rPr>
        <w:t xml:space="preserve"> и кадастр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Архитектура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Соцфонд</w:t>
      </w:r>
      <w:proofErr w:type="gramEnd"/>
      <w:r w:rsidRPr="005A3A18">
        <w:rPr>
          <w:lang w:val="ru-RU"/>
        </w:rPr>
        <w:t xml:space="preserve"> (пенсии)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Соцзащита</w:t>
      </w:r>
      <w:proofErr w:type="gramEnd"/>
      <w:r w:rsidRPr="005A3A18">
        <w:rPr>
          <w:lang w:val="ru-RU"/>
        </w:rPr>
        <w:t xml:space="preserve"> (пособия)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Больница</w:t>
      </w:r>
      <w:proofErr w:type="gramEnd"/>
      <w:r w:rsidRPr="005A3A18">
        <w:rPr>
          <w:lang w:val="ru-RU"/>
        </w:rPr>
        <w:t xml:space="preserve"> / ЦСМ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Отдел</w:t>
      </w:r>
      <w:proofErr w:type="gramEnd"/>
      <w:r w:rsidRPr="005A3A18">
        <w:rPr>
          <w:lang w:val="ru-RU"/>
        </w:rPr>
        <w:t xml:space="preserve"> образования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Милиция</w:t>
      </w:r>
      <w:proofErr w:type="gramEnd"/>
      <w:r w:rsidRPr="005A3A18">
        <w:rPr>
          <w:lang w:val="ru-RU"/>
        </w:rPr>
        <w:t xml:space="preserve"> (ОВД)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Ветеринария</w:t>
      </w:r>
      <w:proofErr w:type="gramEnd"/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БАЗАР-КОРГОНСКИЙ РАЙОН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27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Акман</w:t>
      </w:r>
      <w:proofErr w:type="gramEnd"/>
      <w:r w:rsidRPr="005A3A18">
        <w:rPr>
          <w:b/>
          <w:lang w:val="ru-RU"/>
        </w:rPr>
        <w:t xml:space="preserve">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Арстанбап</w:t>
      </w:r>
      <w:proofErr w:type="gramEnd"/>
      <w:r w:rsidRPr="005A3A18">
        <w:rPr>
          <w:b/>
          <w:lang w:val="ru-RU"/>
        </w:rPr>
        <w:t>-Ата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Ачы</w:t>
      </w:r>
      <w:proofErr w:type="gramEnd"/>
      <w:r w:rsidRPr="005A3A18">
        <w:rPr>
          <w:b/>
          <w:lang w:val="ru-RU"/>
        </w:rPr>
        <w:t xml:space="preserve"> электр тармактары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Базар</w:t>
      </w:r>
      <w:proofErr w:type="gramEnd"/>
      <w:r w:rsidRPr="005A3A18">
        <w:rPr>
          <w:b/>
          <w:lang w:val="ru-RU"/>
        </w:rPr>
        <w:t>-Коргон райондор аралык ден-соолукту калыбына келтирүү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Базар</w:t>
      </w:r>
      <w:proofErr w:type="gramEnd"/>
      <w:r w:rsidRPr="005A3A18">
        <w:rPr>
          <w:b/>
          <w:lang w:val="ru-RU"/>
        </w:rPr>
        <w:t>-Коргон райондук аймактык оорукана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Базар</w:t>
      </w:r>
      <w:proofErr w:type="gramEnd"/>
      <w:r w:rsidRPr="005A3A18">
        <w:rPr>
          <w:b/>
          <w:lang w:val="ru-RU"/>
        </w:rPr>
        <w:t>-Коргон райондук мамлекеттик администрациясы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Базар</w:t>
      </w:r>
      <w:proofErr w:type="gramEnd"/>
      <w:r w:rsidRPr="005A3A18">
        <w:rPr>
          <w:b/>
          <w:lang w:val="ru-RU"/>
        </w:rPr>
        <w:t>-Коргон райондук ооруларды алдын алуу жана мамлекеттик санитардык-эпидемиологиялык көзөмөлдөө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Базар</w:t>
      </w:r>
      <w:proofErr w:type="gramEnd"/>
      <w:r w:rsidRPr="005A3A18">
        <w:rPr>
          <w:b/>
          <w:lang w:val="ru-RU"/>
        </w:rPr>
        <w:t>-Коргон райондук суу чарба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Базар</w:t>
      </w:r>
      <w:proofErr w:type="gramEnd"/>
      <w:r w:rsidRPr="005A3A18">
        <w:rPr>
          <w:b/>
          <w:lang w:val="ru-RU"/>
        </w:rPr>
        <w:t>-Коргон райондук шаар куруу жана архитектура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Базар</w:t>
      </w:r>
      <w:proofErr w:type="gramEnd"/>
      <w:r w:rsidRPr="005A3A18">
        <w:rPr>
          <w:b/>
          <w:lang w:val="ru-RU"/>
        </w:rPr>
        <w:t>-Коргон сектору — транспорт каттоо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Базар</w:t>
      </w:r>
      <w:proofErr w:type="gramEnd"/>
      <w:r w:rsidRPr="005A3A18">
        <w:rPr>
          <w:b/>
          <w:lang w:val="ru-RU"/>
        </w:rPr>
        <w:t>-Коргон Үй бүлөлүк медицина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Департамент</w:t>
      </w:r>
      <w:proofErr w:type="gramEnd"/>
      <w:r w:rsidRPr="005A3A18">
        <w:rPr>
          <w:b/>
          <w:lang w:val="ru-RU"/>
        </w:rPr>
        <w:t xml:space="preserve"> благоустройства и озеленения при мэрии города Базар-Коргон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Департамент</w:t>
      </w:r>
      <w:proofErr w:type="gramEnd"/>
      <w:r w:rsidRPr="005A3A18">
        <w:rPr>
          <w:b/>
          <w:lang w:val="ru-RU"/>
        </w:rPr>
        <w:t xml:space="preserve"> капитального строительства при мэрии города Базар-Коргон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Департамент</w:t>
      </w:r>
      <w:proofErr w:type="gramEnd"/>
      <w:r w:rsidRPr="005A3A18">
        <w:rPr>
          <w:b/>
          <w:lang w:val="ru-RU"/>
        </w:rPr>
        <w:t xml:space="preserve"> по управлению муниципальной собственностью города Базар-Коргон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ЖАМК</w:t>
      </w:r>
      <w:proofErr w:type="gramEnd"/>
      <w:r w:rsidRPr="005A3A18">
        <w:rPr>
          <w:b/>
          <w:lang w:val="ru-RU"/>
        </w:rPr>
        <w:t xml:space="preserve"> №10 түзөтүү мекемеси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Базар-Коргон райондук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Базар-Коргон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«Айыл чарба»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«Арстанбап-Ата таза суу жана тазалык»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«Базар-Коргон Тазалык»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«Базар-Коргон жылуулук»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«Базар-Коргонсууканал»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Базар-Коргон району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Муниципальное</w:t>
      </w:r>
      <w:proofErr w:type="gramEnd"/>
      <w:r w:rsidRPr="005A3A18">
        <w:rPr>
          <w:b/>
          <w:lang w:val="ru-RU"/>
        </w:rPr>
        <w:t xml:space="preserve"> учреждение футбольный клуб «Базар-Коргон сити»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часы работы.   </w:t>
      </w:r>
      <w:r w:rsidRPr="005A3A18">
        <w:rPr>
          <w:b/>
          <w:color w:val="B01C1C"/>
          <w:sz w:val="22"/>
          <w:lang w:val="ru-RU"/>
        </w:rPr>
        <w:t>Принести: телефон, адрес.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Сайдыкум</w:t>
      </w:r>
      <w:proofErr w:type="gramEnd"/>
      <w:r w:rsidRPr="005A3A18">
        <w:rPr>
          <w:b/>
          <w:lang w:val="ru-RU"/>
        </w:rPr>
        <w:t xml:space="preserve">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Хозрасчетное</w:t>
      </w:r>
      <w:proofErr w:type="gramEnd"/>
      <w:r w:rsidRPr="005A3A18">
        <w:rPr>
          <w:b/>
          <w:lang w:val="ru-RU"/>
        </w:rPr>
        <w:t xml:space="preserve"> МП «Базар-Коргон автобекет»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“</w:t>
      </w:r>
      <w:proofErr w:type="gramEnd"/>
      <w:r w:rsidRPr="005A3A18">
        <w:rPr>
          <w:b/>
          <w:lang w:val="ru-RU"/>
        </w:rPr>
        <w:t>Акман” тазалык муниципалдык ишканасы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Дороги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Земля</w:t>
      </w:r>
      <w:proofErr w:type="gramEnd"/>
      <w:r w:rsidRPr="005A3A18">
        <w:rPr>
          <w:lang w:val="ru-RU"/>
        </w:rPr>
        <w:t xml:space="preserve"> и кадастр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Соцфонд</w:t>
      </w:r>
      <w:proofErr w:type="gramEnd"/>
      <w:r w:rsidRPr="005A3A18">
        <w:rPr>
          <w:lang w:val="ru-RU"/>
        </w:rPr>
        <w:t xml:space="preserve"> (пенсии)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Соцзащита</w:t>
      </w:r>
      <w:proofErr w:type="gramEnd"/>
      <w:r w:rsidRPr="005A3A18">
        <w:rPr>
          <w:lang w:val="ru-RU"/>
        </w:rPr>
        <w:t xml:space="preserve"> (пособия)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Отдел</w:t>
      </w:r>
      <w:proofErr w:type="gramEnd"/>
      <w:r w:rsidRPr="005A3A18">
        <w:rPr>
          <w:lang w:val="ru-RU"/>
        </w:rPr>
        <w:t xml:space="preserve"> образования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Милиция</w:t>
      </w:r>
      <w:proofErr w:type="gramEnd"/>
      <w:r w:rsidRPr="005A3A18">
        <w:rPr>
          <w:lang w:val="ru-RU"/>
        </w:rPr>
        <w:t xml:space="preserve"> (ОВД)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Ветеринария</w:t>
      </w:r>
      <w:proofErr w:type="gramEnd"/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НООКЕНСКИЙ РАЙОН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26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Бүргөндү</w:t>
      </w:r>
      <w:proofErr w:type="gramEnd"/>
      <w:r w:rsidRPr="005A3A18">
        <w:rPr>
          <w:b/>
          <w:lang w:val="ru-RU"/>
        </w:rPr>
        <w:t>-Достук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Д.Садырбаевского</w:t>
      </w:r>
      <w:proofErr w:type="gramEnd"/>
      <w:r w:rsidRPr="005A3A18">
        <w:rPr>
          <w:b/>
          <w:lang w:val="ru-RU"/>
        </w:rPr>
        <w:t xml:space="preserve"> айылного аймака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Жер</w:t>
      </w:r>
      <w:proofErr w:type="gramEnd"/>
      <w:r w:rsidRPr="005A3A18">
        <w:rPr>
          <w:b/>
          <w:lang w:val="ru-RU"/>
        </w:rPr>
        <w:t xml:space="preserve"> ресурстары агенттигинин Ноокен филиалы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Кочкор</w:t>
      </w:r>
      <w:proofErr w:type="gramEnd"/>
      <w:r w:rsidRPr="005A3A18">
        <w:rPr>
          <w:b/>
          <w:lang w:val="ru-RU"/>
        </w:rPr>
        <w:t>-Ата жалпы дарыгердик практика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Кочкор</w:t>
      </w:r>
      <w:proofErr w:type="gramEnd"/>
      <w:r w:rsidRPr="005A3A18">
        <w:rPr>
          <w:b/>
          <w:lang w:val="ru-RU"/>
        </w:rPr>
        <w:t>-Ата токой чарбасы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часы работы.   </w:t>
      </w:r>
      <w:r w:rsidRPr="005A3A18">
        <w:rPr>
          <w:b/>
          <w:color w:val="B01C1C"/>
          <w:sz w:val="22"/>
          <w:lang w:val="ru-RU"/>
        </w:rPr>
        <w:t>Принести: телефон, адрес.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Кочкор</w:t>
      </w:r>
      <w:proofErr w:type="gramEnd"/>
      <w:r w:rsidRPr="005A3A18">
        <w:rPr>
          <w:b/>
          <w:lang w:val="ru-RU"/>
        </w:rPr>
        <w:t>-Ата шаарынын мэриясы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Мамлекеттик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Ноокен району боюнча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Ноокен району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Момбеков</w:t>
      </w:r>
      <w:proofErr w:type="gramEnd"/>
      <w:r w:rsidRPr="005A3A18">
        <w:rPr>
          <w:b/>
          <w:lang w:val="ru-RU"/>
        </w:rPr>
        <w:t xml:space="preserve">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бөлүмү — транспорт каттоо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райондук ОААжМСЭКБ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райондук Социалдык фонд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райондук Эмгек, социалдык камсыздоо жана миграция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райондук ветеринария, мал чарбасын өнүктүрүү, жайыт жана тоют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райондук маданият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райондук мамлекеттик администрациясы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Ноокен</w:t>
      </w:r>
      <w:proofErr w:type="gramEnd"/>
      <w:r w:rsidRPr="005A3A18">
        <w:rPr>
          <w:b/>
          <w:lang w:val="ru-RU"/>
        </w:rPr>
        <w:t xml:space="preserve"> райондук мамлекеттик архиви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райондук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райондук электр тармактары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часы работы.   </w:t>
      </w:r>
      <w:r w:rsidRPr="005A3A18">
        <w:rPr>
          <w:b/>
          <w:color w:val="B01C1C"/>
          <w:sz w:val="22"/>
          <w:lang w:val="ru-RU"/>
        </w:rPr>
        <w:t>Принести: адрес.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 xml:space="preserve"> районунун Ш. Суеркулов атындагы жалпы дарыгердик практика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</w:t>
      </w:r>
      <w:proofErr w:type="gramEnd"/>
      <w:r w:rsidRPr="005A3A18">
        <w:rPr>
          <w:b/>
          <w:lang w:val="ru-RU"/>
        </w:rPr>
        <w:t>-Майлуу-Суу билим берүү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Ноокенский</w:t>
      </w:r>
      <w:proofErr w:type="gramEnd"/>
      <w:r w:rsidRPr="005A3A18">
        <w:rPr>
          <w:b/>
          <w:lang w:val="ru-RU"/>
        </w:rPr>
        <w:t xml:space="preserve"> отдел Государственного центра по регистрации транспортных средств и водительского состава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Шамалдуу</w:t>
      </w:r>
      <w:proofErr w:type="gramEnd"/>
      <w:r w:rsidRPr="005A3A18">
        <w:rPr>
          <w:b/>
          <w:lang w:val="ru-RU"/>
        </w:rPr>
        <w:t>-Сай шаардык мэрия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часы работы.   </w:t>
      </w:r>
      <w:r w:rsidRPr="005A3A18">
        <w:rPr>
          <w:b/>
          <w:color w:val="B01C1C"/>
          <w:sz w:val="22"/>
          <w:lang w:val="ru-RU"/>
        </w:rPr>
        <w:t>Принести: адрес.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Эргеш</w:t>
      </w:r>
      <w:proofErr w:type="gramEnd"/>
      <w:r w:rsidRPr="005A3A18">
        <w:rPr>
          <w:b/>
          <w:lang w:val="ru-RU"/>
        </w:rPr>
        <w:t xml:space="preserve"> Алиев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“</w:t>
      </w:r>
      <w:proofErr w:type="gramEnd"/>
      <w:r w:rsidRPr="005A3A18">
        <w:rPr>
          <w:b/>
          <w:lang w:val="ru-RU"/>
        </w:rPr>
        <w:t>Шамалдуу-Сай жылуулук менен камсыздоо” муниципалдык ишканасы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часы работы.   </w:t>
      </w:r>
      <w:r w:rsidRPr="005A3A18">
        <w:rPr>
          <w:b/>
          <w:color w:val="B01C1C"/>
          <w:sz w:val="22"/>
          <w:lang w:val="ru-RU"/>
        </w:rPr>
        <w:t>Принести: телефон, адрес.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№</w:t>
      </w:r>
      <w:proofErr w:type="gramEnd"/>
      <w:r w:rsidRPr="005A3A18">
        <w:rPr>
          <w:b/>
          <w:lang w:val="ru-RU"/>
        </w:rPr>
        <w:t>51 жол тейлөө мекемеси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Вода</w:t>
      </w:r>
      <w:proofErr w:type="gramEnd"/>
      <w:r w:rsidRPr="005A3A18">
        <w:rPr>
          <w:lang w:val="ru-RU"/>
        </w:rPr>
        <w:t xml:space="preserve"> (водоканал)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Вывоз</w:t>
      </w:r>
      <w:proofErr w:type="gramEnd"/>
      <w:r w:rsidRPr="005A3A18">
        <w:rPr>
          <w:lang w:val="ru-RU"/>
        </w:rPr>
        <w:t xml:space="preserve"> мусора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Архитектура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Больница</w:t>
      </w:r>
      <w:proofErr w:type="gramEnd"/>
      <w:r w:rsidRPr="005A3A18">
        <w:rPr>
          <w:lang w:val="ru-RU"/>
        </w:rPr>
        <w:t xml:space="preserve"> / ЦСМ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Милиция</w:t>
      </w:r>
      <w:proofErr w:type="gramEnd"/>
      <w:r w:rsidRPr="005A3A18">
        <w:rPr>
          <w:lang w:val="ru-RU"/>
        </w:rPr>
        <w:t xml:space="preserve"> (ОВД)</w:t>
      </w:r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СУЗАКСКИЙ РАЙОН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64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«</w:t>
      </w:r>
      <w:proofErr w:type="gramEnd"/>
      <w:r w:rsidRPr="005A3A18">
        <w:rPr>
          <w:b/>
          <w:lang w:val="ru-RU"/>
        </w:rPr>
        <w:t>Муниципальный департамент при мэрии города Кок-Жаңгак».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 xml:space="preserve"> чарбада кооперациялоо,механизациялоо жана инновациялык технологиялар департаментинин Жалал-Абад областык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Военный</w:t>
      </w:r>
      <w:proofErr w:type="gramEnd"/>
      <w:r w:rsidRPr="005A3A18">
        <w:rPr>
          <w:b/>
          <w:lang w:val="ru-RU"/>
        </w:rPr>
        <w:t xml:space="preserve"> комиссариат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Государственное</w:t>
      </w:r>
      <w:proofErr w:type="gramEnd"/>
      <w:r w:rsidRPr="005A3A18">
        <w:rPr>
          <w:b/>
          <w:lang w:val="ru-RU"/>
        </w:rPr>
        <w:t xml:space="preserve"> учреждение "Сузакская районная ветеринарная лаборатория" Государственного учреждения Центра ветеринарной диагностики и экспертизы”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Государственное</w:t>
      </w:r>
      <w:proofErr w:type="gramEnd"/>
      <w:r w:rsidRPr="005A3A18">
        <w:rPr>
          <w:b/>
          <w:lang w:val="ru-RU"/>
        </w:rPr>
        <w:t xml:space="preserve"> учреждение "Сузакское районное управление водного хозяйства"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облусунун Сузак районунун аймактык ооруканасы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өсүмдүктөрдү химиялаштыруу,коргоо жана карантин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Кайра</w:t>
      </w:r>
      <w:proofErr w:type="gramEnd"/>
      <w:r w:rsidRPr="005A3A18">
        <w:rPr>
          <w:b/>
          <w:lang w:val="ru-RU"/>
        </w:rPr>
        <w:t xml:space="preserve"> иштетүү өнөр жайы жана органикалык айыл чарба департаментинин Жалал-Абад облусу боюнча регионалдык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Кара</w:t>
      </w:r>
      <w:proofErr w:type="gramEnd"/>
      <w:r w:rsidRPr="005A3A18">
        <w:rPr>
          <w:b/>
          <w:lang w:val="ru-RU"/>
        </w:rPr>
        <w:t>-Алма-Урумбашский лесхоз Лесной службы при Министерстве чрезвычайных ситуаций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Кара</w:t>
      </w:r>
      <w:proofErr w:type="gramEnd"/>
      <w:r w:rsidRPr="005A3A18">
        <w:rPr>
          <w:b/>
          <w:lang w:val="ru-RU"/>
        </w:rPr>
        <w:t>-Дарьинский айыл Окмоту Кара-Дарьинского айылного аймака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Кок</w:t>
      </w:r>
      <w:proofErr w:type="gramEnd"/>
      <w:r w:rsidRPr="005A3A18">
        <w:rPr>
          <w:b/>
          <w:lang w:val="ru-RU"/>
        </w:rPr>
        <w:t>-Арт РЭС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Кок</w:t>
      </w:r>
      <w:proofErr w:type="gramEnd"/>
      <w:r w:rsidRPr="005A3A18">
        <w:rPr>
          <w:b/>
          <w:lang w:val="ru-RU"/>
        </w:rPr>
        <w:t>-Жангакский городской отдел образования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Кызыл</w:t>
      </w:r>
      <w:proofErr w:type="gramEnd"/>
      <w:r w:rsidRPr="005A3A18">
        <w:rPr>
          <w:b/>
          <w:lang w:val="ru-RU"/>
        </w:rPr>
        <w:t>-Тууйский айыл Окмоту Кызыл-Тууйского айылного аймака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Сузак райондук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Кыргызтелеком</w:t>
      </w:r>
      <w:proofErr w:type="gramEnd"/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МП</w:t>
      </w:r>
      <w:proofErr w:type="gramEnd"/>
      <w:r w:rsidRPr="005A3A18">
        <w:rPr>
          <w:b/>
          <w:lang w:val="ru-RU"/>
        </w:rPr>
        <w:t xml:space="preserve"> "Барпы"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"Кок-Арт-жаңы багыт"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"Кыз-Көл таза аймак"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"Кызыл-Туу кызмат"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"Элге Кызмат "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«С.Атабеков»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«Сузак жаны доор»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Багыш -Достук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Сузак району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Межрегиональный</w:t>
      </w:r>
      <w:proofErr w:type="gramEnd"/>
      <w:r w:rsidRPr="005A3A18">
        <w:rPr>
          <w:b/>
          <w:lang w:val="ru-RU"/>
        </w:rPr>
        <w:t xml:space="preserve"> отдел Департамента регистрации населения и актов гражданского состояния 04-07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Мэрия</w:t>
      </w:r>
      <w:proofErr w:type="gramEnd"/>
      <w:r w:rsidRPr="005A3A18">
        <w:rPr>
          <w:b/>
          <w:lang w:val="ru-RU"/>
        </w:rPr>
        <w:t xml:space="preserve"> города Кок-Жангак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Октябрь</w:t>
      </w:r>
      <w:proofErr w:type="gramEnd"/>
      <w:r w:rsidRPr="005A3A18">
        <w:rPr>
          <w:b/>
          <w:lang w:val="ru-RU"/>
        </w:rPr>
        <w:t xml:space="preserve"> жалпы дарыгердик практика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Орган</w:t>
      </w:r>
      <w:proofErr w:type="gramEnd"/>
      <w:r w:rsidRPr="005A3A18">
        <w:rPr>
          <w:b/>
          <w:lang w:val="ru-RU"/>
        </w:rPr>
        <w:t xml:space="preserve"> пробации по сузакскому району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Ортокский</w:t>
      </w:r>
      <w:proofErr w:type="gramEnd"/>
      <w:r w:rsidRPr="005A3A18">
        <w:rPr>
          <w:b/>
          <w:lang w:val="ru-RU"/>
        </w:rPr>
        <w:t xml:space="preserve"> лесхоз Лесной службы при Министерстве чрезвычайных ситуаций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Отдел</w:t>
      </w:r>
      <w:proofErr w:type="gramEnd"/>
      <w:r w:rsidRPr="005A3A18">
        <w:rPr>
          <w:b/>
          <w:lang w:val="ru-RU"/>
        </w:rPr>
        <w:t xml:space="preserve"> внутренних дел сузакского района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Прокуратура</w:t>
      </w:r>
      <w:proofErr w:type="gramEnd"/>
      <w:r w:rsidRPr="005A3A18">
        <w:rPr>
          <w:b/>
          <w:lang w:val="ru-RU"/>
        </w:rPr>
        <w:t xml:space="preserve"> Сузакского района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СЭС</w:t>
      </w:r>
      <w:proofErr w:type="gramEnd"/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Сузак</w:t>
      </w:r>
      <w:proofErr w:type="gramEnd"/>
      <w:r w:rsidRPr="005A3A18">
        <w:rPr>
          <w:b/>
          <w:lang w:val="ru-RU"/>
        </w:rPr>
        <w:t xml:space="preserve"> РЭС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</w:t>
      </w:r>
      <w:proofErr w:type="gramEnd"/>
      <w:r w:rsidRPr="005A3A18">
        <w:rPr>
          <w:b/>
          <w:lang w:val="ru-RU"/>
        </w:rPr>
        <w:t xml:space="preserve"> райондук ОАА жана МСЭКБ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</w:t>
      </w:r>
      <w:proofErr w:type="gramEnd"/>
      <w:r w:rsidRPr="005A3A18">
        <w:rPr>
          <w:b/>
          <w:lang w:val="ru-RU"/>
        </w:rPr>
        <w:t xml:space="preserve"> райондук ветеринария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</w:t>
      </w:r>
      <w:proofErr w:type="gramEnd"/>
      <w:r w:rsidRPr="005A3A18">
        <w:rPr>
          <w:b/>
          <w:lang w:val="ru-RU"/>
        </w:rPr>
        <w:t xml:space="preserve"> райондук ветеринария, мал чарбасын өнүктүрүү,жайыт жана тоют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</w:t>
      </w:r>
      <w:proofErr w:type="gramEnd"/>
      <w:r w:rsidRPr="005A3A18">
        <w:rPr>
          <w:b/>
          <w:lang w:val="ru-RU"/>
        </w:rPr>
        <w:t xml:space="preserve"> райондук мамлекеттик администрациясы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</w:t>
      </w:r>
      <w:proofErr w:type="gramEnd"/>
      <w:r w:rsidRPr="005A3A18">
        <w:rPr>
          <w:b/>
          <w:lang w:val="ru-RU"/>
        </w:rPr>
        <w:t xml:space="preserve"> районунун Үй бүлөлүк медицина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</w:t>
      </w:r>
      <w:proofErr w:type="gramEnd"/>
      <w:r w:rsidRPr="005A3A18">
        <w:rPr>
          <w:b/>
          <w:lang w:val="ru-RU"/>
        </w:rPr>
        <w:t xml:space="preserve"> энергосбыт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Сузакский</w:t>
      </w:r>
      <w:proofErr w:type="gramEnd"/>
      <w:r w:rsidRPr="005A3A18">
        <w:rPr>
          <w:b/>
          <w:lang w:val="ru-RU"/>
        </w:rPr>
        <w:t xml:space="preserve"> районный государственный архив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Сузакский</w:t>
      </w:r>
      <w:proofErr w:type="gramEnd"/>
      <w:r w:rsidRPr="005A3A18">
        <w:rPr>
          <w:b/>
          <w:lang w:val="ru-RU"/>
        </w:rPr>
        <w:t xml:space="preserve"> районный отдел ГКНБ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Сузакский</w:t>
      </w:r>
      <w:proofErr w:type="gramEnd"/>
      <w:r w:rsidRPr="005A3A18">
        <w:rPr>
          <w:b/>
          <w:lang w:val="ru-RU"/>
        </w:rPr>
        <w:t xml:space="preserve"> районный отдел культуры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Сузакский</w:t>
      </w:r>
      <w:proofErr w:type="gramEnd"/>
      <w:r w:rsidRPr="005A3A18">
        <w:rPr>
          <w:b/>
          <w:lang w:val="ru-RU"/>
        </w:rPr>
        <w:t xml:space="preserve"> районный отдел образования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Сузакский</w:t>
      </w:r>
      <w:proofErr w:type="gramEnd"/>
      <w:r w:rsidRPr="005A3A18">
        <w:rPr>
          <w:b/>
          <w:lang w:val="ru-RU"/>
        </w:rPr>
        <w:t xml:space="preserve"> районный отдел статистики Джалал-Абадского областного управления статистики Национального статистического комитета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Сузакский</w:t>
      </w:r>
      <w:proofErr w:type="gramEnd"/>
      <w:r w:rsidRPr="005A3A18">
        <w:rPr>
          <w:b/>
          <w:lang w:val="ru-RU"/>
        </w:rPr>
        <w:t xml:space="preserve"> филиал Государственного агентства по земельным ресурсам, кадастру, геодезии и картографии при Кабинете Министров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Сузакское</w:t>
      </w:r>
      <w:proofErr w:type="gramEnd"/>
      <w:r w:rsidRPr="005A3A18">
        <w:rPr>
          <w:b/>
          <w:lang w:val="ru-RU"/>
        </w:rPr>
        <w:t xml:space="preserve"> предприятие электрических сетей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Сузакское</w:t>
      </w:r>
      <w:proofErr w:type="gramEnd"/>
      <w:r w:rsidRPr="005A3A18">
        <w:rPr>
          <w:b/>
          <w:lang w:val="ru-RU"/>
        </w:rPr>
        <w:t xml:space="preserve"> районное управление Социального фонда Сузакского района Жалал-Абадской области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Сузакское</w:t>
      </w:r>
      <w:proofErr w:type="gramEnd"/>
      <w:r w:rsidRPr="005A3A18">
        <w:rPr>
          <w:b/>
          <w:lang w:val="ru-RU"/>
        </w:rPr>
        <w:t xml:space="preserve">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lastRenderedPageBreak/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Сузакское</w:t>
      </w:r>
      <w:proofErr w:type="gramEnd"/>
      <w:r w:rsidRPr="005A3A18">
        <w:rPr>
          <w:b/>
          <w:lang w:val="ru-RU"/>
        </w:rPr>
        <w:t xml:space="preserve"> районное управление труда, социального обеспечения и миграции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Сузакское</w:t>
      </w:r>
      <w:proofErr w:type="gramEnd"/>
      <w:r w:rsidRPr="005A3A18">
        <w:rPr>
          <w:b/>
          <w:lang w:val="ru-RU"/>
        </w:rPr>
        <w:t xml:space="preserve"> районое управление аграрного развития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Управление</w:t>
      </w:r>
      <w:proofErr w:type="gramEnd"/>
      <w:r w:rsidRPr="005A3A18">
        <w:rPr>
          <w:b/>
          <w:lang w:val="ru-RU"/>
        </w:rPr>
        <w:t xml:space="preserve"> государственной налоговой службы по Сузакскому району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“Айыл окмоту Барпынского айылного аймака”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“Айыл окмоту Кыз-Кольского айылного аймака”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“Айыл окмоту Сайпидин Атабековского айылного аймака”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“Багышский айыл окмоту Багышского айылного аймака”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“Кок-Артский айылный окмоту Кок-Артского айылного аймака”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“Отдел чрезвычайных ситуаций Сузакского района Управления Министерства чрезвычайных ситуацийКыргызской Республики по Жалал-Абадской области”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“Профессиональный лицей №36”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“Профессиональный лицей №60”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“Профессиональный лицей №71”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Учреждение</w:t>
      </w:r>
      <w:proofErr w:type="gramEnd"/>
      <w:r w:rsidRPr="005A3A18">
        <w:rPr>
          <w:b/>
          <w:lang w:val="ru-RU"/>
        </w:rPr>
        <w:t xml:space="preserve"> “Сузакский айыл окмоту Сузакского айылного аймака”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Филиал</w:t>
      </w:r>
      <w:proofErr w:type="gramEnd"/>
      <w:r w:rsidRPr="005A3A18">
        <w:rPr>
          <w:b/>
          <w:lang w:val="ru-RU"/>
        </w:rPr>
        <w:t xml:space="preserve"> Дорожно-эксплуатационное предприятие №22 Государственного предприятия "Кыргызавтожол-Юг" при Министерстве транспорта и коммуникаций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Филиал</w:t>
      </w:r>
      <w:proofErr w:type="gramEnd"/>
      <w:r w:rsidRPr="005A3A18">
        <w:rPr>
          <w:b/>
          <w:lang w:val="ru-RU"/>
        </w:rPr>
        <w:t xml:space="preserve"> Дорожно-эксплуатационное предприятие №31 Государственного предприятия "Кыргызавтожол-Юг" при Министерстве транспорта и коммуникаций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Филиал</w:t>
      </w:r>
      <w:proofErr w:type="gramEnd"/>
      <w:r w:rsidRPr="005A3A18">
        <w:rPr>
          <w:b/>
          <w:lang w:val="ru-RU"/>
        </w:rPr>
        <w:t xml:space="preserve"> Дорожно-эксплуатационное предприятие №52 Государственного предприятия "Кыргызавтожол-Юг" при Министерстве транспорта и коммуникаций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Вода</w:t>
      </w:r>
      <w:proofErr w:type="gramEnd"/>
      <w:r w:rsidRPr="005A3A18">
        <w:rPr>
          <w:lang w:val="ru-RU"/>
        </w:rPr>
        <w:t xml:space="preserve"> (водоканал)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Соцфонд</w:t>
      </w:r>
      <w:proofErr w:type="gramEnd"/>
      <w:r w:rsidRPr="005A3A18">
        <w:rPr>
          <w:lang w:val="ru-RU"/>
        </w:rPr>
        <w:t xml:space="preserve"> (пенсии)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ТОГУЗ-ТОРОУСКИЙ РАЙОН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5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А.</w:t>
      </w:r>
      <w:proofErr w:type="gramEnd"/>
      <w:r w:rsidRPr="005A3A18">
        <w:rPr>
          <w:b/>
          <w:lang w:val="ru-RU"/>
        </w:rPr>
        <w:t xml:space="preserve"> Жакишов атындагы жалпы дарыгердик практика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Манас шаардык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Тогуз-Торо райондук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Тогуз-Торо району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Тогуз</w:t>
      </w:r>
      <w:proofErr w:type="gramEnd"/>
      <w:r w:rsidRPr="005A3A18">
        <w:rPr>
          <w:b/>
          <w:lang w:val="ru-RU"/>
        </w:rPr>
        <w:t>-Торо райондук мамлекеттик администрациясы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Айыл</w:t>
      </w:r>
      <w:proofErr w:type="gramEnd"/>
      <w:r w:rsidRPr="005A3A18">
        <w:rPr>
          <w:lang w:val="ru-RU"/>
        </w:rPr>
        <w:t xml:space="preserve"> окмоту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Вода</w:t>
      </w:r>
      <w:proofErr w:type="gramEnd"/>
      <w:r w:rsidRPr="005A3A18">
        <w:rPr>
          <w:lang w:val="ru-RU"/>
        </w:rPr>
        <w:t xml:space="preserve"> (водоканал)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Свет</w:t>
      </w:r>
      <w:proofErr w:type="gramEnd"/>
      <w:r w:rsidRPr="005A3A18">
        <w:rPr>
          <w:lang w:val="ru-RU"/>
        </w:rPr>
        <w:t xml:space="preserve"> (электросети, РЭС)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Вывоз</w:t>
      </w:r>
      <w:proofErr w:type="gramEnd"/>
      <w:r w:rsidRPr="005A3A18">
        <w:rPr>
          <w:lang w:val="ru-RU"/>
        </w:rPr>
        <w:t xml:space="preserve"> мусора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Дороги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Земля</w:t>
      </w:r>
      <w:proofErr w:type="gramEnd"/>
      <w:r w:rsidRPr="005A3A18">
        <w:rPr>
          <w:lang w:val="ru-RU"/>
        </w:rPr>
        <w:t xml:space="preserve"> и кадастр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Архитектура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Соцфонд</w:t>
      </w:r>
      <w:proofErr w:type="gramEnd"/>
      <w:r w:rsidRPr="005A3A18">
        <w:rPr>
          <w:lang w:val="ru-RU"/>
        </w:rPr>
        <w:t xml:space="preserve"> (пенсии)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Соцзащита</w:t>
      </w:r>
      <w:proofErr w:type="gramEnd"/>
      <w:r w:rsidRPr="005A3A18">
        <w:rPr>
          <w:lang w:val="ru-RU"/>
        </w:rPr>
        <w:t xml:space="preserve"> (пособия)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Больница</w:t>
      </w:r>
      <w:proofErr w:type="gramEnd"/>
      <w:r w:rsidRPr="005A3A18">
        <w:rPr>
          <w:lang w:val="ru-RU"/>
        </w:rPr>
        <w:t xml:space="preserve"> / ЦСМ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Отдел</w:t>
      </w:r>
      <w:proofErr w:type="gramEnd"/>
      <w:r w:rsidRPr="005A3A18">
        <w:rPr>
          <w:lang w:val="ru-RU"/>
        </w:rPr>
        <w:t xml:space="preserve"> образования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Милиция</w:t>
      </w:r>
      <w:proofErr w:type="gramEnd"/>
      <w:r w:rsidRPr="005A3A18">
        <w:rPr>
          <w:lang w:val="ru-RU"/>
        </w:rPr>
        <w:t xml:space="preserve"> (ОВД)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Ветеринария</w:t>
      </w:r>
      <w:proofErr w:type="gramEnd"/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ТОКТОГУЛЬСКИЙ РАЙОН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71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 xml:space="preserve"> окмоту Абды Суеркуловского айылного аймака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 xml:space="preserve"> окмоту Уч-Терекского айылного аймака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 xml:space="preserve"> окмоту Элмирбек Иманалиевского айылного аймака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 xml:space="preserve"> окмоту айылного аймака Кетмен-Добо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 xml:space="preserve"> окмоту айылного аймака Сары-Камыш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Государственное</w:t>
      </w:r>
      <w:proofErr w:type="gramEnd"/>
      <w:r w:rsidRPr="005A3A18">
        <w:rPr>
          <w:b/>
          <w:lang w:val="ru-RU"/>
        </w:rPr>
        <w:t xml:space="preserve"> учреждение “Дирекция по управлению средствами специального счета Токтогульского района и села Жазы-Кечуу города Кара-Куль Джалал-Абадской области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Государственный</w:t>
      </w:r>
      <w:proofErr w:type="gramEnd"/>
      <w:r w:rsidRPr="005A3A18">
        <w:rPr>
          <w:b/>
          <w:lang w:val="ru-RU"/>
        </w:rPr>
        <w:t xml:space="preserve"> природный парк “Алатай”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Адеми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Акылай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Арча-Бешик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Асел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Байчечекей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Балалык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Достук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Келечек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Күн-Нуру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Наристе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lastRenderedPageBreak/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Детский</w:t>
      </w:r>
      <w:proofErr w:type="gramEnd"/>
      <w:r w:rsidRPr="005A3A18">
        <w:rPr>
          <w:b/>
          <w:lang w:val="ru-RU"/>
        </w:rPr>
        <w:t xml:space="preserve"> сад Нурпейилим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Министрлер Кабинетине караштуу Жер ресурстары, кадастр, геодезия жана картография боюнча мамлекеттик агенттиктин Токтогул филиалы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Токтогул райондук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Лесная</w:t>
      </w:r>
      <w:proofErr w:type="gramEnd"/>
      <w:r w:rsidRPr="005A3A18">
        <w:rPr>
          <w:b/>
          <w:lang w:val="ru-RU"/>
        </w:rPr>
        <w:t xml:space="preserve"> служба Токтогульский лесхоз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«Жаңы Доор»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«Суу канал»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«Таза аймак»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«Торкен»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«Уч-Терек таза»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«Ыңгайлуу шарт»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Токтогул району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Мэрия</w:t>
      </w:r>
      <w:proofErr w:type="gramEnd"/>
      <w:r w:rsidRPr="005A3A18">
        <w:rPr>
          <w:b/>
          <w:lang w:val="ru-RU"/>
        </w:rPr>
        <w:t xml:space="preserve"> города Токтогул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ОАО</w:t>
      </w:r>
      <w:proofErr w:type="gramEnd"/>
      <w:r w:rsidRPr="005A3A18">
        <w:rPr>
          <w:b/>
          <w:lang w:val="ru-RU"/>
        </w:rPr>
        <w:t xml:space="preserve"> Кыргызтелеком Токтогулькое отделение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ОАО</w:t>
      </w:r>
      <w:proofErr w:type="gramEnd"/>
      <w:r w:rsidRPr="005A3A18">
        <w:rPr>
          <w:b/>
          <w:lang w:val="ru-RU"/>
        </w:rPr>
        <w:t xml:space="preserve"> “Кыргыз Почтасы” Токтогульский районный филиал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Отдел</w:t>
      </w:r>
      <w:proofErr w:type="gramEnd"/>
      <w:r w:rsidRPr="005A3A18">
        <w:rPr>
          <w:b/>
          <w:lang w:val="ru-RU"/>
        </w:rPr>
        <w:t xml:space="preserve"> внутренних дел Токтогульского района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Отдел</w:t>
      </w:r>
      <w:proofErr w:type="gramEnd"/>
      <w:r w:rsidRPr="005A3A18">
        <w:rPr>
          <w:b/>
          <w:lang w:val="ru-RU"/>
        </w:rPr>
        <w:t xml:space="preserve"> пробации по Токтогульскому району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Отдел</w:t>
      </w:r>
      <w:proofErr w:type="gramEnd"/>
      <w:r w:rsidRPr="005A3A18">
        <w:rPr>
          <w:b/>
          <w:lang w:val="ru-RU"/>
        </w:rPr>
        <w:t xml:space="preserve"> чрезвычайных ситуаций по Токтогульскому району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Прокуратура</w:t>
      </w:r>
      <w:proofErr w:type="gramEnd"/>
      <w:r w:rsidRPr="005A3A18">
        <w:rPr>
          <w:b/>
          <w:lang w:val="ru-RU"/>
        </w:rPr>
        <w:t xml:space="preserve"> Токтогульского района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Социальный</w:t>
      </w:r>
      <w:proofErr w:type="gramEnd"/>
      <w:r w:rsidRPr="005A3A18">
        <w:rPr>
          <w:b/>
          <w:lang w:val="ru-RU"/>
        </w:rPr>
        <w:t xml:space="preserve"> фонд Кыргызской Республики при Кабинете Министров Кыргызской Республики Токтогульское районное управление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</w:t>
      </w:r>
      <w:proofErr w:type="gramEnd"/>
      <w:r w:rsidRPr="005A3A18">
        <w:rPr>
          <w:b/>
          <w:lang w:val="ru-RU"/>
        </w:rPr>
        <w:t xml:space="preserve"> РЭС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</w:t>
      </w:r>
      <w:proofErr w:type="gramEnd"/>
      <w:r w:rsidRPr="005A3A18">
        <w:rPr>
          <w:b/>
          <w:lang w:val="ru-RU"/>
        </w:rPr>
        <w:t xml:space="preserve"> жалпы дарыгердик практика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</w:t>
      </w:r>
      <w:proofErr w:type="gramEnd"/>
      <w:r w:rsidRPr="005A3A18">
        <w:rPr>
          <w:b/>
          <w:lang w:val="ru-RU"/>
        </w:rPr>
        <w:t xml:space="preserve"> райондук мамлекеттик администрациясы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</w:t>
      </w:r>
      <w:proofErr w:type="gramEnd"/>
      <w:r w:rsidRPr="005A3A18">
        <w:rPr>
          <w:b/>
          <w:lang w:val="ru-RU"/>
        </w:rPr>
        <w:t xml:space="preserve"> сектору — транспорт каттоо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районный военный комиссариат Жалал-Абадской области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районный государственный архив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районный отдел ГКНБ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районный отдел культуры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районный отдел образования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районный отдел статистики Джалал-Абадского областного управления статистики Национального статистического комитета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районный центр общеврачебной практики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районный центр профилактики заболеваний и государственного санитарно-эпидемиологического надзора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Токтогульский</w:t>
      </w:r>
      <w:proofErr w:type="gramEnd"/>
      <w:r w:rsidRPr="005A3A18">
        <w:rPr>
          <w:b/>
          <w:lang w:val="ru-RU"/>
        </w:rPr>
        <w:t xml:space="preserve"> филиал государственного агенства по земельным ресурсам, кадастру. Геодезии и картографии при Кабинете Минстров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Токтогульское</w:t>
      </w:r>
      <w:proofErr w:type="gramEnd"/>
      <w:r w:rsidRPr="005A3A18">
        <w:rPr>
          <w:b/>
          <w:lang w:val="ru-RU"/>
        </w:rPr>
        <w:t xml:space="preserve"> районное ветеринарная лаборатория"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lastRenderedPageBreak/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Токтогульское</w:t>
      </w:r>
      <w:proofErr w:type="gramEnd"/>
      <w:r w:rsidRPr="005A3A18">
        <w:rPr>
          <w:b/>
          <w:lang w:val="ru-RU"/>
        </w:rPr>
        <w:t xml:space="preserve"> районное управление ветеринарии, развития животноводства, патсбищ и кормов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Токтогульское</w:t>
      </w:r>
      <w:proofErr w:type="gramEnd"/>
      <w:r w:rsidRPr="005A3A18">
        <w:rPr>
          <w:b/>
          <w:lang w:val="ru-RU"/>
        </w:rPr>
        <w:t xml:space="preserve"> районное управление водного хозяйства при службе водных ресурсов при министерстве Водных ресурсов сельского хозяйства и перерабатывающей промышленности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Токтогульское</w:t>
      </w:r>
      <w:proofErr w:type="gramEnd"/>
      <w:r w:rsidRPr="005A3A18">
        <w:rPr>
          <w:b/>
          <w:lang w:val="ru-RU"/>
        </w:rPr>
        <w:t xml:space="preserve">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Токтогульское</w:t>
      </w:r>
      <w:proofErr w:type="gramEnd"/>
      <w:r w:rsidRPr="005A3A18">
        <w:rPr>
          <w:b/>
          <w:lang w:val="ru-RU"/>
        </w:rPr>
        <w:t xml:space="preserve"> районное управление труда, социального обеспечения и миграции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Токтогульское</w:t>
      </w:r>
      <w:proofErr w:type="gramEnd"/>
      <w:r w:rsidRPr="005A3A18">
        <w:rPr>
          <w:b/>
          <w:lang w:val="ru-RU"/>
        </w:rPr>
        <w:t xml:space="preserve"> районое управление аграрного развития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Толук</w:t>
      </w:r>
      <w:proofErr w:type="gramEnd"/>
      <w:r w:rsidRPr="005A3A18">
        <w:rPr>
          <w:b/>
          <w:lang w:val="ru-RU"/>
        </w:rPr>
        <w:t xml:space="preserve"> айыл окмоту, айылного аймака Толук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Управление</w:t>
      </w:r>
      <w:proofErr w:type="gramEnd"/>
      <w:r w:rsidRPr="005A3A18">
        <w:rPr>
          <w:b/>
          <w:lang w:val="ru-RU"/>
        </w:rPr>
        <w:t xml:space="preserve"> Начального Прфессионального образования профессиональный лицей №39 имени А. Бердалиева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Управление</w:t>
      </w:r>
      <w:proofErr w:type="gramEnd"/>
      <w:r w:rsidRPr="005A3A18">
        <w:rPr>
          <w:b/>
          <w:lang w:val="ru-RU"/>
        </w:rPr>
        <w:t xml:space="preserve"> государственной налоговой службы по Токтогульскому району Джалал-Абадской области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Филиал</w:t>
      </w:r>
      <w:proofErr w:type="gramEnd"/>
      <w:r w:rsidRPr="005A3A18">
        <w:rPr>
          <w:b/>
          <w:lang w:val="ru-RU"/>
        </w:rPr>
        <w:t xml:space="preserve"> Дорожно-эксплуатационное предприятие №23 Государственного предприятия "Кыргызавтожол-Юг" при Министерстве транспорта и коммуникаций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Центр</w:t>
      </w:r>
      <w:proofErr w:type="gramEnd"/>
      <w:r w:rsidRPr="005A3A18">
        <w:rPr>
          <w:b/>
          <w:lang w:val="ru-RU"/>
        </w:rPr>
        <w:t xml:space="preserve"> обслуживания населения 04-10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Ч.</w:t>
      </w:r>
      <w:proofErr w:type="gramEnd"/>
      <w:r w:rsidRPr="005A3A18">
        <w:rPr>
          <w:b/>
          <w:lang w:val="ru-RU"/>
        </w:rPr>
        <w:t xml:space="preserve"> Орозов атындагы жалпы дарыгердик практика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Бөкөнбаев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Лицей Т.Ормонбеков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Турдумамбетов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lastRenderedPageBreak/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№1 Токтогул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№10 Т.Казатов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№11 Т.Тешебаев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№4 Н.Бримкулов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№7 Манас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№8 А.Иманбаев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Школа</w:t>
      </w:r>
      <w:proofErr w:type="gramEnd"/>
      <w:r w:rsidRPr="005A3A18">
        <w:rPr>
          <w:b/>
          <w:lang w:val="ru-RU"/>
        </w:rPr>
        <w:t xml:space="preserve"> №9 И.Умаров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Больница</w:t>
      </w:r>
      <w:proofErr w:type="gramEnd"/>
      <w:r w:rsidRPr="005A3A18">
        <w:rPr>
          <w:lang w:val="ru-RU"/>
        </w:rPr>
        <w:t xml:space="preserve"> / ЦСМ</w:t>
      </w:r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ЧАТКАЛЬСКИЙ РАЙОН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9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 xml:space="preserve"> окмоту Терек-Сайского айылного аймака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Каныш</w:t>
      </w:r>
      <w:proofErr w:type="gramEnd"/>
      <w:r w:rsidRPr="005A3A18">
        <w:rPr>
          <w:b/>
          <w:lang w:val="ru-RU"/>
        </w:rPr>
        <w:t>-Кыя айыл өкмөтү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Чаткал райондук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«Каныш-Кыя Тазалык»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Чаткал району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Сумсар</w:t>
      </w:r>
      <w:proofErr w:type="gramEnd"/>
      <w:r w:rsidRPr="005A3A18">
        <w:rPr>
          <w:b/>
          <w:lang w:val="ru-RU"/>
        </w:rPr>
        <w:t xml:space="preserve"> жалпы дарыгердик рпактика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Чаткал</w:t>
      </w:r>
      <w:proofErr w:type="gramEnd"/>
      <w:r w:rsidRPr="005A3A18">
        <w:rPr>
          <w:b/>
          <w:lang w:val="ru-RU"/>
        </w:rPr>
        <w:t xml:space="preserve"> райондук Агрардык өнүктүрүү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Чаткал</w:t>
      </w:r>
      <w:proofErr w:type="gramEnd"/>
      <w:r w:rsidRPr="005A3A18">
        <w:rPr>
          <w:b/>
          <w:lang w:val="ru-RU"/>
        </w:rPr>
        <w:t xml:space="preserve"> райондук ЖДПБ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Чаткал</w:t>
      </w:r>
      <w:proofErr w:type="gramEnd"/>
      <w:r w:rsidRPr="005A3A18">
        <w:rPr>
          <w:b/>
          <w:lang w:val="ru-RU"/>
        </w:rPr>
        <w:t xml:space="preserve"> райондук мамлекеттик администрациясы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Вода</w:t>
      </w:r>
      <w:proofErr w:type="gramEnd"/>
      <w:r w:rsidRPr="005A3A18">
        <w:rPr>
          <w:lang w:val="ru-RU"/>
        </w:rPr>
        <w:t xml:space="preserve"> (водоканал)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Свет</w:t>
      </w:r>
      <w:proofErr w:type="gramEnd"/>
      <w:r w:rsidRPr="005A3A18">
        <w:rPr>
          <w:lang w:val="ru-RU"/>
        </w:rPr>
        <w:t xml:space="preserve"> (электросети, РЭС)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Дороги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Земля</w:t>
      </w:r>
      <w:proofErr w:type="gramEnd"/>
      <w:r w:rsidRPr="005A3A18">
        <w:rPr>
          <w:lang w:val="ru-RU"/>
        </w:rPr>
        <w:t xml:space="preserve"> и кадастр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Архитектура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Соцфонд</w:t>
      </w:r>
      <w:proofErr w:type="gramEnd"/>
      <w:r w:rsidRPr="005A3A18">
        <w:rPr>
          <w:lang w:val="ru-RU"/>
        </w:rPr>
        <w:t xml:space="preserve"> (пенсии)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Соцзащита</w:t>
      </w:r>
      <w:proofErr w:type="gramEnd"/>
      <w:r w:rsidRPr="005A3A18">
        <w:rPr>
          <w:lang w:val="ru-RU"/>
        </w:rPr>
        <w:t xml:space="preserve"> (пособия)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Больница</w:t>
      </w:r>
      <w:proofErr w:type="gramEnd"/>
      <w:r w:rsidRPr="005A3A18">
        <w:rPr>
          <w:lang w:val="ru-RU"/>
        </w:rPr>
        <w:t xml:space="preserve"> / ЦСМ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Отдел</w:t>
      </w:r>
      <w:proofErr w:type="gramEnd"/>
      <w:r w:rsidRPr="005A3A18">
        <w:rPr>
          <w:lang w:val="ru-RU"/>
        </w:rPr>
        <w:t xml:space="preserve"> образования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Милиция</w:t>
      </w:r>
      <w:proofErr w:type="gramEnd"/>
      <w:r w:rsidRPr="005A3A18">
        <w:rPr>
          <w:lang w:val="ru-RU"/>
        </w:rPr>
        <w:t xml:space="preserve"> (ОВД)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Ветеринария</w:t>
      </w:r>
      <w:proofErr w:type="gramEnd"/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ГОРОД МАНАС (ЖАЛАЛ-АБАД)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47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«</w:t>
      </w:r>
      <w:proofErr w:type="gramEnd"/>
      <w:r w:rsidRPr="005A3A18">
        <w:rPr>
          <w:b/>
          <w:lang w:val="ru-RU"/>
        </w:rPr>
        <w:t>Акыйкат» Жалал-Абад облустук гезитинин редакциясы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«</w:t>
      </w:r>
      <w:proofErr w:type="gramEnd"/>
      <w:r w:rsidRPr="005A3A18">
        <w:rPr>
          <w:b/>
          <w:lang w:val="ru-RU"/>
        </w:rPr>
        <w:t>Кыргыз темир жолу» түштүк бөлүмү филиалы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Айыл</w:t>
      </w:r>
      <w:proofErr w:type="gramEnd"/>
      <w:r w:rsidRPr="005A3A18">
        <w:rPr>
          <w:b/>
          <w:lang w:val="ru-RU"/>
        </w:rPr>
        <w:t>-Банк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Б.</w:t>
      </w:r>
      <w:proofErr w:type="gramEnd"/>
      <w:r w:rsidRPr="005A3A18">
        <w:rPr>
          <w:b/>
          <w:lang w:val="ru-RU"/>
        </w:rPr>
        <w:t xml:space="preserve"> Осмонов атындагы Жалал-Абад мамлекеттик университети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Городская</w:t>
      </w:r>
      <w:proofErr w:type="gramEnd"/>
      <w:r w:rsidRPr="005A3A18">
        <w:rPr>
          <w:b/>
          <w:lang w:val="ru-RU"/>
        </w:rPr>
        <w:t xml:space="preserve"> телефонная сеть г. Манас — бюро повреждений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Департамент</w:t>
      </w:r>
      <w:proofErr w:type="gramEnd"/>
      <w:r w:rsidRPr="005A3A18">
        <w:rPr>
          <w:b/>
          <w:lang w:val="ru-RU"/>
        </w:rPr>
        <w:t xml:space="preserve"> коммунального хозяйства и благоустройства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аймактык бөлүмү — транспорт каттоо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областтар аралык ден соолукту калыбына келтирүү “Бакыт”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областтык балдар клиникалык ооруканасы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областтык китепкана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областтык клиникалык ооруканасы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областтык психикалык саламаттык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облустук кан аркылуу жугуучу вирустук гепатиттерди жана адамдын иммундук жетишсиздик вирусун көзөмөлдөө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облустук стоматологиялык поликлиникасы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облустук телерадиокомпаниясы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электр тармактары ишканасы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-Абадская таможня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lastRenderedPageBreak/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-Абадский медицинский колледж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-Абадский международный университет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-Абадтагы сыноо, сертификациялоо жана метрология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Жалалабатгаз</w:t>
      </w:r>
      <w:proofErr w:type="gramEnd"/>
      <w:r w:rsidRPr="005A3A18">
        <w:rPr>
          <w:b/>
          <w:lang w:val="ru-RU"/>
        </w:rPr>
        <w:t xml:space="preserve"> филиалы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Жерди</w:t>
      </w:r>
      <w:proofErr w:type="gramEnd"/>
      <w:r w:rsidRPr="005A3A18">
        <w:rPr>
          <w:b/>
          <w:lang w:val="ru-RU"/>
        </w:rPr>
        <w:t xml:space="preserve"> жана сууну көзөмөлдөө боюнча кызматтын Жалал-Абад облусу боюнча аймактык башкармалык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КР</w:t>
      </w:r>
      <w:proofErr w:type="gramEnd"/>
      <w:r w:rsidRPr="005A3A18">
        <w:rPr>
          <w:b/>
          <w:lang w:val="ru-RU"/>
        </w:rPr>
        <w:t xml:space="preserve"> Экономика жана коммерция министрлигинин Аймактар аралык башкармалыгынын Жалал-Абад аймактык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КРСРАЧжКИӨЖМне</w:t>
      </w:r>
      <w:proofErr w:type="gramEnd"/>
      <w:r w:rsidRPr="005A3A18">
        <w:rPr>
          <w:b/>
          <w:lang w:val="ru-RU"/>
        </w:rPr>
        <w:t xml:space="preserve"> караштуу Айыл чарба өсүмдүктөрүн жана багбанчылыкты экспертизалоо боюнча Жалал-Абад облусу боюнча региондук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КРСРАЧжКИӨЖМне</w:t>
      </w:r>
      <w:proofErr w:type="gramEnd"/>
      <w:r w:rsidRPr="005A3A18">
        <w:rPr>
          <w:b/>
          <w:lang w:val="ru-RU"/>
        </w:rPr>
        <w:t xml:space="preserve"> караштуу Ветеринардык жана фитосанитардык көзөмөл кызматынын Жалал-Абад облусу боюнча региондук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ЭКОНОМИКА ЖАНА КОММЕРЦИЯ МИНИСТРЛИГИНЕ КАРАШТУУ МОНОПОЛИЯГА КАРШЫ ЖӨНГӨ САЛУУ КЫЗМАТЫ ЖАЛАЛ-АБАД ОБЛУСТУК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Суу ресурстары, айыл чарба жана кайра иштетүү өнөр жайы министрлигине караштуу Ичүүчү суу менен камсыздоону жана саркынды сууларды чыгарууну өнүктүрүү мамлекеттик мекемесинин түштүк регионалдык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Транспорт жана коммуникациялар министрлигине караштуу Жерде жүрүүчү жана суу транспорту департаментинин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Транспорт жана коммуникациялар министрлигине караштуу Жол чарба департаментинин Жалал-Абад облусу боюнча №6 аймактык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саламаттык сактоо министрлигине караштуу ММК фондунун Жалал-Абад аймактык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Кара-Көл шаары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Манас шаары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Манас</w:t>
      </w:r>
      <w:proofErr w:type="gramEnd"/>
      <w:r w:rsidRPr="005A3A18">
        <w:rPr>
          <w:b/>
          <w:lang w:val="ru-RU"/>
        </w:rPr>
        <w:t xml:space="preserve"> Тазалык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Манас</w:t>
      </w:r>
      <w:proofErr w:type="gramEnd"/>
      <w:r w:rsidRPr="005A3A18">
        <w:rPr>
          <w:b/>
          <w:lang w:val="ru-RU"/>
        </w:rPr>
        <w:t xml:space="preserve"> шаардык Социалдык фонд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Манас</w:t>
      </w:r>
      <w:proofErr w:type="gramEnd"/>
      <w:r w:rsidRPr="005A3A18">
        <w:rPr>
          <w:b/>
          <w:lang w:val="ru-RU"/>
        </w:rPr>
        <w:t xml:space="preserve"> шаарынын Ч. Айтматов муниципалдык аймактык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Манас</w:t>
      </w:r>
      <w:proofErr w:type="gramEnd"/>
      <w:r w:rsidRPr="005A3A18">
        <w:rPr>
          <w:b/>
          <w:lang w:val="ru-RU"/>
        </w:rPr>
        <w:t xml:space="preserve"> шаарынын мэриясынын Көрктөндүрүү жана жашылдандыруу чарбасы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Международный</w:t>
      </w:r>
      <w:proofErr w:type="gramEnd"/>
      <w:r w:rsidRPr="005A3A18">
        <w:rPr>
          <w:b/>
          <w:lang w:val="ru-RU"/>
        </w:rPr>
        <w:t xml:space="preserve"> университет имени К. Ш. Токтомаматова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Муниципальное</w:t>
      </w:r>
      <w:proofErr w:type="gramEnd"/>
      <w:r w:rsidRPr="005A3A18">
        <w:rPr>
          <w:b/>
          <w:lang w:val="ru-RU"/>
        </w:rPr>
        <w:t xml:space="preserve"> территориальное управление «Достук»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Мэрия</w:t>
      </w:r>
      <w:proofErr w:type="gramEnd"/>
      <w:r w:rsidRPr="005A3A18">
        <w:rPr>
          <w:b/>
          <w:lang w:val="ru-RU"/>
        </w:rPr>
        <w:t xml:space="preserve"> города Жалал-Абад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Мэрия</w:t>
      </w:r>
      <w:proofErr w:type="gramEnd"/>
      <w:r w:rsidRPr="005A3A18">
        <w:rPr>
          <w:b/>
          <w:lang w:val="ru-RU"/>
        </w:rPr>
        <w:t xml:space="preserve"> города Манас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Нарын</w:t>
      </w:r>
      <w:proofErr w:type="gramEnd"/>
      <w:r w:rsidRPr="005A3A18">
        <w:rPr>
          <w:b/>
          <w:lang w:val="ru-RU"/>
        </w:rPr>
        <w:t>-Сыр-Дарыя суу ресурстары бассейн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Облустук</w:t>
      </w:r>
      <w:proofErr w:type="gramEnd"/>
      <w:r w:rsidRPr="005A3A18">
        <w:rPr>
          <w:b/>
          <w:lang w:val="ru-RU"/>
        </w:rPr>
        <w:t xml:space="preserve"> үй-бүлөлүк медицина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Тышкы</w:t>
      </w:r>
      <w:proofErr w:type="gramEnd"/>
      <w:r w:rsidRPr="005A3A18">
        <w:rPr>
          <w:b/>
          <w:lang w:val="ru-RU"/>
        </w:rPr>
        <w:t xml:space="preserve"> иштер министрлигинин Ош, Жалал-Абад жана Баткен облустарындагы Ыйгарым укуктуу өкүлчүлүгүнүн Манас шаарындагы кеңсеси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Управление</w:t>
      </w:r>
      <w:proofErr w:type="gramEnd"/>
      <w:r w:rsidRPr="005A3A18">
        <w:rPr>
          <w:b/>
          <w:lang w:val="ru-RU"/>
        </w:rPr>
        <w:t xml:space="preserve"> водоканал Манас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Управление</w:t>
      </w:r>
      <w:proofErr w:type="gramEnd"/>
      <w:r w:rsidRPr="005A3A18">
        <w:rPr>
          <w:b/>
          <w:lang w:val="ru-RU"/>
        </w:rPr>
        <w:t xml:space="preserve"> городских дорог мэрии города Манас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Управление</w:t>
      </w:r>
      <w:proofErr w:type="gramEnd"/>
      <w:r w:rsidRPr="005A3A18">
        <w:rPr>
          <w:b/>
          <w:lang w:val="ru-RU"/>
        </w:rPr>
        <w:t xml:space="preserve"> земельных ресурсов мэрии города Манас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“</w:t>
      </w:r>
      <w:proofErr w:type="gramEnd"/>
      <w:r w:rsidRPr="005A3A18">
        <w:rPr>
          <w:b/>
          <w:lang w:val="ru-RU"/>
        </w:rPr>
        <w:t>Кыргызтелеком” ААК, Жалал-Абад областтык филиалы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Архитектура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Отдел</w:t>
      </w:r>
      <w:proofErr w:type="gramEnd"/>
      <w:r w:rsidRPr="005A3A18">
        <w:rPr>
          <w:lang w:val="ru-RU"/>
        </w:rPr>
        <w:t xml:space="preserve"> образования</w:t>
      </w:r>
    </w:p>
    <w:p w:rsidR="00010489" w:rsidRPr="0085399A" w:rsidRDefault="005A3A18">
      <w:pPr>
        <w:spacing w:after="20"/>
        <w:ind w:left="340"/>
        <w:rPr>
          <w:lang w:val="ru-RU"/>
        </w:rPr>
      </w:pPr>
      <w:proofErr w:type="gramStart"/>
      <w:r w:rsidRPr="0085399A">
        <w:rPr>
          <w:lang w:val="ru-RU"/>
        </w:rPr>
        <w:t>☐  Милиция</w:t>
      </w:r>
      <w:proofErr w:type="gramEnd"/>
      <w:r w:rsidRPr="0085399A">
        <w:rPr>
          <w:lang w:val="ru-RU"/>
        </w:rPr>
        <w:t xml:space="preserve"> (ОВД)</w:t>
      </w:r>
    </w:p>
    <w:p w:rsidR="00010489" w:rsidRPr="0085399A" w:rsidRDefault="005A3A18">
      <w:pPr>
        <w:rPr>
          <w:lang w:val="ru-RU"/>
        </w:rPr>
      </w:pPr>
      <w:r w:rsidRPr="0085399A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 xml:space="preserve">ГОРОД </w:t>
      </w:r>
      <w:proofErr w:type="gramStart"/>
      <w:r w:rsidRPr="005A3A18">
        <w:rPr>
          <w:b/>
          <w:sz w:val="32"/>
          <w:lang w:val="ru-RU"/>
        </w:rPr>
        <w:t>КАРА-КУЛЬ</w:t>
      </w:r>
      <w:proofErr w:type="gramEnd"/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13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Государственное</w:t>
      </w:r>
      <w:proofErr w:type="gramEnd"/>
      <w:r w:rsidRPr="005A3A18">
        <w:rPr>
          <w:b/>
          <w:lang w:val="ru-RU"/>
        </w:rPr>
        <w:t xml:space="preserve"> агенство по земельным ресурсам, кадастру, геодезии и картографии при кабинете Министров Кыргызской Республики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Дорожно</w:t>
      </w:r>
      <w:proofErr w:type="gramEnd"/>
      <w:r w:rsidRPr="005A3A18">
        <w:rPr>
          <w:b/>
          <w:lang w:val="ru-RU"/>
        </w:rPr>
        <w:t>-эксплуатационное учреждение №30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-Абадское предприятие электрических сетей Кара-Куль РЭС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Кара</w:t>
      </w:r>
      <w:proofErr w:type="gramEnd"/>
      <w:r w:rsidRPr="005A3A18">
        <w:rPr>
          <w:b/>
          <w:lang w:val="ru-RU"/>
        </w:rPr>
        <w:t>-Кульское городское Управления труда, социального обеспечение и миграции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Кара</w:t>
      </w:r>
      <w:proofErr w:type="gramEnd"/>
      <w:r w:rsidRPr="005A3A18">
        <w:rPr>
          <w:b/>
          <w:lang w:val="ru-RU"/>
        </w:rPr>
        <w:t>-Кульское городское управление по градостроительству и архитектуры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Кара</w:t>
      </w:r>
      <w:proofErr w:type="gramEnd"/>
      <w:r w:rsidRPr="005A3A18">
        <w:rPr>
          <w:b/>
          <w:lang w:val="ru-RU"/>
        </w:rPr>
        <w:t>-Көл шаардык Б.Рысбеков атындагы ЖДПБ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</w:t>
      </w:r>
      <w:r>
        <w:rPr>
          <w:b/>
          <w:color w:val="B01C1C"/>
          <w:sz w:val="22"/>
          <w:lang w:val="ru-RU"/>
        </w:rPr>
        <w:t xml:space="preserve"> </w:t>
      </w:r>
      <w:r w:rsidRPr="005A3A18">
        <w:rPr>
          <w:b/>
          <w:color w:val="000000" w:themeColor="text1"/>
          <w:sz w:val="22"/>
          <w:lang w:val="ru-RU"/>
        </w:rPr>
        <w:t>0 (3746) 5-11-53</w:t>
      </w:r>
      <w:r w:rsidRPr="005A3A18">
        <w:rPr>
          <w:b/>
          <w:color w:val="B01C1C"/>
          <w:sz w:val="22"/>
          <w:lang w:val="ru-RU"/>
        </w:rPr>
        <w:t>, часы работы</w:t>
      </w:r>
      <w:r>
        <w:rPr>
          <w:b/>
          <w:color w:val="B01C1C"/>
          <w:sz w:val="22"/>
          <w:lang w:val="ru-RU"/>
        </w:rPr>
        <w:t xml:space="preserve"> </w:t>
      </w:r>
      <w:r w:rsidR="00664FBF" w:rsidRPr="00664FBF">
        <w:rPr>
          <w:b/>
          <w:color w:val="000000" w:themeColor="text1"/>
          <w:sz w:val="22"/>
          <w:lang w:val="ru-RU"/>
        </w:rPr>
        <w:t xml:space="preserve">Пн-сб </w:t>
      </w:r>
      <w:r w:rsidR="00664FBF">
        <w:rPr>
          <w:b/>
          <w:color w:val="000000" w:themeColor="text1"/>
          <w:sz w:val="22"/>
          <w:lang w:val="ru-RU"/>
        </w:rPr>
        <w:t>8:00-17:00</w:t>
      </w:r>
      <w:r w:rsidR="00231FAC">
        <w:rPr>
          <w:b/>
          <w:color w:val="000000" w:themeColor="text1"/>
          <w:sz w:val="22"/>
          <w:lang w:val="ru-RU"/>
        </w:rPr>
        <w:t>, круглосуточный пост 24/7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Кара-Көл шаардык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</w:t>
      </w:r>
      <w:r w:rsidR="00231FAC">
        <w:rPr>
          <w:b/>
          <w:color w:val="B01C1C"/>
          <w:sz w:val="22"/>
          <w:lang w:val="ru-RU"/>
        </w:rPr>
        <w:t xml:space="preserve"> </w:t>
      </w:r>
      <w:r w:rsidR="00231FAC" w:rsidRPr="00231FAC">
        <w:rPr>
          <w:b/>
          <w:color w:val="000000" w:themeColor="text1"/>
          <w:sz w:val="22"/>
          <w:lang w:val="ru-RU"/>
        </w:rPr>
        <w:t>0 (3746)5-12</w:t>
      </w:r>
      <w:r w:rsidR="00664FBF">
        <w:rPr>
          <w:b/>
          <w:color w:val="000000" w:themeColor="text1"/>
          <w:sz w:val="22"/>
          <w:lang w:val="ru-RU"/>
        </w:rPr>
        <w:t>-</w:t>
      </w:r>
      <w:r w:rsidR="00231FAC" w:rsidRPr="00231FAC">
        <w:rPr>
          <w:b/>
          <w:color w:val="000000" w:themeColor="text1"/>
          <w:sz w:val="22"/>
          <w:lang w:val="ru-RU"/>
        </w:rPr>
        <w:t>63</w:t>
      </w:r>
      <w:r w:rsidRPr="00231FAC">
        <w:rPr>
          <w:b/>
          <w:color w:val="000000" w:themeColor="text1"/>
          <w:sz w:val="22"/>
          <w:lang w:val="ru-RU"/>
        </w:rPr>
        <w:t xml:space="preserve">, </w:t>
      </w:r>
      <w:r w:rsidRPr="005A3A18">
        <w:rPr>
          <w:b/>
          <w:color w:val="B01C1C"/>
          <w:sz w:val="22"/>
          <w:lang w:val="ru-RU"/>
        </w:rPr>
        <w:t>часы работы</w:t>
      </w:r>
      <w:r w:rsidR="00231FAC">
        <w:rPr>
          <w:b/>
          <w:color w:val="B01C1C"/>
          <w:sz w:val="22"/>
          <w:lang w:val="ru-RU"/>
        </w:rPr>
        <w:t xml:space="preserve"> </w:t>
      </w:r>
      <w:r w:rsidR="00231FAC" w:rsidRPr="00231FAC">
        <w:rPr>
          <w:b/>
          <w:color w:val="000000" w:themeColor="text1"/>
          <w:sz w:val="22"/>
          <w:lang w:val="ru-RU"/>
        </w:rPr>
        <w:t>Пн-пт 09:00-18:00</w:t>
      </w:r>
      <w:r w:rsidRPr="00231FAC">
        <w:rPr>
          <w:b/>
          <w:color w:val="000000" w:themeColor="text1"/>
          <w:sz w:val="22"/>
          <w:lang w:val="ru-RU"/>
        </w:rPr>
        <w:t>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Муниципальное</w:t>
      </w:r>
      <w:proofErr w:type="gramEnd"/>
      <w:r w:rsidRPr="005A3A18">
        <w:rPr>
          <w:b/>
          <w:lang w:val="ru-RU"/>
        </w:rPr>
        <w:t xml:space="preserve"> предприятие «Кара-Кульское теплоснабжение»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  <w:r w:rsidR="00231FAC">
        <w:rPr>
          <w:b/>
          <w:color w:val="B01C1C"/>
          <w:sz w:val="22"/>
          <w:lang w:val="ru-RU"/>
        </w:rPr>
        <w:t xml:space="preserve"> </w:t>
      </w:r>
      <w:r w:rsidR="00664FBF">
        <w:rPr>
          <w:b/>
          <w:color w:val="000000" w:themeColor="text1"/>
          <w:sz w:val="22"/>
          <w:lang w:val="ru-RU"/>
        </w:rPr>
        <w:t>0 779 936 445</w:t>
      </w:r>
      <w:r w:rsidR="00231FAC" w:rsidRPr="00231FAC">
        <w:rPr>
          <w:b/>
          <w:color w:val="000000" w:themeColor="text1"/>
          <w:sz w:val="22"/>
          <w:lang w:val="ru-RU"/>
        </w:rPr>
        <w:t>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Муниципальное</w:t>
      </w:r>
      <w:proofErr w:type="gramEnd"/>
      <w:r w:rsidRPr="005A3A18">
        <w:rPr>
          <w:b/>
          <w:lang w:val="ru-RU"/>
        </w:rPr>
        <w:t xml:space="preserve"> предприятие коммуналные хозяйства города Кара-куль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</w:t>
      </w:r>
      <w:r w:rsidR="00231FAC">
        <w:rPr>
          <w:b/>
          <w:color w:val="B01C1C"/>
          <w:sz w:val="22"/>
          <w:lang w:val="ru-RU"/>
        </w:rPr>
        <w:t xml:space="preserve"> </w:t>
      </w:r>
      <w:r w:rsidR="00231FAC" w:rsidRPr="00664FBF">
        <w:rPr>
          <w:b/>
          <w:color w:val="000000" w:themeColor="text1"/>
          <w:sz w:val="22"/>
          <w:lang w:val="ru-RU"/>
        </w:rPr>
        <w:t>0 (</w:t>
      </w:r>
      <w:r w:rsidR="00664FBF" w:rsidRPr="00664FBF">
        <w:rPr>
          <w:b/>
          <w:color w:val="000000" w:themeColor="text1"/>
          <w:sz w:val="22"/>
          <w:lang w:val="ru-RU"/>
        </w:rPr>
        <w:t>3746</w:t>
      </w:r>
      <w:r w:rsidR="00231FAC" w:rsidRPr="00664FBF">
        <w:rPr>
          <w:b/>
          <w:color w:val="000000" w:themeColor="text1"/>
          <w:sz w:val="22"/>
          <w:lang w:val="ru-RU"/>
        </w:rPr>
        <w:t>)</w:t>
      </w:r>
      <w:r w:rsidR="00664FBF" w:rsidRPr="00664FBF">
        <w:rPr>
          <w:b/>
          <w:color w:val="000000" w:themeColor="text1"/>
          <w:sz w:val="22"/>
          <w:lang w:val="ru-RU"/>
        </w:rPr>
        <w:t xml:space="preserve"> </w:t>
      </w:r>
      <w:r w:rsidR="00DF7832">
        <w:rPr>
          <w:b/>
          <w:color w:val="000000" w:themeColor="text1"/>
          <w:sz w:val="22"/>
          <w:lang w:val="ru-RU"/>
        </w:rPr>
        <w:t>5-12-30</w:t>
      </w:r>
      <w:r w:rsidRPr="00664FBF">
        <w:rPr>
          <w:b/>
          <w:color w:val="000000" w:themeColor="text1"/>
          <w:sz w:val="22"/>
          <w:lang w:val="ru-RU"/>
        </w:rPr>
        <w:t>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Мэрия</w:t>
      </w:r>
      <w:proofErr w:type="gramEnd"/>
      <w:r w:rsidRPr="005A3A18">
        <w:rPr>
          <w:b/>
          <w:lang w:val="ru-RU"/>
        </w:rPr>
        <w:t xml:space="preserve"> города Кара-Куль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Отдел</w:t>
      </w:r>
      <w:proofErr w:type="gramEnd"/>
      <w:r w:rsidRPr="005A3A18">
        <w:rPr>
          <w:b/>
          <w:lang w:val="ru-RU"/>
        </w:rPr>
        <w:t xml:space="preserve"> внутренних дел города Кара-Куль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Отдел</w:t>
      </w:r>
      <w:proofErr w:type="gramEnd"/>
      <w:r w:rsidRPr="005A3A18">
        <w:rPr>
          <w:b/>
          <w:lang w:val="ru-RU"/>
        </w:rPr>
        <w:t xml:space="preserve"> черезвычайный ситуации города Кара- Куль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Управление</w:t>
      </w:r>
      <w:proofErr w:type="gramEnd"/>
      <w:r w:rsidRPr="005A3A18">
        <w:rPr>
          <w:b/>
          <w:lang w:val="ru-RU"/>
        </w:rPr>
        <w:t xml:space="preserve"> муниципальной собственности мэрии г.Кара-Куль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Вода</w:t>
      </w:r>
      <w:proofErr w:type="gramEnd"/>
      <w:r w:rsidRPr="005A3A18">
        <w:rPr>
          <w:lang w:val="ru-RU"/>
        </w:rPr>
        <w:t xml:space="preserve"> (водоканал)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Дороги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Соцфонд</w:t>
      </w:r>
      <w:proofErr w:type="gramEnd"/>
      <w:r w:rsidRPr="005A3A18">
        <w:rPr>
          <w:lang w:val="ru-RU"/>
        </w:rPr>
        <w:t xml:space="preserve"> (пенсии)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lastRenderedPageBreak/>
        <w:t>☐  Больница</w:t>
      </w:r>
      <w:proofErr w:type="gramEnd"/>
      <w:r w:rsidRPr="005A3A18">
        <w:rPr>
          <w:lang w:val="ru-RU"/>
        </w:rPr>
        <w:t xml:space="preserve"> / ЦСМ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Отдел</w:t>
      </w:r>
      <w:proofErr w:type="gramEnd"/>
      <w:r w:rsidRPr="005A3A18">
        <w:rPr>
          <w:lang w:val="ru-RU"/>
        </w:rPr>
        <w:t xml:space="preserve"> образования</w:t>
      </w:r>
      <w:r w:rsidR="0085399A">
        <w:rPr>
          <w:lang w:val="ru-RU"/>
        </w:rPr>
        <w:t xml:space="preserve"> – Кара-Кульский городской отдел образование адрес Ленина№1 тел. 0 (3746) 5-12-25.часы работы Пн-Пт 08:30-17:30.</w:t>
      </w:r>
    </w:p>
    <w:p w:rsidR="00010489" w:rsidRPr="005A3A18" w:rsidRDefault="005A3A18">
      <w:pPr>
        <w:spacing w:after="20"/>
        <w:ind w:left="340"/>
        <w:rPr>
          <w:lang w:val="ru-RU"/>
        </w:rPr>
      </w:pPr>
      <w:r w:rsidRPr="005A3A18">
        <w:rPr>
          <w:lang w:val="ru-RU"/>
        </w:rPr>
        <w:t>☐  Налоговая</w:t>
      </w:r>
      <w:r w:rsidR="0085399A">
        <w:rPr>
          <w:lang w:val="ru-RU"/>
        </w:rPr>
        <w:t xml:space="preserve"> </w:t>
      </w:r>
      <w:bookmarkStart w:id="0" w:name="_GoBack"/>
      <w:bookmarkEnd w:id="0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Ветеринария</w:t>
      </w:r>
      <w:proofErr w:type="gramEnd"/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ГОРОД МАЙЛУУ-СУУ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8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Жер</w:t>
      </w:r>
      <w:proofErr w:type="gramEnd"/>
      <w:r w:rsidRPr="005A3A18">
        <w:rPr>
          <w:b/>
          <w:lang w:val="ru-RU"/>
        </w:rPr>
        <w:t xml:space="preserve"> ресурстары агенттигинин Майлуу-Суу филиалы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Майлуу</w:t>
      </w:r>
      <w:proofErr w:type="gramEnd"/>
      <w:r w:rsidRPr="005A3A18">
        <w:rPr>
          <w:b/>
          <w:lang w:val="ru-RU"/>
        </w:rPr>
        <w:t>-Суу шаардык Социалдык фонд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Майлуу</w:t>
      </w:r>
      <w:proofErr w:type="gramEnd"/>
      <w:r w:rsidRPr="005A3A18">
        <w:rPr>
          <w:b/>
          <w:lang w:val="ru-RU"/>
        </w:rPr>
        <w:t>-Суу шаарынын жалпы дарыгердик практика борбору мекемеси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Майлуу</w:t>
      </w:r>
      <w:proofErr w:type="gramEnd"/>
      <w:r w:rsidRPr="005A3A18">
        <w:rPr>
          <w:b/>
          <w:lang w:val="ru-RU"/>
        </w:rPr>
        <w:t>-Сууйский район электрических сетей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Майлуу-Суу шаары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Мэрия</w:t>
      </w:r>
      <w:proofErr w:type="gramEnd"/>
      <w:r w:rsidRPr="005A3A18">
        <w:rPr>
          <w:b/>
          <w:lang w:val="ru-RU"/>
        </w:rPr>
        <w:t xml:space="preserve"> города Майлуу-Суу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Управление</w:t>
      </w:r>
      <w:proofErr w:type="gramEnd"/>
      <w:r w:rsidRPr="005A3A18">
        <w:rPr>
          <w:b/>
          <w:lang w:val="ru-RU"/>
        </w:rPr>
        <w:t xml:space="preserve"> муниципальной собственности г. Майлуу-Суу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ЦОВП</w:t>
      </w:r>
      <w:proofErr w:type="gramEnd"/>
      <w:r w:rsidRPr="005A3A18">
        <w:rPr>
          <w:b/>
          <w:lang w:val="ru-RU"/>
        </w:rPr>
        <w:t xml:space="preserve"> г. Майлуу-Суу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Вода</w:t>
      </w:r>
      <w:proofErr w:type="gramEnd"/>
      <w:r w:rsidRPr="005A3A18">
        <w:rPr>
          <w:lang w:val="ru-RU"/>
        </w:rPr>
        <w:t xml:space="preserve"> (водоканал)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Вывоз</w:t>
      </w:r>
      <w:proofErr w:type="gramEnd"/>
      <w:r w:rsidRPr="005A3A18">
        <w:rPr>
          <w:lang w:val="ru-RU"/>
        </w:rPr>
        <w:t xml:space="preserve"> мусора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Дороги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Архитектура</w:t>
      </w:r>
      <w:proofErr w:type="gramEnd"/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Больница</w:t>
      </w:r>
      <w:proofErr w:type="gramEnd"/>
      <w:r w:rsidRPr="005A3A18">
        <w:rPr>
          <w:lang w:val="ru-RU"/>
        </w:rPr>
        <w:t xml:space="preserve"> / ЦСМ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Отдел</w:t>
      </w:r>
      <w:proofErr w:type="gramEnd"/>
      <w:r w:rsidRPr="005A3A18">
        <w:rPr>
          <w:lang w:val="ru-RU"/>
        </w:rPr>
        <w:t xml:space="preserve"> образования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Милиция</w:t>
      </w:r>
      <w:proofErr w:type="gramEnd"/>
      <w:r w:rsidRPr="005A3A18">
        <w:rPr>
          <w:lang w:val="ru-RU"/>
        </w:rPr>
        <w:t xml:space="preserve"> (ОВД)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Ветеринария</w:t>
      </w:r>
      <w:proofErr w:type="gramEnd"/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ГОРОД ТАШ-КУМЫР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14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Городской</w:t>
      </w:r>
      <w:proofErr w:type="gramEnd"/>
      <w:r w:rsidRPr="005A3A18">
        <w:rPr>
          <w:b/>
          <w:lang w:val="ru-RU"/>
        </w:rPr>
        <w:t xml:space="preserve"> отдел образования Таш-Көмүр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ДЭУ</w:t>
      </w:r>
      <w:proofErr w:type="gramEnd"/>
      <w:r w:rsidRPr="005A3A18">
        <w:rPr>
          <w:b/>
          <w:lang w:val="ru-RU"/>
        </w:rPr>
        <w:t xml:space="preserve"> №38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Департамент</w:t>
      </w:r>
      <w:proofErr w:type="gramEnd"/>
      <w:r w:rsidRPr="005A3A18">
        <w:rPr>
          <w:b/>
          <w:lang w:val="ru-RU"/>
        </w:rPr>
        <w:t xml:space="preserve"> муниципальной собственности Таш-Көмүр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облусунун Таш-Көмүр шаарынын жалпы дарыгердик практика борбору мекемеси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Финансы министрлигинин Таш-Көмүр шаардык финансы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МП</w:t>
      </w:r>
      <w:proofErr w:type="gramEnd"/>
      <w:r w:rsidRPr="005A3A18">
        <w:rPr>
          <w:b/>
          <w:lang w:val="ru-RU"/>
        </w:rPr>
        <w:t xml:space="preserve"> «Таш-Көмүр-Тазалык»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Мамлекттик</w:t>
      </w:r>
      <w:proofErr w:type="gramEnd"/>
      <w:r w:rsidRPr="005A3A18">
        <w:rPr>
          <w:b/>
          <w:lang w:val="ru-RU"/>
        </w:rPr>
        <w:t xml:space="preserve"> салык кызматынын Жалал-Абад облусунун Таш-Көмүр боюнча башкы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Республикалык</w:t>
      </w:r>
      <w:proofErr w:type="gramEnd"/>
      <w:r w:rsidRPr="005A3A18">
        <w:rPr>
          <w:b/>
          <w:lang w:val="ru-RU"/>
        </w:rPr>
        <w:t xml:space="preserve"> психиатриялык ооруканасы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Таш</w:t>
      </w:r>
      <w:proofErr w:type="gramEnd"/>
      <w:r w:rsidRPr="005A3A18">
        <w:rPr>
          <w:b/>
          <w:lang w:val="ru-RU"/>
        </w:rPr>
        <w:t>-Көмүр бөлүмү — транспорт каттоо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Таш</w:t>
      </w:r>
      <w:proofErr w:type="gramEnd"/>
      <w:r w:rsidRPr="005A3A18">
        <w:rPr>
          <w:b/>
          <w:lang w:val="ru-RU"/>
        </w:rPr>
        <w:t>-Көмүр шаардык Архитектура бакшармалыгы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Таш</w:t>
      </w:r>
      <w:proofErr w:type="gramEnd"/>
      <w:r w:rsidRPr="005A3A18">
        <w:rPr>
          <w:b/>
          <w:lang w:val="ru-RU"/>
        </w:rPr>
        <w:t>-Көмүр шаардык ОААжМСЭКБ-мекемеси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Таш</w:t>
      </w:r>
      <w:proofErr w:type="gramEnd"/>
      <w:r w:rsidRPr="005A3A18">
        <w:rPr>
          <w:b/>
          <w:lang w:val="ru-RU"/>
        </w:rPr>
        <w:t>-Көмүр шаардык мэриясы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Таш</w:t>
      </w:r>
      <w:proofErr w:type="gramEnd"/>
      <w:r w:rsidRPr="005A3A18">
        <w:rPr>
          <w:b/>
          <w:lang w:val="ru-RU"/>
        </w:rPr>
        <w:t>-Көмүр шаардык статистика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Х</w:t>
      </w:r>
      <w:proofErr w:type="gramEnd"/>
      <w:r w:rsidRPr="005A3A18">
        <w:rPr>
          <w:b/>
          <w:lang w:val="ru-RU"/>
        </w:rPr>
        <w:t>/З предприятие «Суу чарба»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010489">
      <w:pPr>
        <w:spacing w:after="80"/>
        <w:rPr>
          <w:lang w:val="ru-RU"/>
        </w:rPr>
      </w:pPr>
    </w:p>
    <w:p w:rsidR="00010489" w:rsidRPr="005A3A18" w:rsidRDefault="005A3A18">
      <w:pPr>
        <w:spacing w:after="60"/>
        <w:rPr>
          <w:lang w:val="ru-RU"/>
        </w:rPr>
      </w:pPr>
      <w:r w:rsidRPr="005A3A18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Свет</w:t>
      </w:r>
      <w:proofErr w:type="gramEnd"/>
      <w:r w:rsidRPr="005A3A18">
        <w:rPr>
          <w:lang w:val="ru-RU"/>
        </w:rPr>
        <w:t xml:space="preserve"> (электросети, РЭС)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Земля</w:t>
      </w:r>
      <w:proofErr w:type="gramEnd"/>
      <w:r w:rsidRPr="005A3A18">
        <w:rPr>
          <w:lang w:val="ru-RU"/>
        </w:rPr>
        <w:t xml:space="preserve"> и кадастр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lastRenderedPageBreak/>
        <w:t>☐  Соцфонд</w:t>
      </w:r>
      <w:proofErr w:type="gramEnd"/>
      <w:r w:rsidRPr="005A3A18">
        <w:rPr>
          <w:lang w:val="ru-RU"/>
        </w:rPr>
        <w:t xml:space="preserve"> (пенсии)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Соцзащита</w:t>
      </w:r>
      <w:proofErr w:type="gramEnd"/>
      <w:r w:rsidRPr="005A3A18">
        <w:rPr>
          <w:lang w:val="ru-RU"/>
        </w:rPr>
        <w:t xml:space="preserve"> (пособия)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ЦОН</w:t>
      </w:r>
      <w:proofErr w:type="gramEnd"/>
      <w:r w:rsidRPr="005A3A18">
        <w:rPr>
          <w:lang w:val="ru-RU"/>
        </w:rPr>
        <w:t xml:space="preserve"> (паспорта, справки)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Милиция</w:t>
      </w:r>
      <w:proofErr w:type="gramEnd"/>
      <w:r w:rsidRPr="005A3A18">
        <w:rPr>
          <w:lang w:val="ru-RU"/>
        </w:rPr>
        <w:t xml:space="preserve"> (ОВД)</w:t>
      </w:r>
    </w:p>
    <w:p w:rsidR="00010489" w:rsidRPr="005A3A18" w:rsidRDefault="005A3A18">
      <w:pPr>
        <w:spacing w:after="20"/>
        <w:ind w:left="340"/>
        <w:rPr>
          <w:lang w:val="ru-RU"/>
        </w:rPr>
      </w:pPr>
      <w:proofErr w:type="gramStart"/>
      <w:r w:rsidRPr="005A3A18">
        <w:rPr>
          <w:lang w:val="ru-RU"/>
        </w:rPr>
        <w:t>☐  Ветеринария</w:t>
      </w:r>
      <w:proofErr w:type="gramEnd"/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b/>
          <w:sz w:val="32"/>
          <w:lang w:val="ru-RU"/>
        </w:rPr>
        <w:lastRenderedPageBreak/>
        <w:t>ОБЛАСТНЫЕ ОРГАНИЗАЦИИ (НА ВСЮ ОБЛАСТЬ)</w:t>
      </w:r>
    </w:p>
    <w:p w:rsidR="00010489" w:rsidRPr="005A3A18" w:rsidRDefault="005A3A18">
      <w:pPr>
        <w:spacing w:after="120"/>
        <w:rPr>
          <w:lang w:val="ru-RU"/>
        </w:rPr>
      </w:pPr>
      <w:r w:rsidRPr="005A3A18">
        <w:rPr>
          <w:i/>
          <w:sz w:val="22"/>
          <w:lang w:val="ru-RU"/>
        </w:rPr>
        <w:t>Организаций у нас: 34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А.</w:t>
      </w:r>
      <w:proofErr w:type="gramEnd"/>
      <w:r w:rsidRPr="005A3A18">
        <w:rPr>
          <w:b/>
          <w:lang w:val="ru-RU"/>
        </w:rPr>
        <w:t xml:space="preserve"> Ташиева атындагы Эне жана баланы коргоо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Аппарат</w:t>
      </w:r>
      <w:proofErr w:type="gramEnd"/>
      <w:r w:rsidRPr="005A3A18">
        <w:rPr>
          <w:b/>
          <w:lang w:val="ru-RU"/>
        </w:rPr>
        <w:t xml:space="preserve"> полномочного представителя Президента КР в Жалал-Абадской области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Архив</w:t>
      </w:r>
      <w:proofErr w:type="gramEnd"/>
      <w:r w:rsidRPr="005A3A18">
        <w:rPr>
          <w:b/>
          <w:lang w:val="ru-RU"/>
        </w:rPr>
        <w:t xml:space="preserve"> кызматынын Жалал-Абад региондук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Барпы</w:t>
      </w:r>
      <w:proofErr w:type="gramEnd"/>
      <w:r w:rsidRPr="005A3A18">
        <w:rPr>
          <w:b/>
          <w:lang w:val="ru-RU"/>
        </w:rPr>
        <w:t xml:space="preserve"> атындагы Жалал-Абад облустук кыргыз драма театры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Бюро</w:t>
      </w:r>
      <w:proofErr w:type="gramEnd"/>
      <w:r w:rsidRPr="005A3A18">
        <w:rPr>
          <w:b/>
          <w:lang w:val="ru-RU"/>
        </w:rPr>
        <w:t xml:space="preserve"> повреждения, техническая поддержка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ОИИБ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жол-курулуш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областтык билим берүү усулдук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облустук дене тарбия жана спорт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часы работы.   </w:t>
      </w:r>
      <w:r w:rsidRPr="005A3A18">
        <w:rPr>
          <w:b/>
          <w:color w:val="B01C1C"/>
          <w:sz w:val="22"/>
          <w:lang w:val="ru-RU"/>
        </w:rPr>
        <w:t>Принести: телефон, адрес.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облустук ички иштер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облустук капиталдык курулуш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облусунун Өзгөчө кырдаалдар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регионалдык экологиялык жана техникалык көзөмөл кызматы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телефон.   </w:t>
      </w:r>
      <w:r w:rsidRPr="005A3A18">
        <w:rPr>
          <w:b/>
          <w:color w:val="B01C1C"/>
          <w:sz w:val="22"/>
          <w:lang w:val="ru-RU"/>
        </w:rPr>
        <w:t>Принести: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электр тармактар ишканасы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-Абадский областной отдел антимонопольного регулирования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-Абадский областной филиал ОАО «Кыргызтелеком»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-Абадский филиал Государственной страховой организации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Жалал</w:t>
      </w:r>
      <w:proofErr w:type="gramEnd"/>
      <w:r w:rsidRPr="005A3A18">
        <w:rPr>
          <w:b/>
          <w:lang w:val="ru-RU"/>
        </w:rPr>
        <w:t>-Абадское региональное управление Архивной службы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-Абадское региональное управление Министерства природных ресурсов, экологии и технического надзора КР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-Абадское региональное управление государственного архитектурно-строительного контроля (ГАСК) Минстроя КР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>Есть: телефон, адрес, часы работы.   Всё есть.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Жалал</w:t>
      </w:r>
      <w:proofErr w:type="gramEnd"/>
      <w:r w:rsidRPr="005A3A18">
        <w:rPr>
          <w:b/>
          <w:lang w:val="ru-RU"/>
        </w:rPr>
        <w:t>-абад башкы суу чарба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Жерде</w:t>
      </w:r>
      <w:proofErr w:type="gramEnd"/>
      <w:r w:rsidRPr="005A3A18">
        <w:rPr>
          <w:b/>
          <w:lang w:val="ru-RU"/>
        </w:rPr>
        <w:t xml:space="preserve"> жүрүүчү жана суу транспорту департаментинин Жалал-Абад аймактык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К.</w:t>
      </w:r>
      <w:proofErr w:type="gramEnd"/>
      <w:r w:rsidRPr="005A3A18">
        <w:rPr>
          <w:b/>
          <w:lang w:val="ru-RU"/>
        </w:rPr>
        <w:t xml:space="preserve"> Малабашев атындагы жалпы дарыгердик практика борбору.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КР</w:t>
      </w:r>
      <w:proofErr w:type="gramEnd"/>
      <w:r w:rsidRPr="005A3A18">
        <w:rPr>
          <w:b/>
          <w:lang w:val="ru-RU"/>
        </w:rPr>
        <w:t xml:space="preserve"> Жаратылыш ресурстары, экология жана техникалык көзөмөл министрлигине караштуу Экологиялык жана техникалык көзөмөл кызматынын Жалал-Абад регионалдык башкармалыгы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КР</w:t>
      </w:r>
      <w:proofErr w:type="gramEnd"/>
      <w:r w:rsidRPr="005A3A18">
        <w:rPr>
          <w:b/>
          <w:lang w:val="ru-RU"/>
        </w:rPr>
        <w:t xml:space="preserve"> Президентине караштуу Дин иштери жана этностор аралык мамилелер боюнча улуттук агенттиктин Жалал-Абад облусундагы өкүлү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адрес, часы работы.   </w:t>
      </w:r>
      <w:r w:rsidRPr="005A3A18">
        <w:rPr>
          <w:b/>
          <w:color w:val="B01C1C"/>
          <w:sz w:val="22"/>
          <w:lang w:val="ru-RU"/>
        </w:rPr>
        <w:t>Принести: телефон.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</w:t>
      </w:r>
      <w:proofErr w:type="gramEnd"/>
      <w:r w:rsidRPr="005A3A18">
        <w:rPr>
          <w:b/>
          <w:lang w:val="ru-RU"/>
        </w:rPr>
        <w:t xml:space="preserve"> Республикасынын Министрлер Кабинетине караштуу Жер ресурстары, кадастр, геодезия жана картография боюнча мамлекеттик агенттигинин алдындагы “Кыргызмамжердолбоорлоо” жерге жайгаштыруу боюнча мамлекеттик ишканасынын Жалал-Абад филиалы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Кыргызтелеком</w:t>
      </w:r>
      <w:proofErr w:type="gramEnd"/>
      <w:r w:rsidRPr="005A3A18">
        <w:rPr>
          <w:b/>
          <w:lang w:val="ru-RU"/>
        </w:rPr>
        <w:t xml:space="preserve"> — Жалал-Абад аймактык бөлүмү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Көк</w:t>
      </w:r>
      <w:proofErr w:type="gramEnd"/>
      <w:r w:rsidRPr="005A3A18">
        <w:rPr>
          <w:b/>
          <w:lang w:val="ru-RU"/>
        </w:rPr>
        <w:t>-Жаңгак жалпы дарыгердик практика борбору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телефон, адрес.   </w:t>
      </w:r>
      <w:r w:rsidRPr="005A3A18">
        <w:rPr>
          <w:b/>
          <w:color w:val="B01C1C"/>
          <w:sz w:val="22"/>
          <w:lang w:val="ru-RU"/>
        </w:rPr>
        <w:t>Принести: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Мэрия</w:t>
      </w:r>
      <w:proofErr w:type="gramEnd"/>
      <w:r w:rsidRPr="005A3A18">
        <w:rPr>
          <w:b/>
          <w:lang w:val="ru-RU"/>
        </w:rPr>
        <w:t xml:space="preserve"> города Таш-Кумыр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Облустук</w:t>
      </w:r>
      <w:proofErr w:type="gramEnd"/>
      <w:r w:rsidRPr="005A3A18">
        <w:rPr>
          <w:b/>
          <w:lang w:val="ru-RU"/>
        </w:rPr>
        <w:t xml:space="preserve"> “Акыйкат” коомдук-саясий гезити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Т.</w:t>
      </w:r>
      <w:proofErr w:type="gramEnd"/>
      <w:r w:rsidRPr="005A3A18">
        <w:rPr>
          <w:b/>
          <w:lang w:val="ru-RU"/>
        </w:rPr>
        <w:t xml:space="preserve"> Тыныбеков атындагы Жалал-Абад облустук филармониясы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lastRenderedPageBreak/>
        <w:t>•  Учреждение</w:t>
      </w:r>
      <w:proofErr w:type="gramEnd"/>
      <w:r w:rsidRPr="005A3A18">
        <w:rPr>
          <w:b/>
          <w:lang w:val="ru-RU"/>
        </w:rPr>
        <w:t xml:space="preserve"> «Кочкор-Атинский лесхоз Лесной службы при Министерстве чрезвычайных ситуаций Кыргызской Республики»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Чарбалык</w:t>
      </w:r>
      <w:proofErr w:type="gramEnd"/>
      <w:r w:rsidRPr="005A3A18">
        <w:rPr>
          <w:b/>
          <w:lang w:val="ru-RU"/>
        </w:rPr>
        <w:t xml:space="preserve"> эсептеги муниципалдык «Суу канал» ишканасы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spacing w:after="60"/>
        <w:ind w:left="227"/>
        <w:rPr>
          <w:lang w:val="ru-RU"/>
        </w:rPr>
      </w:pPr>
      <w:proofErr w:type="gramStart"/>
      <w:r w:rsidRPr="005A3A18">
        <w:rPr>
          <w:b/>
          <w:lang w:val="ru-RU"/>
        </w:rPr>
        <w:t>•  Шамалдуу</w:t>
      </w:r>
      <w:proofErr w:type="gramEnd"/>
      <w:r w:rsidRPr="005A3A18">
        <w:rPr>
          <w:b/>
          <w:lang w:val="ru-RU"/>
        </w:rPr>
        <w:t>-Сай шаардык Жалпы дарыгерлик практика борбору (ЖДПБ</w:t>
      </w:r>
    </w:p>
    <w:p w:rsidR="00010489" w:rsidRPr="005A3A18" w:rsidRDefault="005A3A18">
      <w:pPr>
        <w:spacing w:after="100"/>
        <w:ind w:left="567"/>
        <w:rPr>
          <w:lang w:val="ru-RU"/>
        </w:rPr>
      </w:pPr>
      <w:r w:rsidRPr="005A3A18">
        <w:rPr>
          <w:color w:val="1E7B34"/>
          <w:sz w:val="22"/>
          <w:lang w:val="ru-RU"/>
        </w:rPr>
        <w:t xml:space="preserve">Есть: адрес.   </w:t>
      </w:r>
      <w:r w:rsidRPr="005A3A18">
        <w:rPr>
          <w:b/>
          <w:color w:val="B01C1C"/>
          <w:sz w:val="22"/>
          <w:lang w:val="ru-RU"/>
        </w:rPr>
        <w:t>Принести: телефон, часы работы.</w:t>
      </w:r>
    </w:p>
    <w:p w:rsidR="00010489" w:rsidRPr="005A3A18" w:rsidRDefault="005A3A18">
      <w:pPr>
        <w:rPr>
          <w:lang w:val="ru-RU"/>
        </w:rPr>
      </w:pPr>
      <w:r w:rsidRPr="005A3A18">
        <w:rPr>
          <w:lang w:val="ru-RU"/>
        </w:rPr>
        <w:br w:type="page"/>
      </w:r>
    </w:p>
    <w:p w:rsidR="00010489" w:rsidRDefault="005A3A18">
      <w:pPr>
        <w:spacing w:after="120"/>
      </w:pPr>
      <w:r>
        <w:rPr>
          <w:b/>
          <w:sz w:val="32"/>
        </w:rPr>
        <w:lastRenderedPageBreak/>
        <w:t>ОБЩЕЕ (для всей области)</w:t>
      </w:r>
    </w:p>
    <w:p w:rsidR="00010489" w:rsidRPr="005A3A18" w:rsidRDefault="005A3A18">
      <w:pPr>
        <w:pStyle w:val="a"/>
        <w:rPr>
          <w:lang w:val="ru-RU"/>
        </w:rPr>
      </w:pPr>
      <w:r w:rsidRPr="005A3A18">
        <w:rPr>
          <w:lang w:val="ru-RU"/>
        </w:rPr>
        <w:t>Сколько дней рассматривают обращение жителя и как он узнаёт ответ.</w:t>
      </w:r>
    </w:p>
    <w:p w:rsidR="00010489" w:rsidRPr="005A3A18" w:rsidRDefault="005A3A18">
      <w:pPr>
        <w:pStyle w:val="a"/>
        <w:rPr>
          <w:lang w:val="ru-RU"/>
        </w:rPr>
      </w:pPr>
      <w:r w:rsidRPr="005A3A18">
        <w:rPr>
          <w:lang w:val="ru-RU"/>
        </w:rPr>
        <w:t>Куда жаловаться, если вопрос не решают.</w:t>
      </w:r>
    </w:p>
    <w:p w:rsidR="00010489" w:rsidRPr="005A3A18" w:rsidRDefault="005A3A18">
      <w:pPr>
        <w:pStyle w:val="a"/>
        <w:rPr>
          <w:lang w:val="ru-RU"/>
        </w:rPr>
      </w:pPr>
      <w:r w:rsidRPr="005A3A18">
        <w:rPr>
          <w:lang w:val="ru-RU"/>
        </w:rPr>
        <w:t>Кто из руководства полпредства какие вопросы ведёт (земля, соцвопросы и т.д.).</w:t>
      </w:r>
    </w:p>
    <w:p w:rsidR="00010489" w:rsidRPr="005A3A18" w:rsidRDefault="005A3A18">
      <w:pPr>
        <w:pStyle w:val="a"/>
        <w:rPr>
          <w:lang w:val="ru-RU"/>
        </w:rPr>
      </w:pPr>
      <w:r w:rsidRPr="005A3A18">
        <w:rPr>
          <w:lang w:val="ru-RU"/>
        </w:rPr>
        <w:t>Если в старых данных что-то изменилось (телефон, адрес) — напишите, что исправить.</w:t>
      </w:r>
    </w:p>
    <w:p w:rsidR="00010489" w:rsidRPr="005A3A18" w:rsidRDefault="00010489">
      <w:pPr>
        <w:spacing w:after="240"/>
        <w:rPr>
          <w:lang w:val="ru-RU"/>
        </w:rPr>
      </w:pPr>
    </w:p>
    <w:p w:rsidR="00010489" w:rsidRDefault="005A3A18">
      <w:pPr>
        <w:spacing w:after="80"/>
      </w:pPr>
      <w:r>
        <w:t>Кому передать: ______________________   Телефон: ______________________</w:t>
      </w:r>
    </w:p>
    <w:sectPr w:rsidR="0001048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489"/>
    <w:rsid w:val="00034616"/>
    <w:rsid w:val="0006063C"/>
    <w:rsid w:val="0015074B"/>
    <w:rsid w:val="00231FAC"/>
    <w:rsid w:val="0029639D"/>
    <w:rsid w:val="00326F90"/>
    <w:rsid w:val="005A3A18"/>
    <w:rsid w:val="00664FBF"/>
    <w:rsid w:val="0085399A"/>
    <w:rsid w:val="00AA1D8D"/>
    <w:rsid w:val="00B47730"/>
    <w:rsid w:val="00CB0664"/>
    <w:rsid w:val="00DF7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2518517-0718-4FDD-8D24-2E0EC1A3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8B707A-2209-4B45-B413-EC7A65104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33</Pages>
  <Words>5945</Words>
  <Characters>33892</Characters>
  <Application>Microsoft Office Word</Application>
  <DocSecurity>0</DocSecurity>
  <Lines>282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</cp:lastModifiedBy>
  <cp:revision>3</cp:revision>
  <dcterms:created xsi:type="dcterms:W3CDTF">2013-12-23T23:15:00Z</dcterms:created>
  <dcterms:modified xsi:type="dcterms:W3CDTF">2026-10-10T10:49:00Z</dcterms:modified>
  <cp:category/>
</cp:coreProperties>
</file>