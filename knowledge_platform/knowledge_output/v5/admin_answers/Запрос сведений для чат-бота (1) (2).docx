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87D59" w14:textId="77777777" w:rsidR="000104F4" w:rsidRPr="00327671" w:rsidRDefault="00E02B2A">
      <w:pPr>
        <w:spacing w:after="40"/>
        <w:jc w:val="center"/>
        <w:rPr>
          <w:lang w:val="ru-RU"/>
        </w:rPr>
      </w:pPr>
      <w:r w:rsidRPr="00327671">
        <w:rPr>
          <w:b/>
          <w:sz w:val="36"/>
          <w:lang w:val="ru-RU"/>
        </w:rPr>
        <w:t>ЧЕГО НЕ ХВАТАЕТ ДЛЯ ЧАТ-БОТА</w:t>
      </w:r>
    </w:p>
    <w:p w14:paraId="0ADDA098" w14:textId="77777777" w:rsidR="000104F4" w:rsidRPr="00327671" w:rsidRDefault="00E02B2A">
      <w:pPr>
        <w:jc w:val="center"/>
        <w:rPr>
          <w:lang w:val="ru-RU"/>
        </w:rPr>
      </w:pPr>
      <w:r w:rsidRPr="00327671">
        <w:rPr>
          <w:i/>
          <w:lang w:val="ru-RU"/>
        </w:rPr>
        <w:t>по каждому району, городу и организации</w:t>
      </w:r>
    </w:p>
    <w:p w14:paraId="73669200" w14:textId="77777777" w:rsidR="000104F4" w:rsidRDefault="00E02B2A">
      <w:pPr>
        <w:spacing w:after="40"/>
      </w:pPr>
      <w:r>
        <w:rPr>
          <w:b/>
        </w:rPr>
        <w:t>Как читать этот файл:</w:t>
      </w:r>
    </w:p>
    <w:p w14:paraId="40FBFF57" w14:textId="77777777" w:rsidR="000104F4" w:rsidRPr="00327671" w:rsidRDefault="00E02B2A">
      <w:pPr>
        <w:pStyle w:val="a"/>
        <w:spacing w:after="40"/>
        <w:rPr>
          <w:lang w:val="ru-RU"/>
        </w:rPr>
      </w:pPr>
      <w:r w:rsidRPr="00327671">
        <w:rPr>
          <w:lang w:val="ru-RU"/>
        </w:rPr>
        <w:t>Ниже — все организации, которые вы нам уже передали, по районам и городам.</w:t>
      </w:r>
    </w:p>
    <w:p w14:paraId="1E7F7178" w14:textId="77777777" w:rsidR="000104F4" w:rsidRDefault="00E02B2A">
      <w:pPr>
        <w:pStyle w:val="a"/>
        <w:spacing w:after="40"/>
      </w:pPr>
      <w:r w:rsidRPr="00327671">
        <w:rPr>
          <w:lang w:val="ru-RU"/>
        </w:rPr>
        <w:t xml:space="preserve">Зелёным написано, что у нас уже есть. </w:t>
      </w:r>
      <w:r>
        <w:t>Красным — что нужно принести.</w:t>
      </w:r>
    </w:p>
    <w:p w14:paraId="1A30B94D" w14:textId="77777777" w:rsidR="000104F4" w:rsidRDefault="00E02B2A">
      <w:pPr>
        <w:pStyle w:val="a"/>
        <w:spacing w:after="40"/>
      </w:pPr>
      <w:r w:rsidRPr="00327671">
        <w:rPr>
          <w:lang w:val="ru-RU"/>
        </w:rPr>
        <w:t xml:space="preserve">В конце каждого района — список служб, о которых у нас нет вообще ничего. </w:t>
      </w:r>
      <w:r>
        <w:t>Их нужно добавить целиком: название, адрес, телефон, часы работы.</w:t>
      </w:r>
    </w:p>
    <w:p w14:paraId="5A4174FF" w14:textId="77777777" w:rsidR="000104F4" w:rsidRPr="00327671" w:rsidRDefault="00E02B2A">
      <w:pPr>
        <w:pStyle w:val="a"/>
        <w:spacing w:after="40"/>
        <w:rPr>
          <w:lang w:val="ru-RU"/>
        </w:rPr>
      </w:pPr>
      <w:r w:rsidRPr="00327671">
        <w:rPr>
          <w:lang w:val="ru-RU"/>
        </w:rPr>
        <w:t>Телефон нужен рабочий, для жителей. Личные номера сотрудников не нужны.</w:t>
      </w:r>
    </w:p>
    <w:p w14:paraId="1C32330E" w14:textId="77777777" w:rsidR="000104F4" w:rsidRPr="00327671" w:rsidRDefault="00E02B2A">
      <w:pPr>
        <w:pStyle w:val="a"/>
        <w:spacing w:after="40"/>
        <w:rPr>
          <w:lang w:val="ru-RU"/>
        </w:rPr>
      </w:pPr>
      <w:r w:rsidRPr="00327671">
        <w:rPr>
          <w:lang w:val="ru-RU"/>
        </w:rPr>
        <w:t xml:space="preserve">Если чего-то нет — поставьте прочерк «—». Можно прислать фото или </w:t>
      </w:r>
      <w:r>
        <w:t>Word</w:t>
      </w:r>
      <w:r w:rsidRPr="00327671">
        <w:rPr>
          <w:lang w:val="ru-RU"/>
        </w:rPr>
        <w:t>/</w:t>
      </w:r>
      <w:r>
        <w:t>Excel</w:t>
      </w:r>
      <w:r w:rsidRPr="00327671">
        <w:rPr>
          <w:lang w:val="ru-RU"/>
        </w:rPr>
        <w:t>.</w:t>
      </w:r>
    </w:p>
    <w:p w14:paraId="4CDD6073" w14:textId="77777777" w:rsidR="000104F4" w:rsidRPr="00327671" w:rsidRDefault="000104F4">
      <w:pPr>
        <w:spacing w:after="120"/>
        <w:rPr>
          <w:lang w:val="ru-RU"/>
        </w:rPr>
      </w:pPr>
    </w:p>
    <w:p w14:paraId="63C9F6BD" w14:textId="77777777" w:rsidR="000104F4" w:rsidRPr="00327671" w:rsidRDefault="00E02B2A">
      <w:pPr>
        <w:rPr>
          <w:lang w:val="ru-RU"/>
        </w:rPr>
      </w:pPr>
      <w:r w:rsidRPr="00327671">
        <w:rPr>
          <w:lang w:val="ru-RU"/>
        </w:rPr>
        <w:br w:type="page"/>
      </w:r>
    </w:p>
    <w:p w14:paraId="560B9E21" w14:textId="77777777" w:rsidR="000104F4" w:rsidRPr="00327671" w:rsidRDefault="00E02B2A">
      <w:pPr>
        <w:spacing w:after="120"/>
        <w:rPr>
          <w:lang w:val="ru-RU"/>
        </w:rPr>
      </w:pPr>
      <w:r w:rsidRPr="00327671">
        <w:rPr>
          <w:b/>
          <w:sz w:val="32"/>
          <w:lang w:val="ru-RU"/>
        </w:rPr>
        <w:lastRenderedPageBreak/>
        <w:t>АКСЫЙСКИЙ РАЙОН</w:t>
      </w:r>
    </w:p>
    <w:p w14:paraId="16BE404B" w14:textId="77777777" w:rsidR="000104F4" w:rsidRPr="00327671" w:rsidRDefault="00E02B2A">
      <w:pPr>
        <w:spacing w:after="120"/>
        <w:rPr>
          <w:lang w:val="ru-RU"/>
        </w:rPr>
      </w:pPr>
      <w:r w:rsidRPr="00327671">
        <w:rPr>
          <w:i/>
          <w:sz w:val="22"/>
          <w:lang w:val="ru-RU"/>
        </w:rPr>
        <w:t>Организаций у нас: 5</w:t>
      </w:r>
    </w:p>
    <w:p w14:paraId="1BB52ABB" w14:textId="77777777" w:rsidR="000104F4" w:rsidRPr="00327671" w:rsidRDefault="00E02B2A">
      <w:pPr>
        <w:spacing w:after="60"/>
        <w:ind w:left="227"/>
        <w:rPr>
          <w:lang w:val="ru-RU"/>
        </w:rPr>
      </w:pPr>
      <w:r w:rsidRPr="00327671">
        <w:rPr>
          <w:b/>
          <w:lang w:val="ru-RU"/>
        </w:rPr>
        <w:t>•  А.Кутманов атындагы Жалал-Абад облусунун Аксы районунун жалпы дарыгердик практика борбору мекемеси</w:t>
      </w:r>
    </w:p>
    <w:p w14:paraId="1035053A" w14:textId="77777777" w:rsidR="000104F4" w:rsidRPr="00327671" w:rsidRDefault="00E02B2A">
      <w:pPr>
        <w:spacing w:after="100"/>
        <w:ind w:left="567"/>
        <w:rPr>
          <w:lang w:val="ru-RU"/>
        </w:rPr>
      </w:pPr>
      <w:r w:rsidRPr="00327671">
        <w:rPr>
          <w:color w:val="1E7B34"/>
          <w:sz w:val="22"/>
          <w:lang w:val="ru-RU"/>
        </w:rPr>
        <w:t xml:space="preserve">Есть: адрес. </w:t>
      </w:r>
      <w:r w:rsidR="00327671">
        <w:rPr>
          <w:color w:val="1E7B34"/>
          <w:sz w:val="22"/>
          <w:lang w:val="ru-RU"/>
        </w:rPr>
        <w:t xml:space="preserve">г.Кербен, ул. Уметалиева № 148, </w:t>
      </w:r>
      <w:r w:rsidR="00327671">
        <w:rPr>
          <w:b/>
          <w:color w:val="B01C1C"/>
          <w:sz w:val="22"/>
          <w:lang w:val="ru-RU"/>
        </w:rPr>
        <w:t>0 (3742), 08:30-17:30</w:t>
      </w:r>
    </w:p>
    <w:p w14:paraId="5D164BE0" w14:textId="77777777" w:rsidR="000104F4" w:rsidRPr="00327671" w:rsidRDefault="00E02B2A">
      <w:pPr>
        <w:spacing w:after="60"/>
        <w:ind w:left="227"/>
        <w:rPr>
          <w:lang w:val="ru-RU"/>
        </w:rPr>
      </w:pPr>
      <w:r w:rsidRPr="00327671">
        <w:rPr>
          <w:b/>
          <w:lang w:val="ru-RU"/>
        </w:rPr>
        <w:t>•  Аксы бөлүмү — транспорт каттоо борбору</w:t>
      </w:r>
    </w:p>
    <w:p w14:paraId="3B69A6FE" w14:textId="77777777" w:rsidR="000104F4" w:rsidRPr="00327671" w:rsidRDefault="00E02B2A">
      <w:pPr>
        <w:spacing w:after="100"/>
        <w:ind w:left="567"/>
        <w:rPr>
          <w:lang w:val="ru-RU"/>
        </w:rPr>
      </w:pPr>
      <w:r w:rsidRPr="00327671">
        <w:rPr>
          <w:color w:val="1E7B34"/>
          <w:sz w:val="22"/>
          <w:lang w:val="ru-RU"/>
        </w:rPr>
        <w:t>Есть: телефон, адрес, часы работы.   Всё есть.</w:t>
      </w:r>
    </w:p>
    <w:p w14:paraId="5F383736" w14:textId="77777777" w:rsidR="000104F4" w:rsidRPr="00327671" w:rsidRDefault="00E02B2A">
      <w:pPr>
        <w:spacing w:after="60"/>
        <w:ind w:left="227"/>
        <w:rPr>
          <w:lang w:val="ru-RU"/>
        </w:rPr>
      </w:pPr>
      <w:r w:rsidRPr="00327671">
        <w:rPr>
          <w:b/>
          <w:lang w:val="ru-RU"/>
        </w:rPr>
        <w:t>•  Аксы райондук мамлекеттик администрациясы</w:t>
      </w:r>
    </w:p>
    <w:p w14:paraId="0AAB03C3" w14:textId="77777777" w:rsidR="000104F4" w:rsidRPr="00327671" w:rsidRDefault="00E02B2A">
      <w:pPr>
        <w:spacing w:after="100"/>
        <w:ind w:left="567"/>
        <w:rPr>
          <w:lang w:val="ru-RU"/>
        </w:rPr>
      </w:pPr>
      <w:r w:rsidRPr="00327671">
        <w:rPr>
          <w:color w:val="1E7B34"/>
          <w:sz w:val="22"/>
          <w:lang w:val="ru-RU"/>
        </w:rPr>
        <w:t xml:space="preserve">Есть: телефон.   </w:t>
      </w:r>
      <w:r>
        <w:rPr>
          <w:b/>
          <w:color w:val="B01C1C"/>
          <w:sz w:val="22"/>
          <w:lang w:val="ru-RU"/>
        </w:rPr>
        <w:t>г. Кербен, улица Ныязалы-235.</w:t>
      </w:r>
      <w:r w:rsidR="000E66BC">
        <w:rPr>
          <w:b/>
          <w:color w:val="B01C1C"/>
          <w:sz w:val="22"/>
          <w:lang w:val="ru-RU"/>
        </w:rPr>
        <w:t xml:space="preserve"> 09:00-18:00</w:t>
      </w:r>
    </w:p>
    <w:p w14:paraId="5DBC0DF4" w14:textId="77777777" w:rsidR="000104F4" w:rsidRPr="00327671" w:rsidRDefault="00E02B2A">
      <w:pPr>
        <w:spacing w:after="60"/>
        <w:ind w:left="227"/>
        <w:rPr>
          <w:lang w:val="ru-RU"/>
        </w:rPr>
      </w:pPr>
      <w:r w:rsidRPr="00327671">
        <w:rPr>
          <w:b/>
          <w:lang w:val="ru-RU"/>
        </w:rPr>
        <w:t>•  Жер агенттигинин Аксы филиалы</w:t>
      </w:r>
    </w:p>
    <w:p w14:paraId="127039BD" w14:textId="77777777" w:rsidR="000104F4" w:rsidRPr="00327671" w:rsidRDefault="00E02B2A">
      <w:pPr>
        <w:spacing w:after="100"/>
        <w:ind w:left="567"/>
        <w:rPr>
          <w:lang w:val="ru-RU"/>
        </w:rPr>
      </w:pPr>
      <w:r w:rsidRPr="00327671">
        <w:rPr>
          <w:color w:val="1E7B34"/>
          <w:sz w:val="22"/>
          <w:lang w:val="ru-RU"/>
        </w:rPr>
        <w:t xml:space="preserve">Есть: адрес.   </w:t>
      </w:r>
      <w:r w:rsidR="005A3B58">
        <w:rPr>
          <w:b/>
          <w:color w:val="B01C1C"/>
          <w:sz w:val="22"/>
          <w:lang w:val="ru-RU"/>
        </w:rPr>
        <w:t>0 3742 50085, 08:30-17:30</w:t>
      </w:r>
    </w:p>
    <w:p w14:paraId="7663B0F1" w14:textId="77777777" w:rsidR="000104F4" w:rsidRPr="00327671" w:rsidRDefault="00E02B2A">
      <w:pPr>
        <w:spacing w:after="60"/>
        <w:ind w:left="227"/>
        <w:rPr>
          <w:lang w:val="ru-RU"/>
        </w:rPr>
      </w:pPr>
      <w:r w:rsidRPr="00327671">
        <w:rPr>
          <w:b/>
          <w:lang w:val="ru-RU"/>
        </w:rPr>
        <w:t>•  Кыргыз Республикасынын Финансы министрлигинин Аксы райондук финансы башкармалыгы</w:t>
      </w:r>
    </w:p>
    <w:p w14:paraId="698810F9" w14:textId="6BD5CC93" w:rsidR="000104F4" w:rsidRPr="00327671" w:rsidRDefault="00E02B2A">
      <w:pPr>
        <w:spacing w:after="100"/>
        <w:ind w:left="567"/>
        <w:rPr>
          <w:lang w:val="ru-RU"/>
        </w:rPr>
      </w:pPr>
      <w:r w:rsidRPr="00327671">
        <w:rPr>
          <w:color w:val="1E7B34"/>
          <w:sz w:val="22"/>
          <w:lang w:val="ru-RU"/>
        </w:rPr>
        <w:t xml:space="preserve">Есть: адрес.   </w:t>
      </w:r>
      <w:r w:rsidR="00DD0978">
        <w:rPr>
          <w:b/>
          <w:color w:val="B01C1C"/>
          <w:sz w:val="22"/>
          <w:lang w:val="ru-RU"/>
        </w:rPr>
        <w:t xml:space="preserve">03742 </w:t>
      </w:r>
      <w:r w:rsidR="00F56FA0">
        <w:rPr>
          <w:b/>
          <w:color w:val="B01C1C"/>
          <w:sz w:val="22"/>
          <w:lang w:val="ru-RU"/>
        </w:rPr>
        <w:t>5</w:t>
      </w:r>
      <w:r w:rsidR="00DD0978">
        <w:rPr>
          <w:b/>
          <w:color w:val="B01C1C"/>
          <w:sz w:val="22"/>
          <w:lang w:val="ru-RU"/>
        </w:rPr>
        <w:t>0021, 09:00-18:00</w:t>
      </w:r>
    </w:p>
    <w:p w14:paraId="24001160" w14:textId="77777777" w:rsidR="000104F4" w:rsidRPr="00327671" w:rsidRDefault="000104F4">
      <w:pPr>
        <w:spacing w:after="80"/>
        <w:rPr>
          <w:lang w:val="ru-RU"/>
        </w:rPr>
      </w:pPr>
    </w:p>
    <w:p w14:paraId="31A75F73" w14:textId="77777777" w:rsidR="000104F4" w:rsidRPr="00327671" w:rsidRDefault="00E02B2A">
      <w:pPr>
        <w:spacing w:after="60"/>
        <w:rPr>
          <w:lang w:val="ru-RU"/>
        </w:rPr>
      </w:pPr>
      <w:r w:rsidRPr="00327671">
        <w:rPr>
          <w:b/>
          <w:color w:val="B01C1C"/>
          <w:lang w:val="ru-RU"/>
        </w:rPr>
        <w:t>Нет совсем — нужно добавить целиком (название, адрес, телефон, часы):</w:t>
      </w:r>
    </w:p>
    <w:p w14:paraId="7D0594DE" w14:textId="77777777" w:rsidR="00B84B9E" w:rsidRPr="00DB1EAE" w:rsidRDefault="00B84B9E" w:rsidP="00EE2055">
      <w:pPr>
        <w:pStyle w:val="ae"/>
        <w:numPr>
          <w:ilvl w:val="0"/>
          <w:numId w:val="10"/>
        </w:numPr>
        <w:spacing w:after="20"/>
        <w:rPr>
          <w:lang w:val="ru-RU"/>
        </w:rPr>
      </w:pPr>
      <w:r w:rsidRPr="00DB1EAE">
        <w:rPr>
          <w:lang w:val="ru-RU"/>
        </w:rPr>
        <w:t>Мэрия города Кербен</w:t>
      </w:r>
    </w:p>
    <w:p w14:paraId="5A2CFD89" w14:textId="77777777" w:rsidR="00B84B9E" w:rsidRPr="00DB1EAE" w:rsidRDefault="00C05FFF">
      <w:pPr>
        <w:spacing w:after="20"/>
        <w:ind w:left="340"/>
        <w:rPr>
          <w:lang w:val="ru-RU"/>
        </w:rPr>
      </w:pPr>
      <w:r>
        <w:rPr>
          <w:lang w:val="ru-RU"/>
        </w:rPr>
        <w:t xml:space="preserve">           г.</w:t>
      </w:r>
      <w:r w:rsidR="00B84B9E" w:rsidRPr="00DB1EAE">
        <w:rPr>
          <w:lang w:val="ru-RU"/>
        </w:rPr>
        <w:t>Кербен, улица Ныязалы-47, 03742 50207</w:t>
      </w:r>
    </w:p>
    <w:p w14:paraId="0B075866" w14:textId="77777777" w:rsidR="00EE2055" w:rsidRPr="00DB1EAE" w:rsidRDefault="00EE2055" w:rsidP="00EE2055">
      <w:pPr>
        <w:pStyle w:val="ae"/>
        <w:numPr>
          <w:ilvl w:val="0"/>
          <w:numId w:val="10"/>
        </w:numPr>
        <w:spacing w:after="20"/>
        <w:rPr>
          <w:lang w:val="ru-RU"/>
        </w:rPr>
      </w:pPr>
      <w:r w:rsidRPr="00DB1EAE">
        <w:rPr>
          <w:lang w:val="ru-RU"/>
        </w:rPr>
        <w:t>МП «Жашылдандыруу жана көрктөндүрүү»</w:t>
      </w:r>
    </w:p>
    <w:p w14:paraId="33D6FC8C" w14:textId="77777777" w:rsidR="00EE2055" w:rsidRDefault="00EE2055" w:rsidP="00EE2055">
      <w:pPr>
        <w:pStyle w:val="ae"/>
        <w:spacing w:after="20"/>
        <w:ind w:left="1060"/>
        <w:rPr>
          <w:lang w:val="ru-RU"/>
        </w:rPr>
      </w:pPr>
      <w:r w:rsidRPr="00DB1EAE">
        <w:rPr>
          <w:lang w:val="ru-RU"/>
        </w:rPr>
        <w:t xml:space="preserve">г. Кербен, улица </w:t>
      </w:r>
      <w:r w:rsidR="00EB7319">
        <w:rPr>
          <w:lang w:val="ru-RU"/>
        </w:rPr>
        <w:t xml:space="preserve">Б. </w:t>
      </w:r>
      <w:r w:rsidRPr="00DB1EAE">
        <w:rPr>
          <w:lang w:val="ru-RU"/>
        </w:rPr>
        <w:t>Бейшеналиева б/н</w:t>
      </w:r>
      <w:r w:rsidR="00DB1EAE">
        <w:rPr>
          <w:lang w:val="ru-RU"/>
        </w:rPr>
        <w:t>, 08:30-17:30</w:t>
      </w:r>
    </w:p>
    <w:p w14:paraId="59A3693D" w14:textId="77777777" w:rsidR="00DB1EAE" w:rsidRDefault="00DB1EAE" w:rsidP="00DB1EAE">
      <w:pPr>
        <w:pStyle w:val="ae"/>
        <w:numPr>
          <w:ilvl w:val="0"/>
          <w:numId w:val="10"/>
        </w:numPr>
        <w:spacing w:after="20"/>
        <w:rPr>
          <w:lang w:val="ru-RU"/>
        </w:rPr>
      </w:pPr>
      <w:r>
        <w:rPr>
          <w:lang w:val="ru-RU"/>
        </w:rPr>
        <w:t>МП «Кербен сууканал»</w:t>
      </w:r>
    </w:p>
    <w:p w14:paraId="6D0935F4" w14:textId="0FB73D8F" w:rsidR="00DB1EAE" w:rsidRDefault="00DB1EAE" w:rsidP="00DB1EAE">
      <w:pPr>
        <w:pStyle w:val="ae"/>
        <w:spacing w:after="20"/>
        <w:ind w:left="1060"/>
        <w:rPr>
          <w:lang w:val="ru-RU"/>
        </w:rPr>
      </w:pPr>
      <w:r>
        <w:rPr>
          <w:lang w:val="ru-RU"/>
        </w:rPr>
        <w:t xml:space="preserve">г. </w:t>
      </w:r>
      <w:r w:rsidR="00EB7319">
        <w:rPr>
          <w:lang w:val="ru-RU"/>
        </w:rPr>
        <w:t xml:space="preserve">ул. Уметалиев- </w:t>
      </w:r>
      <w:r w:rsidR="00547B4C">
        <w:rPr>
          <w:lang w:val="ru-RU"/>
        </w:rPr>
        <w:t xml:space="preserve">130, </w:t>
      </w:r>
      <w:r w:rsidR="00EB7319">
        <w:rPr>
          <w:lang w:val="ru-RU"/>
        </w:rPr>
        <w:t>08:30-17:30</w:t>
      </w:r>
    </w:p>
    <w:p w14:paraId="1567C7F5" w14:textId="77777777" w:rsidR="005B43F1" w:rsidRDefault="005B43F1" w:rsidP="005B43F1">
      <w:pPr>
        <w:pStyle w:val="ae"/>
        <w:numPr>
          <w:ilvl w:val="0"/>
          <w:numId w:val="10"/>
        </w:numPr>
        <w:spacing w:after="20"/>
        <w:rPr>
          <w:lang w:val="ru-RU"/>
        </w:rPr>
      </w:pPr>
      <w:r>
        <w:rPr>
          <w:lang w:val="ru-RU"/>
        </w:rPr>
        <w:t>Сары-Челек а/о</w:t>
      </w:r>
    </w:p>
    <w:p w14:paraId="496EAE49" w14:textId="77777777" w:rsidR="005B43F1" w:rsidRDefault="00462E87" w:rsidP="005B43F1">
      <w:pPr>
        <w:pStyle w:val="ae"/>
        <w:spacing w:after="20"/>
        <w:ind w:left="1060"/>
        <w:rPr>
          <w:lang w:val="ru-RU"/>
        </w:rPr>
      </w:pPr>
      <w:r>
        <w:rPr>
          <w:lang w:val="ru-RU"/>
        </w:rPr>
        <w:t>с</w:t>
      </w:r>
      <w:r w:rsidR="005B43F1">
        <w:rPr>
          <w:lang w:val="ru-RU"/>
        </w:rPr>
        <w:t xml:space="preserve">ело Авлетим, </w:t>
      </w:r>
      <w:r w:rsidR="00487BE9">
        <w:rPr>
          <w:lang w:val="ru-RU"/>
        </w:rPr>
        <w:t>ул.Стамкулов</w:t>
      </w:r>
      <w:r>
        <w:rPr>
          <w:lang w:val="ru-RU"/>
        </w:rPr>
        <w:t>-61, 08:30-17:30</w:t>
      </w:r>
    </w:p>
    <w:p w14:paraId="36210DC6" w14:textId="77777777" w:rsidR="00547B4C" w:rsidRDefault="00547B4C" w:rsidP="00547B4C">
      <w:pPr>
        <w:pStyle w:val="ae"/>
        <w:numPr>
          <w:ilvl w:val="0"/>
          <w:numId w:val="10"/>
        </w:numPr>
        <w:spacing w:after="20"/>
        <w:rPr>
          <w:lang w:val="ru-RU"/>
        </w:rPr>
      </w:pPr>
      <w:r>
        <w:rPr>
          <w:lang w:val="ru-RU"/>
        </w:rPr>
        <w:t>МП «Сары-Челек»</w:t>
      </w:r>
    </w:p>
    <w:p w14:paraId="2D1A23F2" w14:textId="77777777" w:rsidR="00547B4C" w:rsidRDefault="00547B4C" w:rsidP="005B43F1">
      <w:pPr>
        <w:pStyle w:val="ae"/>
        <w:spacing w:after="20"/>
        <w:ind w:left="1060"/>
        <w:rPr>
          <w:lang w:val="ru-RU"/>
        </w:rPr>
      </w:pPr>
      <w:r>
        <w:rPr>
          <w:lang w:val="ru-RU"/>
        </w:rPr>
        <w:t>село Авлетим, ул.Стамкулов-61, 08:30-17:30</w:t>
      </w:r>
    </w:p>
    <w:p w14:paraId="5EE1CB89" w14:textId="77777777" w:rsidR="00487BE9" w:rsidRDefault="00487BE9" w:rsidP="00487BE9">
      <w:pPr>
        <w:pStyle w:val="ae"/>
        <w:numPr>
          <w:ilvl w:val="0"/>
          <w:numId w:val="10"/>
        </w:numPr>
        <w:spacing w:after="20"/>
        <w:rPr>
          <w:lang w:val="ru-RU"/>
        </w:rPr>
      </w:pPr>
      <w:r>
        <w:rPr>
          <w:lang w:val="ru-RU"/>
        </w:rPr>
        <w:t>Кара-Камыш а/о</w:t>
      </w:r>
    </w:p>
    <w:p w14:paraId="174A31B2" w14:textId="77777777" w:rsidR="00547B4C" w:rsidRDefault="00547B4C" w:rsidP="00547B4C">
      <w:pPr>
        <w:pStyle w:val="ae"/>
        <w:spacing w:after="20"/>
        <w:ind w:left="1060"/>
        <w:rPr>
          <w:lang w:val="ru-RU"/>
        </w:rPr>
      </w:pPr>
      <w:r>
        <w:rPr>
          <w:lang w:val="ru-RU"/>
        </w:rPr>
        <w:t>село. Кара-Жыгач, ул. Шерипбаев-31,   08:30-17:30</w:t>
      </w:r>
    </w:p>
    <w:p w14:paraId="146134DC" w14:textId="77777777" w:rsidR="00547B4C" w:rsidRDefault="00547B4C" w:rsidP="00547B4C">
      <w:pPr>
        <w:pStyle w:val="ae"/>
        <w:numPr>
          <w:ilvl w:val="0"/>
          <w:numId w:val="10"/>
        </w:numPr>
        <w:spacing w:after="20"/>
        <w:rPr>
          <w:lang w:val="ru-RU"/>
        </w:rPr>
      </w:pPr>
      <w:r>
        <w:rPr>
          <w:lang w:val="ru-RU"/>
        </w:rPr>
        <w:t>МП «Жашыл-Өрөөн»</w:t>
      </w:r>
    </w:p>
    <w:p w14:paraId="7035A26D" w14:textId="77777777" w:rsidR="00547B4C" w:rsidRDefault="00547B4C" w:rsidP="00547B4C">
      <w:pPr>
        <w:pStyle w:val="ae"/>
        <w:spacing w:after="20"/>
        <w:ind w:left="1060"/>
        <w:rPr>
          <w:lang w:val="ru-RU"/>
        </w:rPr>
      </w:pPr>
      <w:r>
        <w:rPr>
          <w:lang w:val="ru-RU"/>
        </w:rPr>
        <w:t>село. Кара-Жыгач, ул. Шерипбаев-31,   08:30-17:30</w:t>
      </w:r>
    </w:p>
    <w:p w14:paraId="54A52CE0" w14:textId="77777777" w:rsidR="00547B4C" w:rsidRDefault="00C05FFF" w:rsidP="00547B4C">
      <w:pPr>
        <w:pStyle w:val="ae"/>
        <w:numPr>
          <w:ilvl w:val="0"/>
          <w:numId w:val="10"/>
        </w:numPr>
        <w:spacing w:after="20"/>
        <w:rPr>
          <w:lang w:val="ru-RU"/>
        </w:rPr>
      </w:pPr>
      <w:r>
        <w:rPr>
          <w:lang w:val="ru-RU"/>
        </w:rPr>
        <w:t>Ак-Жол а/о</w:t>
      </w:r>
    </w:p>
    <w:p w14:paraId="5FB78230" w14:textId="77777777" w:rsidR="00C05FFF" w:rsidRDefault="00C05FFF" w:rsidP="00C05FFF">
      <w:pPr>
        <w:pStyle w:val="ae"/>
        <w:spacing w:after="20"/>
        <w:ind w:left="1060"/>
        <w:rPr>
          <w:lang w:val="ru-RU"/>
        </w:rPr>
      </w:pPr>
      <w:r>
        <w:rPr>
          <w:lang w:val="ru-RU"/>
        </w:rPr>
        <w:t>село</w:t>
      </w:r>
      <w:r w:rsidR="00C52BB2">
        <w:rPr>
          <w:lang w:val="ru-RU"/>
        </w:rPr>
        <w:t xml:space="preserve"> Жаңы-Жол</w:t>
      </w:r>
      <w:r>
        <w:rPr>
          <w:lang w:val="ru-RU"/>
        </w:rPr>
        <w:t>, ул. Мырзабек-Болуш-1, село.  08:30-17:30</w:t>
      </w:r>
    </w:p>
    <w:p w14:paraId="1E0A4C19" w14:textId="77777777" w:rsidR="005217B8" w:rsidRDefault="005217B8" w:rsidP="005217B8">
      <w:pPr>
        <w:pStyle w:val="ae"/>
        <w:numPr>
          <w:ilvl w:val="0"/>
          <w:numId w:val="10"/>
        </w:numPr>
        <w:spacing w:after="20"/>
        <w:rPr>
          <w:lang w:val="ru-RU"/>
        </w:rPr>
      </w:pPr>
      <w:r>
        <w:rPr>
          <w:lang w:val="ru-RU"/>
        </w:rPr>
        <w:t xml:space="preserve">МП </w:t>
      </w:r>
      <w:r w:rsidR="00C52BB2">
        <w:rPr>
          <w:lang w:val="ru-RU"/>
        </w:rPr>
        <w:t xml:space="preserve"> «Малкалды»</w:t>
      </w:r>
    </w:p>
    <w:p w14:paraId="0C161AB3" w14:textId="77777777" w:rsidR="005217B8" w:rsidRDefault="00C52BB2" w:rsidP="005217B8">
      <w:pPr>
        <w:pStyle w:val="ae"/>
        <w:spacing w:after="20"/>
        <w:ind w:left="1060"/>
        <w:rPr>
          <w:lang w:val="ru-RU"/>
        </w:rPr>
      </w:pPr>
      <w:r>
        <w:rPr>
          <w:lang w:val="ru-RU"/>
        </w:rPr>
        <w:t>село. село Жаңы-Жол, ул. Мырзабек-Болуш-2,   08:30-17:30</w:t>
      </w:r>
    </w:p>
    <w:p w14:paraId="470B00AC" w14:textId="77777777" w:rsidR="005217B8" w:rsidRDefault="005217B8" w:rsidP="005217B8">
      <w:pPr>
        <w:pStyle w:val="ae"/>
        <w:numPr>
          <w:ilvl w:val="0"/>
          <w:numId w:val="10"/>
        </w:numPr>
        <w:spacing w:after="20"/>
        <w:rPr>
          <w:lang w:val="ru-RU"/>
        </w:rPr>
      </w:pPr>
      <w:r>
        <w:rPr>
          <w:lang w:val="ru-RU"/>
        </w:rPr>
        <w:t>Ак-Суу а/о</w:t>
      </w:r>
      <w:r w:rsidR="00C52BB2">
        <w:rPr>
          <w:lang w:val="ru-RU"/>
        </w:rPr>
        <w:t xml:space="preserve"> </w:t>
      </w:r>
    </w:p>
    <w:p w14:paraId="0C259071" w14:textId="77777777" w:rsidR="005217B8" w:rsidRDefault="00522B41" w:rsidP="005217B8">
      <w:pPr>
        <w:pStyle w:val="ae"/>
        <w:rPr>
          <w:lang w:val="ru-RU"/>
        </w:rPr>
      </w:pPr>
      <w:r>
        <w:rPr>
          <w:lang w:val="ru-RU"/>
        </w:rPr>
        <w:t xml:space="preserve">     Село Ак-Суу, ул-Добулбеков-3, 08:30-17:30</w:t>
      </w:r>
    </w:p>
    <w:p w14:paraId="1822FD3E" w14:textId="77777777" w:rsidR="00522B41" w:rsidRDefault="00522B41" w:rsidP="00522B41">
      <w:pPr>
        <w:pStyle w:val="ae"/>
        <w:numPr>
          <w:ilvl w:val="0"/>
          <w:numId w:val="10"/>
        </w:numPr>
        <w:rPr>
          <w:lang w:val="ru-RU"/>
        </w:rPr>
      </w:pPr>
      <w:r>
        <w:rPr>
          <w:lang w:val="ru-RU"/>
        </w:rPr>
        <w:t>МП «Ак-Суу»</w:t>
      </w:r>
    </w:p>
    <w:p w14:paraId="115A0439" w14:textId="77777777" w:rsidR="00522B41" w:rsidRPr="005217B8" w:rsidRDefault="00522B41" w:rsidP="00522B41">
      <w:pPr>
        <w:pStyle w:val="ae"/>
        <w:ind w:left="1060"/>
        <w:rPr>
          <w:lang w:val="ru-RU"/>
        </w:rPr>
      </w:pPr>
      <w:r>
        <w:rPr>
          <w:lang w:val="ru-RU"/>
        </w:rPr>
        <w:t>Село Ак-Суу, ул-Добулбеков-3, 08:30-17:30</w:t>
      </w:r>
    </w:p>
    <w:p w14:paraId="4560CA3C" w14:textId="77777777" w:rsidR="005217B8" w:rsidRDefault="00C52BB2" w:rsidP="005217B8">
      <w:pPr>
        <w:pStyle w:val="ae"/>
        <w:numPr>
          <w:ilvl w:val="0"/>
          <w:numId w:val="10"/>
        </w:numPr>
        <w:spacing w:after="20"/>
        <w:rPr>
          <w:lang w:val="ru-RU"/>
        </w:rPr>
      </w:pPr>
      <w:r>
        <w:rPr>
          <w:lang w:val="ru-RU"/>
        </w:rPr>
        <w:t>Үч-Коргон а/о</w:t>
      </w:r>
    </w:p>
    <w:p w14:paraId="2D3B3D3C" w14:textId="77777777" w:rsidR="00522B41" w:rsidRDefault="00522B41" w:rsidP="00522B41">
      <w:pPr>
        <w:pStyle w:val="ae"/>
        <w:spacing w:after="20"/>
        <w:ind w:left="1060"/>
        <w:rPr>
          <w:lang w:val="ru-RU"/>
        </w:rPr>
      </w:pPr>
      <w:r>
        <w:rPr>
          <w:lang w:val="ru-RU"/>
        </w:rPr>
        <w:t xml:space="preserve">село Нарын, </w:t>
      </w:r>
      <w:r w:rsidR="004F786B">
        <w:rPr>
          <w:lang w:val="ru-RU"/>
        </w:rPr>
        <w:t>у</w:t>
      </w:r>
      <w:r w:rsidR="00660CDA">
        <w:rPr>
          <w:lang w:val="ru-RU"/>
        </w:rPr>
        <w:t xml:space="preserve">л. Мешков- 9,  </w:t>
      </w:r>
      <w:r w:rsidR="004F786B">
        <w:rPr>
          <w:lang w:val="ru-RU"/>
        </w:rPr>
        <w:t>08:30-17:30</w:t>
      </w:r>
    </w:p>
    <w:p w14:paraId="54A8EDAE" w14:textId="77777777" w:rsidR="00660CDA" w:rsidRDefault="00660CDA" w:rsidP="00660CDA">
      <w:pPr>
        <w:pStyle w:val="ae"/>
        <w:numPr>
          <w:ilvl w:val="0"/>
          <w:numId w:val="10"/>
        </w:numPr>
        <w:spacing w:after="20"/>
        <w:rPr>
          <w:lang w:val="ru-RU"/>
        </w:rPr>
      </w:pPr>
      <w:r>
        <w:rPr>
          <w:lang w:val="ru-RU"/>
        </w:rPr>
        <w:lastRenderedPageBreak/>
        <w:t>МП «Үч-Коргон Ак-Ниет»</w:t>
      </w:r>
    </w:p>
    <w:p w14:paraId="6FB2FF9B" w14:textId="77777777" w:rsidR="00660CDA" w:rsidRDefault="00660CDA" w:rsidP="006A30CA">
      <w:pPr>
        <w:pStyle w:val="ae"/>
        <w:spacing w:after="20"/>
        <w:ind w:left="1060"/>
        <w:rPr>
          <w:lang w:val="ru-RU"/>
        </w:rPr>
      </w:pPr>
      <w:r>
        <w:rPr>
          <w:lang w:val="ru-RU"/>
        </w:rPr>
        <w:t>село Нарын, ул. Мешков- 9,  08:30-17:30</w:t>
      </w:r>
    </w:p>
    <w:p w14:paraId="2E079350" w14:textId="1FC26966" w:rsidR="00903446" w:rsidRDefault="0032432F" w:rsidP="00660CDA">
      <w:pPr>
        <w:pStyle w:val="ae"/>
        <w:numPr>
          <w:ilvl w:val="0"/>
          <w:numId w:val="10"/>
        </w:numPr>
        <w:spacing w:after="20"/>
        <w:rPr>
          <w:lang w:val="ru-RU"/>
        </w:rPr>
      </w:pPr>
      <w:r>
        <w:rPr>
          <w:lang w:val="ru-RU"/>
        </w:rPr>
        <w:t>Кош-Добо а\о</w:t>
      </w:r>
    </w:p>
    <w:p w14:paraId="6A13CD9E" w14:textId="7930F263" w:rsidR="0032432F" w:rsidRDefault="0032432F" w:rsidP="0032432F">
      <w:pPr>
        <w:pStyle w:val="ae"/>
        <w:spacing w:after="20"/>
        <w:ind w:left="1060"/>
        <w:rPr>
          <w:lang w:val="ru-RU"/>
        </w:rPr>
      </w:pPr>
      <w:r>
        <w:rPr>
          <w:lang w:val="ru-RU"/>
        </w:rPr>
        <w:t>Село.</w:t>
      </w:r>
      <w:r w:rsidR="006A30CA">
        <w:rPr>
          <w:lang w:val="ru-RU"/>
        </w:rPr>
        <w:t xml:space="preserve"> </w:t>
      </w:r>
      <w:r>
        <w:rPr>
          <w:lang w:val="ru-RU"/>
        </w:rPr>
        <w:t>Атана, ул.</w:t>
      </w:r>
      <w:r w:rsidR="006A30CA">
        <w:rPr>
          <w:lang w:val="ru-RU"/>
        </w:rPr>
        <w:t xml:space="preserve">Чыныбек болуш-17,  </w:t>
      </w:r>
      <w:r w:rsidR="006A30CA">
        <w:rPr>
          <w:lang w:val="ru-RU"/>
        </w:rPr>
        <w:t>08:30-17:30</w:t>
      </w:r>
    </w:p>
    <w:p w14:paraId="70B1FA49" w14:textId="0018DE78" w:rsidR="006A30CA" w:rsidRDefault="006A30CA" w:rsidP="006A30CA">
      <w:pPr>
        <w:pStyle w:val="ae"/>
        <w:numPr>
          <w:ilvl w:val="0"/>
          <w:numId w:val="12"/>
        </w:numPr>
        <w:spacing w:after="20"/>
        <w:rPr>
          <w:lang w:val="ru-RU"/>
        </w:rPr>
      </w:pPr>
      <w:r>
        <w:rPr>
          <w:lang w:val="ru-RU"/>
        </w:rPr>
        <w:t>МП «Тазалык»</w:t>
      </w:r>
    </w:p>
    <w:p w14:paraId="3D1A17A3" w14:textId="7981E3B6" w:rsidR="006A30CA" w:rsidRDefault="006A30CA" w:rsidP="006A30CA">
      <w:pPr>
        <w:spacing w:after="20"/>
        <w:rPr>
          <w:lang w:val="ru-RU"/>
        </w:rPr>
      </w:pPr>
      <w:r>
        <w:rPr>
          <w:lang w:val="ru-RU"/>
        </w:rPr>
        <w:t xml:space="preserve">                 </w:t>
      </w:r>
      <w:r w:rsidRPr="006A30CA">
        <w:rPr>
          <w:lang w:val="ru-RU"/>
        </w:rPr>
        <w:t>Село. Атана, ул.Чыныбек болуш-17,  08:30-17:30</w:t>
      </w:r>
    </w:p>
    <w:p w14:paraId="55EDA036" w14:textId="09AF3A1C" w:rsidR="002E55BA" w:rsidRDefault="002E55BA" w:rsidP="002E55BA">
      <w:pPr>
        <w:pStyle w:val="ae"/>
        <w:numPr>
          <w:ilvl w:val="0"/>
          <w:numId w:val="12"/>
        </w:numPr>
        <w:spacing w:after="20"/>
        <w:rPr>
          <w:lang w:val="ru-RU"/>
        </w:rPr>
      </w:pPr>
      <w:r>
        <w:rPr>
          <w:lang w:val="ru-RU"/>
        </w:rPr>
        <w:t>Аксы РЭС</w:t>
      </w:r>
    </w:p>
    <w:p w14:paraId="2E0BC832" w14:textId="6B7D3601" w:rsidR="002E55BA" w:rsidRDefault="002E55BA" w:rsidP="002E55BA">
      <w:pPr>
        <w:spacing w:after="20"/>
        <w:rPr>
          <w:lang w:val="ru-RU"/>
        </w:rPr>
      </w:pPr>
      <w:r>
        <w:rPr>
          <w:lang w:val="ru-RU"/>
        </w:rPr>
        <w:t xml:space="preserve">                   г. Кербен, улица Нарбаева б\н. тел. 50040, </w:t>
      </w:r>
      <w:r w:rsidRPr="006A30CA">
        <w:rPr>
          <w:lang w:val="ru-RU"/>
        </w:rPr>
        <w:t>08:30-17:30</w:t>
      </w:r>
    </w:p>
    <w:p w14:paraId="39DC8921" w14:textId="6E09BEF4" w:rsidR="00F2284B" w:rsidRDefault="00F2284B" w:rsidP="00F2284B">
      <w:pPr>
        <w:pStyle w:val="ae"/>
        <w:numPr>
          <w:ilvl w:val="0"/>
          <w:numId w:val="12"/>
        </w:numPr>
        <w:spacing w:after="20"/>
        <w:rPr>
          <w:lang w:val="ru-RU"/>
        </w:rPr>
      </w:pPr>
      <w:r>
        <w:rPr>
          <w:lang w:val="ru-RU"/>
        </w:rPr>
        <w:t>ДЭП-12</w:t>
      </w:r>
    </w:p>
    <w:p w14:paraId="6DC77900" w14:textId="2435D488" w:rsidR="00DE0B50" w:rsidRDefault="00DE0B50" w:rsidP="00DE0B50">
      <w:pPr>
        <w:spacing w:after="60"/>
        <w:ind w:left="587" w:firstLine="493"/>
        <w:rPr>
          <w:b/>
          <w:sz w:val="22"/>
          <w:lang w:val="ru-RU"/>
        </w:rPr>
      </w:pPr>
      <w:r w:rsidRPr="00DE0B50">
        <w:rPr>
          <w:sz w:val="22"/>
          <w:lang w:val="ru-RU"/>
        </w:rPr>
        <w:t xml:space="preserve"> </w:t>
      </w:r>
      <w:r w:rsidRPr="00DE0B50">
        <w:rPr>
          <w:sz w:val="22"/>
          <w:lang w:val="ru-RU"/>
        </w:rPr>
        <w:t xml:space="preserve">г.Кербен, ул. Эркиндик № 5  </w:t>
      </w:r>
      <w:r w:rsidRPr="00DE0B50">
        <w:rPr>
          <w:b/>
          <w:sz w:val="22"/>
          <w:lang w:val="ru-RU"/>
        </w:rPr>
        <w:t>0 (3742) 5-00-85</w:t>
      </w:r>
      <w:r>
        <w:rPr>
          <w:b/>
          <w:sz w:val="22"/>
          <w:lang w:val="ru-RU"/>
        </w:rPr>
        <w:t xml:space="preserve"> г</w:t>
      </w:r>
      <w:r w:rsidRPr="00DE0B50">
        <w:rPr>
          <w:sz w:val="22"/>
          <w:lang w:val="ru-RU"/>
        </w:rPr>
        <w:t>рафик работы</w:t>
      </w:r>
      <w:r w:rsidRPr="00DE0B50">
        <w:rPr>
          <w:b/>
          <w:sz w:val="22"/>
          <w:lang w:val="ru-RU"/>
        </w:rPr>
        <w:t>: 08:00-17:00</w:t>
      </w:r>
    </w:p>
    <w:p w14:paraId="73FBBECE" w14:textId="44FA9DA3" w:rsidR="00ED33F3" w:rsidRPr="00ED33F3" w:rsidRDefault="00ED33F3" w:rsidP="00ED33F3">
      <w:pPr>
        <w:pStyle w:val="ae"/>
        <w:numPr>
          <w:ilvl w:val="0"/>
          <w:numId w:val="12"/>
        </w:numPr>
        <w:spacing w:after="60"/>
        <w:rPr>
          <w:bCs/>
          <w:sz w:val="22"/>
          <w:lang w:val="ru-RU"/>
        </w:rPr>
      </w:pPr>
      <w:r>
        <w:rPr>
          <w:b/>
          <w:sz w:val="22"/>
          <w:lang w:val="ru-RU"/>
        </w:rPr>
        <w:t>Г</w:t>
      </w:r>
      <w:r w:rsidRPr="00ED33F3">
        <w:rPr>
          <w:bCs/>
          <w:sz w:val="22"/>
          <w:lang w:val="ru-RU"/>
        </w:rPr>
        <w:t>\У Кадастр</w:t>
      </w:r>
    </w:p>
    <w:p w14:paraId="5330AAFB" w14:textId="636716D9" w:rsidR="00ED33F3" w:rsidRDefault="00ED33F3" w:rsidP="00ED33F3">
      <w:pPr>
        <w:spacing w:after="60"/>
        <w:ind w:left="1080"/>
        <w:rPr>
          <w:lang w:val="ru-RU"/>
        </w:rPr>
      </w:pPr>
      <w:r w:rsidRPr="00ED33F3">
        <w:rPr>
          <w:bCs/>
          <w:sz w:val="22"/>
          <w:lang w:val="ru-RU"/>
        </w:rPr>
        <w:t>г. Кербен, ул. Ныязалы-</w:t>
      </w:r>
      <w:r>
        <w:rPr>
          <w:bCs/>
          <w:sz w:val="22"/>
          <w:lang w:val="ru-RU"/>
        </w:rPr>
        <w:t xml:space="preserve"> 36, 0 (3742) 50080, </w:t>
      </w:r>
      <w:r w:rsidRPr="006A30CA">
        <w:rPr>
          <w:lang w:val="ru-RU"/>
        </w:rPr>
        <w:t>08:30-17:30</w:t>
      </w:r>
    </w:p>
    <w:p w14:paraId="4B4A9B8C" w14:textId="30FC5527" w:rsidR="00ED33F3" w:rsidRDefault="00206C9C" w:rsidP="00206C9C">
      <w:pPr>
        <w:pStyle w:val="ae"/>
        <w:numPr>
          <w:ilvl w:val="0"/>
          <w:numId w:val="12"/>
        </w:numPr>
        <w:spacing w:after="60"/>
        <w:rPr>
          <w:bCs/>
          <w:sz w:val="22"/>
          <w:lang w:val="ru-RU"/>
        </w:rPr>
      </w:pPr>
      <w:r>
        <w:rPr>
          <w:bCs/>
          <w:sz w:val="22"/>
          <w:lang w:val="ru-RU"/>
        </w:rPr>
        <w:t xml:space="preserve">Управление по градостроительство и архитектуры </w:t>
      </w:r>
    </w:p>
    <w:p w14:paraId="602CA78A" w14:textId="23E1525A" w:rsidR="00206C9C" w:rsidRDefault="00206C9C" w:rsidP="00206C9C">
      <w:pPr>
        <w:pStyle w:val="ae"/>
        <w:spacing w:after="60"/>
        <w:ind w:left="1440"/>
        <w:rPr>
          <w:lang w:val="ru-RU"/>
        </w:rPr>
      </w:pPr>
      <w:r>
        <w:rPr>
          <w:bCs/>
          <w:sz w:val="22"/>
          <w:lang w:val="ru-RU"/>
        </w:rPr>
        <w:t xml:space="preserve">г.Кербен, ул. Жени-Жок б\н, 0 (3742) 50028, </w:t>
      </w:r>
      <w:r w:rsidRPr="006A30CA">
        <w:rPr>
          <w:lang w:val="ru-RU"/>
        </w:rPr>
        <w:t>08:30-17:30</w:t>
      </w:r>
    </w:p>
    <w:p w14:paraId="0374F62C" w14:textId="77777777" w:rsidR="00266DD8" w:rsidRDefault="00266DD8" w:rsidP="00206C9C">
      <w:pPr>
        <w:pStyle w:val="ae"/>
        <w:numPr>
          <w:ilvl w:val="0"/>
          <w:numId w:val="12"/>
        </w:numPr>
        <w:spacing w:after="60"/>
        <w:rPr>
          <w:bCs/>
          <w:sz w:val="22"/>
          <w:lang w:val="ru-RU"/>
        </w:rPr>
      </w:pPr>
      <w:r w:rsidRPr="00266DD8">
        <w:rPr>
          <w:bCs/>
          <w:sz w:val="22"/>
          <w:lang w:val="ru-RU"/>
        </w:rPr>
        <w:t xml:space="preserve">Аксы райондук Социалдык фонд башкармалыгы </w:t>
      </w:r>
    </w:p>
    <w:p w14:paraId="0E070F2C" w14:textId="3D817822" w:rsidR="00206C9C" w:rsidRDefault="00266DD8" w:rsidP="00F90109">
      <w:pPr>
        <w:pStyle w:val="ae"/>
        <w:spacing w:after="60"/>
        <w:ind w:left="1440"/>
        <w:rPr>
          <w:bCs/>
          <w:sz w:val="22"/>
          <w:lang w:val="ru-RU"/>
        </w:rPr>
      </w:pPr>
      <w:r w:rsidRPr="00266DD8">
        <w:rPr>
          <w:bCs/>
          <w:sz w:val="22"/>
          <w:lang w:val="ru-RU"/>
        </w:rPr>
        <w:t>г.Кербен, ул. Уметалиева</w:t>
      </w:r>
      <w:r w:rsidR="004E2521">
        <w:rPr>
          <w:bCs/>
          <w:sz w:val="22"/>
          <w:lang w:val="ru-RU"/>
        </w:rPr>
        <w:t>-</w:t>
      </w:r>
      <w:r w:rsidRPr="00266DD8">
        <w:rPr>
          <w:bCs/>
          <w:sz w:val="22"/>
          <w:lang w:val="ru-RU"/>
        </w:rPr>
        <w:t>№ 154, 0 (3742) 5-00-12, 09:00-18:00</w:t>
      </w:r>
    </w:p>
    <w:p w14:paraId="670277A5" w14:textId="44D6F262" w:rsidR="00F90109" w:rsidRDefault="007044FC" w:rsidP="00F90109">
      <w:pPr>
        <w:pStyle w:val="ae"/>
        <w:numPr>
          <w:ilvl w:val="0"/>
          <w:numId w:val="12"/>
        </w:numPr>
        <w:spacing w:after="60"/>
        <w:rPr>
          <w:bCs/>
          <w:sz w:val="22"/>
          <w:lang w:val="ru-RU"/>
        </w:rPr>
      </w:pPr>
      <w:r>
        <w:rPr>
          <w:bCs/>
          <w:sz w:val="22"/>
          <w:lang w:val="ru-RU"/>
        </w:rPr>
        <w:t>Управления т</w:t>
      </w:r>
      <w:r w:rsidR="00F90109">
        <w:rPr>
          <w:bCs/>
          <w:sz w:val="22"/>
          <w:lang w:val="ru-RU"/>
        </w:rPr>
        <w:t>руда социального обеспечения и миграции</w:t>
      </w:r>
    </w:p>
    <w:p w14:paraId="1E3B77F7" w14:textId="634FA4AD" w:rsidR="00F90109" w:rsidRDefault="00F90109" w:rsidP="00F90109">
      <w:pPr>
        <w:pStyle w:val="ae"/>
        <w:spacing w:after="60"/>
        <w:ind w:left="1440"/>
        <w:rPr>
          <w:lang w:val="ky-KG"/>
        </w:rPr>
      </w:pPr>
      <w:r>
        <w:rPr>
          <w:bCs/>
          <w:sz w:val="22"/>
          <w:lang w:val="ru-RU"/>
        </w:rPr>
        <w:t>г. Кербен, ул. Уметалиев-</w:t>
      </w:r>
      <w:r>
        <w:rPr>
          <w:lang w:val="ky-KG"/>
        </w:rPr>
        <w:t>147</w:t>
      </w:r>
      <w:r>
        <w:rPr>
          <w:lang w:val="ky-KG"/>
        </w:rPr>
        <w:t xml:space="preserve">, </w:t>
      </w:r>
      <w:r>
        <w:rPr>
          <w:lang w:val="ky-KG"/>
        </w:rPr>
        <w:t>0</w:t>
      </w:r>
      <w:r>
        <w:rPr>
          <w:lang w:val="ky-KG"/>
        </w:rPr>
        <w:t>(</w:t>
      </w:r>
      <w:r>
        <w:rPr>
          <w:lang w:val="ky-KG"/>
        </w:rPr>
        <w:t>3742</w:t>
      </w:r>
      <w:r>
        <w:rPr>
          <w:lang w:val="ky-KG"/>
        </w:rPr>
        <w:t>)</w:t>
      </w:r>
      <w:r>
        <w:rPr>
          <w:lang w:val="ky-KG"/>
        </w:rPr>
        <w:t xml:space="preserve"> 5-02-82</w:t>
      </w:r>
      <w:r w:rsidR="00BA4BE9">
        <w:rPr>
          <w:lang w:val="ky-KG"/>
        </w:rPr>
        <w:t xml:space="preserve">, </w:t>
      </w:r>
      <w:r w:rsidR="00BA4BE9" w:rsidRPr="00266DD8">
        <w:rPr>
          <w:bCs/>
          <w:sz w:val="22"/>
          <w:lang w:val="ru-RU"/>
        </w:rPr>
        <w:t>09:00-18:00</w:t>
      </w:r>
    </w:p>
    <w:p w14:paraId="7949AD5E" w14:textId="448D4086" w:rsidR="00334BED" w:rsidRDefault="00334BED" w:rsidP="00334BED">
      <w:pPr>
        <w:pStyle w:val="ae"/>
        <w:numPr>
          <w:ilvl w:val="0"/>
          <w:numId w:val="12"/>
        </w:numPr>
        <w:spacing w:after="60"/>
        <w:rPr>
          <w:bCs/>
          <w:sz w:val="22"/>
          <w:lang w:val="ru-RU"/>
        </w:rPr>
      </w:pPr>
      <w:r>
        <w:rPr>
          <w:bCs/>
          <w:sz w:val="22"/>
          <w:lang w:val="ru-RU"/>
        </w:rPr>
        <w:t>Центр обслуживания населения</w:t>
      </w:r>
    </w:p>
    <w:p w14:paraId="3641A297" w14:textId="016D6FD2" w:rsidR="00334BED" w:rsidRDefault="00334BED" w:rsidP="00334BED">
      <w:pPr>
        <w:pStyle w:val="ae"/>
        <w:spacing w:after="60"/>
        <w:ind w:left="1440"/>
        <w:rPr>
          <w:bCs/>
          <w:sz w:val="22"/>
          <w:lang w:val="ru-RU"/>
        </w:rPr>
      </w:pPr>
      <w:r>
        <w:rPr>
          <w:bCs/>
          <w:sz w:val="22"/>
          <w:lang w:val="ru-RU"/>
        </w:rPr>
        <w:t xml:space="preserve">г. </w:t>
      </w:r>
      <w:r w:rsidRPr="00334BED">
        <w:rPr>
          <w:bCs/>
          <w:sz w:val="22"/>
          <w:lang w:val="ru-RU"/>
        </w:rPr>
        <w:t>Кербен</w:t>
      </w:r>
      <w:r>
        <w:rPr>
          <w:bCs/>
          <w:sz w:val="22"/>
          <w:lang w:val="ru-RU"/>
        </w:rPr>
        <w:t xml:space="preserve"> ул.</w:t>
      </w:r>
      <w:r w:rsidRPr="00334BED">
        <w:rPr>
          <w:bCs/>
          <w:sz w:val="22"/>
          <w:lang w:val="ru-RU"/>
        </w:rPr>
        <w:t>Уметалиев</w:t>
      </w:r>
      <w:r>
        <w:rPr>
          <w:bCs/>
          <w:sz w:val="22"/>
          <w:lang w:val="ru-RU"/>
        </w:rPr>
        <w:t>-</w:t>
      </w:r>
      <w:r w:rsidRPr="00334BED">
        <w:rPr>
          <w:bCs/>
          <w:sz w:val="22"/>
          <w:lang w:val="ru-RU"/>
        </w:rPr>
        <w:t>122</w:t>
      </w:r>
      <w:r w:rsidR="00BA4BE9">
        <w:rPr>
          <w:bCs/>
          <w:sz w:val="22"/>
          <w:lang w:val="ru-RU"/>
        </w:rPr>
        <w:t xml:space="preserve">, </w:t>
      </w:r>
      <w:r w:rsidR="00BA4BE9" w:rsidRPr="00266DD8">
        <w:rPr>
          <w:bCs/>
          <w:sz w:val="22"/>
          <w:lang w:val="ru-RU"/>
        </w:rPr>
        <w:t>09:00-18:00</w:t>
      </w:r>
    </w:p>
    <w:p w14:paraId="4385563B" w14:textId="6DB610D8" w:rsidR="00BA4BE9" w:rsidRDefault="004E2521" w:rsidP="004E2521">
      <w:pPr>
        <w:pStyle w:val="ae"/>
        <w:numPr>
          <w:ilvl w:val="0"/>
          <w:numId w:val="12"/>
        </w:numPr>
        <w:spacing w:after="60"/>
        <w:rPr>
          <w:bCs/>
          <w:sz w:val="22"/>
          <w:lang w:val="ru-RU"/>
        </w:rPr>
      </w:pPr>
      <w:r>
        <w:rPr>
          <w:bCs/>
          <w:sz w:val="22"/>
          <w:lang w:val="ru-RU"/>
        </w:rPr>
        <w:t>Отдел внутренних дел</w:t>
      </w:r>
    </w:p>
    <w:p w14:paraId="327563F6" w14:textId="45AF5C54" w:rsidR="004E2521" w:rsidRDefault="004E2521" w:rsidP="004E2521">
      <w:pPr>
        <w:pStyle w:val="ae"/>
        <w:spacing w:after="60"/>
        <w:ind w:left="1440"/>
        <w:rPr>
          <w:bCs/>
          <w:sz w:val="22"/>
          <w:lang w:val="ru-RU"/>
        </w:rPr>
      </w:pPr>
      <w:r>
        <w:rPr>
          <w:bCs/>
          <w:sz w:val="22"/>
          <w:lang w:val="ru-RU"/>
        </w:rPr>
        <w:t>г. Кербен, ул. Уметалиев-</w:t>
      </w:r>
      <w:r w:rsidR="00E02339">
        <w:rPr>
          <w:bCs/>
          <w:sz w:val="22"/>
          <w:lang w:val="ru-RU"/>
        </w:rPr>
        <w:t xml:space="preserve">132, 0 (3742) 50404, </w:t>
      </w:r>
      <w:r w:rsidR="007044FC" w:rsidRPr="00266DD8">
        <w:rPr>
          <w:bCs/>
          <w:sz w:val="22"/>
          <w:lang w:val="ru-RU"/>
        </w:rPr>
        <w:t>09:00-18:00</w:t>
      </w:r>
    </w:p>
    <w:p w14:paraId="2759E8E3" w14:textId="153AF8B1" w:rsidR="007044FC" w:rsidRDefault="007044FC" w:rsidP="007044FC">
      <w:pPr>
        <w:pStyle w:val="ae"/>
        <w:numPr>
          <w:ilvl w:val="0"/>
          <w:numId w:val="12"/>
        </w:numPr>
        <w:spacing w:after="60"/>
        <w:rPr>
          <w:bCs/>
          <w:sz w:val="22"/>
          <w:lang w:val="ru-RU"/>
        </w:rPr>
      </w:pPr>
      <w:r>
        <w:rPr>
          <w:bCs/>
          <w:sz w:val="22"/>
          <w:lang w:val="ru-RU"/>
        </w:rPr>
        <w:t>Отдел образования</w:t>
      </w:r>
    </w:p>
    <w:p w14:paraId="55726CC4" w14:textId="71763CA6" w:rsidR="007044FC" w:rsidRDefault="007044FC" w:rsidP="007044FC">
      <w:pPr>
        <w:pStyle w:val="ae"/>
        <w:spacing w:after="60"/>
        <w:ind w:left="1440"/>
        <w:rPr>
          <w:bCs/>
          <w:sz w:val="22"/>
          <w:lang w:val="ru-RU"/>
        </w:rPr>
      </w:pPr>
      <w:r>
        <w:rPr>
          <w:bCs/>
          <w:sz w:val="22"/>
          <w:lang w:val="ru-RU"/>
        </w:rPr>
        <w:t>г. Кербен, ул. Уметалиев-145, 0 (3742) 50290</w:t>
      </w:r>
    </w:p>
    <w:p w14:paraId="2BD48449" w14:textId="77777777" w:rsidR="00FD371C" w:rsidRPr="00FD371C" w:rsidRDefault="00FD371C" w:rsidP="00FD371C">
      <w:pPr>
        <w:pStyle w:val="ae"/>
        <w:numPr>
          <w:ilvl w:val="0"/>
          <w:numId w:val="12"/>
        </w:numPr>
        <w:rPr>
          <w:lang w:val="ru-RU"/>
        </w:rPr>
      </w:pPr>
      <w:r w:rsidRPr="00FD371C">
        <w:rPr>
          <w:lang w:val="ru-RU"/>
        </w:rPr>
        <w:t>УГНС по Аксыйскому району.</w:t>
      </w:r>
    </w:p>
    <w:p w14:paraId="4A96590D" w14:textId="2EE3B54A" w:rsidR="00FD371C" w:rsidRDefault="00FD371C" w:rsidP="00FD371C">
      <w:pPr>
        <w:pStyle w:val="ae"/>
        <w:ind w:left="1440"/>
        <w:rPr>
          <w:lang w:val="ru-RU"/>
        </w:rPr>
      </w:pPr>
      <w:r w:rsidRPr="00FD371C">
        <w:rPr>
          <w:lang w:val="ru-RU"/>
        </w:rPr>
        <w:t>г.Кербен, ул. Уметалиева 146,</w:t>
      </w:r>
      <w:r>
        <w:rPr>
          <w:lang w:val="ru-RU"/>
        </w:rPr>
        <w:t xml:space="preserve"> </w:t>
      </w:r>
      <w:r w:rsidRPr="00FD371C">
        <w:rPr>
          <w:lang w:val="ru-RU"/>
        </w:rPr>
        <w:t>0</w:t>
      </w:r>
      <w:r w:rsidRPr="00FD371C">
        <w:rPr>
          <w:lang w:val="ru-RU"/>
        </w:rPr>
        <w:t xml:space="preserve"> (</w:t>
      </w:r>
      <w:r w:rsidRPr="00FD371C">
        <w:rPr>
          <w:lang w:val="ru-RU"/>
        </w:rPr>
        <w:t>3742) 5-04-14</w:t>
      </w:r>
      <w:r>
        <w:rPr>
          <w:lang w:val="ru-RU"/>
        </w:rPr>
        <w:t>, 0</w:t>
      </w:r>
      <w:r w:rsidRPr="00FD371C">
        <w:rPr>
          <w:lang w:val="ru-RU"/>
        </w:rPr>
        <w:t>9:00-18:00.</w:t>
      </w:r>
    </w:p>
    <w:p w14:paraId="4C7FE491" w14:textId="4DE65EE2" w:rsidR="00CC562F" w:rsidRDefault="00CC562F" w:rsidP="00CC562F">
      <w:pPr>
        <w:pStyle w:val="ae"/>
        <w:numPr>
          <w:ilvl w:val="0"/>
          <w:numId w:val="12"/>
        </w:numPr>
        <w:rPr>
          <w:lang w:val="ru-RU"/>
        </w:rPr>
      </w:pPr>
      <w:r>
        <w:rPr>
          <w:lang w:val="ru-RU"/>
        </w:rPr>
        <w:t>Управление ветеринарии, развития животноводства, пастбищ и кормов</w:t>
      </w:r>
    </w:p>
    <w:p w14:paraId="7057547E" w14:textId="0FCE7340" w:rsidR="00CC562F" w:rsidRPr="00CC562F" w:rsidRDefault="00CC562F" w:rsidP="00CC562F">
      <w:pPr>
        <w:spacing w:after="80"/>
        <w:rPr>
          <w:b/>
          <w:bCs/>
          <w:color w:val="000000" w:themeColor="text1"/>
          <w:sz w:val="22"/>
          <w:lang w:val="ru-RU"/>
        </w:rPr>
      </w:pPr>
      <w:r w:rsidRPr="00CC562F">
        <w:rPr>
          <w:rFonts w:cs="SimSun"/>
          <w:color w:val="000000" w:themeColor="text1"/>
          <w:sz w:val="22"/>
          <w:lang w:val="ru-RU"/>
        </w:rPr>
        <w:t xml:space="preserve">                       </w:t>
      </w:r>
      <w:r w:rsidRPr="00CC562F">
        <w:rPr>
          <w:rFonts w:cs="SimSun"/>
          <w:color w:val="000000" w:themeColor="text1"/>
          <w:sz w:val="22"/>
          <w:lang w:val="ru-RU"/>
        </w:rPr>
        <w:t xml:space="preserve"> г.Кербен, ул. Уметалиев</w:t>
      </w:r>
      <w:r w:rsidRPr="00CC562F">
        <w:rPr>
          <w:rFonts w:cs="SimSun"/>
          <w:color w:val="000000" w:themeColor="text1"/>
          <w:sz w:val="22"/>
          <w:lang w:val="ru-RU"/>
        </w:rPr>
        <w:t xml:space="preserve"> </w:t>
      </w:r>
      <w:r w:rsidRPr="00CC562F">
        <w:rPr>
          <w:rFonts w:cs="SimSun"/>
          <w:color w:val="000000" w:themeColor="text1"/>
          <w:sz w:val="22"/>
          <w:lang w:val="ru-RU"/>
        </w:rPr>
        <w:t xml:space="preserve">№ 79, </w:t>
      </w:r>
      <w:r w:rsidRPr="00CC562F">
        <w:rPr>
          <w:rFonts w:cs="SimSun"/>
          <w:b/>
          <w:bCs/>
          <w:color w:val="000000" w:themeColor="text1"/>
          <w:sz w:val="22"/>
          <w:lang w:val="ru-RU"/>
        </w:rPr>
        <w:t>0 (3742) 6-05-38, 08:30-17:30</w:t>
      </w:r>
    </w:p>
    <w:p w14:paraId="4B680367" w14:textId="77777777" w:rsidR="00CC562F" w:rsidRPr="00CC562F" w:rsidRDefault="00CC562F" w:rsidP="00CC562F">
      <w:pPr>
        <w:pStyle w:val="ae"/>
        <w:ind w:left="1440"/>
        <w:rPr>
          <w:lang w:val="ru-RU"/>
        </w:rPr>
      </w:pPr>
    </w:p>
    <w:p w14:paraId="2DE3F3D9" w14:textId="77777777" w:rsidR="00FD371C" w:rsidRDefault="00FD371C" w:rsidP="00FD371C">
      <w:pPr>
        <w:pStyle w:val="ae"/>
        <w:spacing w:after="60"/>
        <w:ind w:left="1440"/>
        <w:rPr>
          <w:bCs/>
          <w:sz w:val="22"/>
          <w:lang w:val="ru-RU"/>
        </w:rPr>
      </w:pPr>
    </w:p>
    <w:p w14:paraId="091C7BC2" w14:textId="77777777" w:rsidR="007044FC" w:rsidRPr="00206C9C" w:rsidRDefault="007044FC" w:rsidP="007044FC">
      <w:pPr>
        <w:pStyle w:val="ae"/>
        <w:spacing w:after="60"/>
        <w:ind w:left="1440"/>
        <w:rPr>
          <w:bCs/>
          <w:sz w:val="22"/>
          <w:lang w:val="ru-RU"/>
        </w:rPr>
      </w:pPr>
    </w:p>
    <w:p w14:paraId="30219227" w14:textId="1879EA1E" w:rsidR="00F2284B" w:rsidRPr="00F2284B" w:rsidRDefault="00F2284B" w:rsidP="00F2284B">
      <w:pPr>
        <w:spacing w:after="20"/>
        <w:ind w:left="1080"/>
        <w:rPr>
          <w:lang w:val="ru-RU"/>
        </w:rPr>
      </w:pPr>
    </w:p>
    <w:p w14:paraId="2F8DF9E9" w14:textId="150BF810" w:rsidR="002E55BA" w:rsidRPr="002E55BA" w:rsidRDefault="002E55BA" w:rsidP="002E55BA">
      <w:pPr>
        <w:spacing w:after="20"/>
        <w:ind w:left="1080"/>
        <w:rPr>
          <w:lang w:val="ru-RU"/>
        </w:rPr>
      </w:pPr>
    </w:p>
    <w:p w14:paraId="14566852" w14:textId="77777777" w:rsidR="006A30CA" w:rsidRPr="006A30CA" w:rsidRDefault="006A30CA" w:rsidP="006A30CA">
      <w:pPr>
        <w:pStyle w:val="ae"/>
        <w:spacing w:after="20"/>
        <w:ind w:left="1440"/>
        <w:rPr>
          <w:lang w:val="ru-RU"/>
        </w:rPr>
      </w:pPr>
    </w:p>
    <w:p w14:paraId="4104BD84" w14:textId="77777777" w:rsidR="00C52BB2" w:rsidRDefault="00C52BB2" w:rsidP="00C52BB2">
      <w:pPr>
        <w:pStyle w:val="ae"/>
        <w:spacing w:after="20"/>
        <w:ind w:left="1060"/>
        <w:rPr>
          <w:lang w:val="ru-RU"/>
        </w:rPr>
      </w:pPr>
    </w:p>
    <w:p w14:paraId="6DE7537B" w14:textId="77777777" w:rsidR="007E1FA2" w:rsidRDefault="007E1FA2" w:rsidP="00C52BB2">
      <w:pPr>
        <w:pStyle w:val="ae"/>
        <w:spacing w:after="20"/>
        <w:ind w:left="1060"/>
        <w:rPr>
          <w:lang w:val="ru-RU"/>
        </w:rPr>
      </w:pPr>
    </w:p>
    <w:p w14:paraId="5E7A906A" w14:textId="77777777" w:rsidR="00C05FFF" w:rsidRDefault="00C05FFF" w:rsidP="00C05FFF">
      <w:pPr>
        <w:pStyle w:val="ae"/>
        <w:spacing w:after="20"/>
        <w:ind w:left="1060"/>
        <w:rPr>
          <w:lang w:val="ru-RU"/>
        </w:rPr>
      </w:pPr>
    </w:p>
    <w:p w14:paraId="1F0320BB" w14:textId="77777777" w:rsidR="00547B4C" w:rsidRPr="00DB1EAE" w:rsidRDefault="00547B4C" w:rsidP="00547B4C">
      <w:pPr>
        <w:pStyle w:val="ae"/>
        <w:spacing w:after="20"/>
        <w:ind w:left="1060"/>
        <w:rPr>
          <w:lang w:val="ru-RU"/>
        </w:rPr>
      </w:pPr>
    </w:p>
    <w:p w14:paraId="560B60D4" w14:textId="77777777" w:rsidR="00EE2055" w:rsidRPr="00B84B9E" w:rsidRDefault="00EE2055">
      <w:pPr>
        <w:spacing w:after="20"/>
        <w:ind w:left="340"/>
        <w:rPr>
          <w:b/>
          <w:lang w:val="ru-RU"/>
        </w:rPr>
      </w:pPr>
    </w:p>
    <w:p w14:paraId="0D8E7604" w14:textId="77777777" w:rsidR="00B84B9E" w:rsidRDefault="00B84B9E">
      <w:pPr>
        <w:spacing w:after="20"/>
        <w:ind w:left="340"/>
        <w:rPr>
          <w:lang w:val="ru-RU"/>
        </w:rPr>
      </w:pPr>
    </w:p>
    <w:p w14:paraId="2D52387E" w14:textId="77777777" w:rsidR="000104F4" w:rsidRPr="00327671" w:rsidRDefault="00E02B2A">
      <w:pPr>
        <w:spacing w:after="20"/>
        <w:ind w:left="340"/>
        <w:rPr>
          <w:lang w:val="ru-RU"/>
        </w:rPr>
      </w:pPr>
      <w:r w:rsidRPr="00327671">
        <w:rPr>
          <w:lang w:val="ru-RU"/>
        </w:rPr>
        <w:t>☐  Свет (электросети, РЭС)</w:t>
      </w:r>
    </w:p>
    <w:p w14:paraId="3A64D5F4" w14:textId="77777777" w:rsidR="000104F4" w:rsidRPr="00327671" w:rsidRDefault="00E02B2A">
      <w:pPr>
        <w:spacing w:after="20"/>
        <w:ind w:left="340"/>
        <w:rPr>
          <w:lang w:val="ru-RU"/>
        </w:rPr>
      </w:pPr>
      <w:r w:rsidRPr="00327671">
        <w:rPr>
          <w:lang w:val="ru-RU"/>
        </w:rPr>
        <w:t xml:space="preserve">☐  </w:t>
      </w:r>
      <w:r w:rsidR="007E1FA2">
        <w:rPr>
          <w:lang w:val="ru-RU"/>
        </w:rPr>
        <w:t>ДЭП-12</w:t>
      </w:r>
    </w:p>
    <w:p w14:paraId="4970B6F3" w14:textId="77777777" w:rsidR="000104F4" w:rsidRPr="00327671" w:rsidRDefault="007E1FA2">
      <w:pPr>
        <w:spacing w:after="20"/>
        <w:ind w:left="340"/>
        <w:rPr>
          <w:lang w:val="ru-RU"/>
        </w:rPr>
      </w:pPr>
      <w:r>
        <w:rPr>
          <w:lang w:val="ru-RU"/>
        </w:rPr>
        <w:lastRenderedPageBreak/>
        <w:t>☐   К</w:t>
      </w:r>
      <w:r w:rsidR="00E02B2A" w:rsidRPr="00327671">
        <w:rPr>
          <w:lang w:val="ru-RU"/>
        </w:rPr>
        <w:t>адастр</w:t>
      </w:r>
    </w:p>
    <w:p w14:paraId="042762CB" w14:textId="77777777" w:rsidR="000104F4" w:rsidRPr="00327671" w:rsidRDefault="00E02B2A">
      <w:pPr>
        <w:spacing w:after="20"/>
        <w:ind w:left="340"/>
        <w:rPr>
          <w:lang w:val="ru-RU"/>
        </w:rPr>
      </w:pPr>
      <w:r w:rsidRPr="00327671">
        <w:rPr>
          <w:lang w:val="ru-RU"/>
        </w:rPr>
        <w:t>☐  Архитектура</w:t>
      </w:r>
    </w:p>
    <w:p w14:paraId="7605C967" w14:textId="77777777" w:rsidR="000104F4" w:rsidRPr="00327671" w:rsidRDefault="00E02B2A">
      <w:pPr>
        <w:spacing w:after="20"/>
        <w:ind w:left="340"/>
        <w:rPr>
          <w:lang w:val="ru-RU"/>
        </w:rPr>
      </w:pPr>
      <w:r w:rsidRPr="00327671">
        <w:rPr>
          <w:lang w:val="ru-RU"/>
        </w:rPr>
        <w:t>☐  Соцфонд (пенсии)</w:t>
      </w:r>
    </w:p>
    <w:p w14:paraId="570C7572" w14:textId="77777777" w:rsidR="000104F4" w:rsidRPr="00327671" w:rsidRDefault="00E02B2A">
      <w:pPr>
        <w:spacing w:after="20"/>
        <w:ind w:left="340"/>
        <w:rPr>
          <w:lang w:val="ru-RU"/>
        </w:rPr>
      </w:pPr>
      <w:r w:rsidRPr="00327671">
        <w:rPr>
          <w:lang w:val="ru-RU"/>
        </w:rPr>
        <w:t>☐  Соцзащита (пособия)</w:t>
      </w:r>
    </w:p>
    <w:p w14:paraId="1402682A" w14:textId="77777777" w:rsidR="000104F4" w:rsidRPr="00327671" w:rsidRDefault="00E02B2A">
      <w:pPr>
        <w:spacing w:after="20"/>
        <w:ind w:left="340"/>
        <w:rPr>
          <w:lang w:val="ru-RU"/>
        </w:rPr>
      </w:pPr>
      <w:r w:rsidRPr="00327671">
        <w:rPr>
          <w:lang w:val="ru-RU"/>
        </w:rPr>
        <w:t>☐  ЦОН (паспорта, справки)</w:t>
      </w:r>
    </w:p>
    <w:p w14:paraId="3B62CD41" w14:textId="77777777" w:rsidR="000104F4" w:rsidRPr="00327671" w:rsidRDefault="00E02B2A">
      <w:pPr>
        <w:spacing w:after="20"/>
        <w:ind w:left="340"/>
        <w:rPr>
          <w:lang w:val="ru-RU"/>
        </w:rPr>
      </w:pPr>
      <w:r w:rsidRPr="00327671">
        <w:rPr>
          <w:lang w:val="ru-RU"/>
        </w:rPr>
        <w:t>☐  Больница / ЦСМ</w:t>
      </w:r>
    </w:p>
    <w:p w14:paraId="586900B7" w14:textId="77777777" w:rsidR="000104F4" w:rsidRPr="00327671" w:rsidRDefault="00E02B2A">
      <w:pPr>
        <w:spacing w:after="20"/>
        <w:ind w:left="340"/>
        <w:rPr>
          <w:lang w:val="ru-RU"/>
        </w:rPr>
      </w:pPr>
      <w:r w:rsidRPr="00327671">
        <w:rPr>
          <w:lang w:val="ru-RU"/>
        </w:rPr>
        <w:t>☐  Отдел образования</w:t>
      </w:r>
    </w:p>
    <w:p w14:paraId="4F4D5EF8" w14:textId="77777777" w:rsidR="000104F4" w:rsidRPr="00327671" w:rsidRDefault="00E02B2A">
      <w:pPr>
        <w:spacing w:after="20"/>
        <w:ind w:left="340"/>
        <w:rPr>
          <w:lang w:val="ru-RU"/>
        </w:rPr>
      </w:pPr>
      <w:r w:rsidRPr="00327671">
        <w:rPr>
          <w:lang w:val="ru-RU"/>
        </w:rPr>
        <w:t>☐  Милиция (ОВД)</w:t>
      </w:r>
    </w:p>
    <w:p w14:paraId="66413EE9" w14:textId="77777777" w:rsidR="000104F4" w:rsidRPr="00327671" w:rsidRDefault="00E02B2A">
      <w:pPr>
        <w:spacing w:after="20"/>
        <w:ind w:left="340"/>
        <w:rPr>
          <w:lang w:val="ru-RU"/>
        </w:rPr>
      </w:pPr>
      <w:r w:rsidRPr="00327671">
        <w:rPr>
          <w:lang w:val="ru-RU"/>
        </w:rPr>
        <w:t>☐  Налоговая</w:t>
      </w:r>
    </w:p>
    <w:p w14:paraId="70176348" w14:textId="77777777" w:rsidR="000104F4" w:rsidRPr="00327671" w:rsidRDefault="00E02B2A">
      <w:pPr>
        <w:spacing w:after="20"/>
        <w:ind w:left="340"/>
        <w:rPr>
          <w:lang w:val="ru-RU"/>
        </w:rPr>
      </w:pPr>
      <w:r w:rsidRPr="00327671">
        <w:rPr>
          <w:lang w:val="ru-RU"/>
        </w:rPr>
        <w:t>☐  Ветеринария</w:t>
      </w:r>
    </w:p>
    <w:p w14:paraId="4C48BDE9" w14:textId="77777777" w:rsidR="000104F4" w:rsidRPr="00327671" w:rsidRDefault="00E02B2A">
      <w:pPr>
        <w:rPr>
          <w:lang w:val="ru-RU"/>
        </w:rPr>
      </w:pPr>
      <w:r w:rsidRPr="00327671">
        <w:rPr>
          <w:lang w:val="ru-RU"/>
        </w:rPr>
        <w:br w:type="page"/>
      </w:r>
    </w:p>
    <w:sectPr w:rsidR="000104F4" w:rsidRPr="00327671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5462B4"/>
    <w:multiLevelType w:val="hybridMultilevel"/>
    <w:tmpl w:val="B570292C"/>
    <w:lvl w:ilvl="0" w:tplc="0440000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0440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40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40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40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40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40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40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40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0" w15:restartNumberingAfterBreak="0">
    <w:nsid w:val="369362B8"/>
    <w:multiLevelType w:val="hybridMultilevel"/>
    <w:tmpl w:val="147AEEEA"/>
    <w:lvl w:ilvl="0" w:tplc="044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4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4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4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4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4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4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4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4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6027904"/>
    <w:multiLevelType w:val="hybridMultilevel"/>
    <w:tmpl w:val="BB4004CE"/>
    <w:lvl w:ilvl="0" w:tplc="041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 w16cid:durableId="1646740707">
    <w:abstractNumId w:val="8"/>
  </w:num>
  <w:num w:numId="2" w16cid:durableId="1976593522">
    <w:abstractNumId w:val="6"/>
  </w:num>
  <w:num w:numId="3" w16cid:durableId="797989453">
    <w:abstractNumId w:val="5"/>
  </w:num>
  <w:num w:numId="4" w16cid:durableId="2014603796">
    <w:abstractNumId w:val="4"/>
  </w:num>
  <w:num w:numId="5" w16cid:durableId="838615412">
    <w:abstractNumId w:val="7"/>
  </w:num>
  <w:num w:numId="6" w16cid:durableId="1765565674">
    <w:abstractNumId w:val="3"/>
  </w:num>
  <w:num w:numId="7" w16cid:durableId="21831364">
    <w:abstractNumId w:val="2"/>
  </w:num>
  <w:num w:numId="8" w16cid:durableId="1088767399">
    <w:abstractNumId w:val="1"/>
  </w:num>
  <w:num w:numId="9" w16cid:durableId="1403134942">
    <w:abstractNumId w:val="0"/>
  </w:num>
  <w:num w:numId="10" w16cid:durableId="459303680">
    <w:abstractNumId w:val="11"/>
  </w:num>
  <w:num w:numId="11" w16cid:durableId="1517767438">
    <w:abstractNumId w:val="9"/>
  </w:num>
  <w:num w:numId="12" w16cid:durableId="3570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4F4"/>
    <w:rsid w:val="0002686D"/>
    <w:rsid w:val="00034616"/>
    <w:rsid w:val="0006063C"/>
    <w:rsid w:val="000E66BC"/>
    <w:rsid w:val="0015074B"/>
    <w:rsid w:val="00206C9C"/>
    <w:rsid w:val="00266DD8"/>
    <w:rsid w:val="0029639D"/>
    <w:rsid w:val="002E55BA"/>
    <w:rsid w:val="0032432F"/>
    <w:rsid w:val="00326F90"/>
    <w:rsid w:val="00327671"/>
    <w:rsid w:val="00334BED"/>
    <w:rsid w:val="00462E87"/>
    <w:rsid w:val="00487BE9"/>
    <w:rsid w:val="004E2521"/>
    <w:rsid w:val="004F786B"/>
    <w:rsid w:val="005217B8"/>
    <w:rsid w:val="00522B41"/>
    <w:rsid w:val="00547B4C"/>
    <w:rsid w:val="005A3B58"/>
    <w:rsid w:val="005B43F1"/>
    <w:rsid w:val="00660CDA"/>
    <w:rsid w:val="006A30CA"/>
    <w:rsid w:val="007044FC"/>
    <w:rsid w:val="007E1FA2"/>
    <w:rsid w:val="00903446"/>
    <w:rsid w:val="009B09D7"/>
    <w:rsid w:val="00A87A6A"/>
    <w:rsid w:val="00AA1D8D"/>
    <w:rsid w:val="00B47730"/>
    <w:rsid w:val="00B84B9E"/>
    <w:rsid w:val="00BA4BE9"/>
    <w:rsid w:val="00BD021C"/>
    <w:rsid w:val="00C05FFF"/>
    <w:rsid w:val="00C52BB2"/>
    <w:rsid w:val="00C57CF9"/>
    <w:rsid w:val="00CB0664"/>
    <w:rsid w:val="00CC562F"/>
    <w:rsid w:val="00DB1EAE"/>
    <w:rsid w:val="00DD0978"/>
    <w:rsid w:val="00DE0B50"/>
    <w:rsid w:val="00E02339"/>
    <w:rsid w:val="00E02B2A"/>
    <w:rsid w:val="00EB7319"/>
    <w:rsid w:val="00ED33F3"/>
    <w:rsid w:val="00EE2055"/>
    <w:rsid w:val="00F2284B"/>
    <w:rsid w:val="00F56FA0"/>
    <w:rsid w:val="00F90109"/>
    <w:rsid w:val="00FC693F"/>
    <w:rsid w:val="00FD3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80661C"/>
  <w14:defaultImageDpi w14:val="300"/>
  <w15:docId w15:val="{FA4803B9-E057-4A45-ADBE-2E1072055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1D86C2-72BE-4C90-B400-FE1CF5AB2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506</Words>
  <Characters>2890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Мугалим</cp:lastModifiedBy>
  <cp:revision>49</cp:revision>
  <dcterms:created xsi:type="dcterms:W3CDTF">2013-12-23T23:15:00Z</dcterms:created>
  <dcterms:modified xsi:type="dcterms:W3CDTF">2026-10-10T08:59:00Z</dcterms:modified>
  <cp:category/>
</cp:coreProperties>
</file>