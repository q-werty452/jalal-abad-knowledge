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23F4" w:rsidRPr="00B467F2" w:rsidRDefault="009C5DD9">
      <w:pPr>
        <w:spacing w:after="40"/>
        <w:jc w:val="center"/>
        <w:rPr>
          <w:lang w:val="ru-RU"/>
        </w:rPr>
      </w:pPr>
      <w:r w:rsidRPr="00B467F2">
        <w:rPr>
          <w:b/>
          <w:sz w:val="36"/>
          <w:lang w:val="ru-RU"/>
        </w:rPr>
        <w:t>ЧЕГО НЕ ХВАТАЕТ ДЛЯ ЧАТ-БОТА</w:t>
      </w:r>
    </w:p>
    <w:p w:rsidR="004A23F4" w:rsidRPr="00B467F2" w:rsidRDefault="009C5DD9">
      <w:pPr>
        <w:jc w:val="center"/>
        <w:rPr>
          <w:lang w:val="ru-RU"/>
        </w:rPr>
      </w:pPr>
      <w:r w:rsidRPr="00B467F2">
        <w:rPr>
          <w:i/>
          <w:lang w:val="ru-RU"/>
        </w:rPr>
        <w:t>по каждому району, городу и организации</w:t>
      </w:r>
    </w:p>
    <w:p w:rsidR="004A23F4" w:rsidRDefault="009C5DD9">
      <w:pPr>
        <w:spacing w:after="40"/>
      </w:pPr>
      <w:r>
        <w:rPr>
          <w:b/>
        </w:rPr>
        <w:t>Как читать этот файл:</w:t>
      </w:r>
    </w:p>
    <w:p w:rsidR="004A23F4" w:rsidRPr="00B467F2" w:rsidRDefault="009C5DD9">
      <w:pPr>
        <w:pStyle w:val="a"/>
        <w:spacing w:after="40"/>
        <w:rPr>
          <w:lang w:val="ru-RU"/>
        </w:rPr>
      </w:pPr>
      <w:r w:rsidRPr="00B467F2">
        <w:rPr>
          <w:lang w:val="ru-RU"/>
        </w:rPr>
        <w:t>Ниже — все организации, которые вы нам уже передали, по районам и городам.</w:t>
      </w:r>
    </w:p>
    <w:p w:rsidR="004A23F4" w:rsidRDefault="009C5DD9">
      <w:pPr>
        <w:pStyle w:val="a"/>
        <w:spacing w:after="40"/>
      </w:pPr>
      <w:r w:rsidRPr="00B467F2">
        <w:rPr>
          <w:lang w:val="ru-RU"/>
        </w:rPr>
        <w:t xml:space="preserve">Зелёным написано, что у нас уже есть. </w:t>
      </w:r>
      <w:r>
        <w:t>Красным — что нужно принести.</w:t>
      </w:r>
    </w:p>
    <w:p w:rsidR="004A23F4" w:rsidRDefault="009C5DD9">
      <w:pPr>
        <w:pStyle w:val="a"/>
        <w:spacing w:after="40"/>
      </w:pPr>
      <w:r w:rsidRPr="00B467F2">
        <w:rPr>
          <w:lang w:val="ru-RU"/>
        </w:rPr>
        <w:t xml:space="preserve">В конце каждого района — список служб, о которых у нас нет вообще ничего. </w:t>
      </w:r>
      <w:r>
        <w:t>Их нужно добавить целиком: название, адрес, телефон, часы работы.</w:t>
      </w:r>
    </w:p>
    <w:p w:rsidR="004A23F4" w:rsidRPr="00B467F2" w:rsidRDefault="009C5DD9">
      <w:pPr>
        <w:pStyle w:val="a"/>
        <w:spacing w:after="40"/>
        <w:rPr>
          <w:lang w:val="ru-RU"/>
        </w:rPr>
      </w:pPr>
      <w:r w:rsidRPr="00B467F2">
        <w:rPr>
          <w:lang w:val="ru-RU"/>
        </w:rPr>
        <w:t>Телефон нужен рабочий, для жителей. Личные номера сотрудников не нужны.</w:t>
      </w:r>
    </w:p>
    <w:p w:rsidR="004A23F4" w:rsidRPr="00B467F2" w:rsidRDefault="009C5DD9">
      <w:pPr>
        <w:pStyle w:val="a"/>
        <w:spacing w:after="40"/>
        <w:rPr>
          <w:lang w:val="ru-RU"/>
        </w:rPr>
      </w:pPr>
      <w:r w:rsidRPr="00B467F2">
        <w:rPr>
          <w:lang w:val="ru-RU"/>
        </w:rPr>
        <w:t xml:space="preserve">Если чего-то нет — поставьте прочерк «—». Можно прислать фото или </w:t>
      </w:r>
      <w:r>
        <w:t>Word</w:t>
      </w:r>
      <w:r w:rsidRPr="00B467F2">
        <w:rPr>
          <w:lang w:val="ru-RU"/>
        </w:rPr>
        <w:t>/</w:t>
      </w:r>
      <w:r>
        <w:t>Excel</w:t>
      </w:r>
      <w:r w:rsidRPr="00B467F2">
        <w:rPr>
          <w:lang w:val="ru-RU"/>
        </w:rPr>
        <w:t>.</w:t>
      </w:r>
    </w:p>
    <w:p w:rsidR="004A23F4" w:rsidRPr="00B467F2" w:rsidRDefault="004A23F4">
      <w:pPr>
        <w:spacing w:after="120"/>
        <w:rPr>
          <w:lang w:val="ru-RU"/>
        </w:rPr>
      </w:pPr>
    </w:p>
    <w:p w:rsidR="004A23F4" w:rsidRPr="00B467F2" w:rsidRDefault="009C5DD9">
      <w:pPr>
        <w:rPr>
          <w:lang w:val="ru-RU"/>
        </w:rPr>
      </w:pPr>
      <w:r w:rsidRPr="00B467F2">
        <w:rPr>
          <w:lang w:val="ru-RU"/>
        </w:rPr>
        <w:br w:type="page"/>
      </w:r>
    </w:p>
    <w:p w:rsidR="004A23F4" w:rsidRPr="00B467F2" w:rsidRDefault="009C5DD9">
      <w:pPr>
        <w:spacing w:after="120"/>
        <w:rPr>
          <w:lang w:val="ru-RU"/>
        </w:rPr>
      </w:pPr>
      <w:r w:rsidRPr="00B467F2">
        <w:rPr>
          <w:b/>
          <w:sz w:val="32"/>
          <w:lang w:val="ru-RU"/>
        </w:rPr>
        <w:lastRenderedPageBreak/>
        <w:t>АКСЫЙСКИЙ РАЙОН</w:t>
      </w:r>
    </w:p>
    <w:p w:rsidR="004A23F4" w:rsidRPr="00B467F2" w:rsidRDefault="009C5DD9">
      <w:pPr>
        <w:spacing w:after="120"/>
        <w:rPr>
          <w:lang w:val="ru-RU"/>
        </w:rPr>
      </w:pPr>
      <w:r w:rsidRPr="00B467F2">
        <w:rPr>
          <w:i/>
          <w:sz w:val="22"/>
          <w:lang w:val="ru-RU"/>
        </w:rPr>
        <w:t>Организаций у нас: 5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А.Кутманов атындагы Жалал-Абад облусунун Аксы районунун жалпы дарыгердик практика борбору мекемеси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адрес.   </w:t>
      </w:r>
      <w:r w:rsidRPr="00B467F2">
        <w:rPr>
          <w:b/>
          <w:color w:val="B01C1C"/>
          <w:sz w:val="22"/>
          <w:lang w:val="ru-RU"/>
        </w:rPr>
        <w:t>Принести: телефон,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Аксы бөлүмү — транспорт каттоо борбору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>Есть: телефон, адрес, часы работы.   Всё есть.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Аксы райондук мамлекеттик администрациясы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телефон.   </w:t>
      </w:r>
      <w:r w:rsidRPr="00B467F2">
        <w:rPr>
          <w:b/>
          <w:color w:val="B01C1C"/>
          <w:sz w:val="22"/>
          <w:lang w:val="ru-RU"/>
        </w:rPr>
        <w:t>Принести: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Жер агенттигинин Аксы филиалы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адрес.   </w:t>
      </w:r>
      <w:r w:rsidRPr="00B467F2">
        <w:rPr>
          <w:b/>
          <w:color w:val="B01C1C"/>
          <w:sz w:val="22"/>
          <w:lang w:val="ru-RU"/>
        </w:rPr>
        <w:t>Принести: телефон,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Кыргыз Республикасынын Финансы министрлигинин Аксы райондук финансы башкармалыгы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адрес.   </w:t>
      </w:r>
      <w:r w:rsidRPr="00B467F2">
        <w:rPr>
          <w:b/>
          <w:color w:val="B01C1C"/>
          <w:sz w:val="22"/>
          <w:lang w:val="ru-RU"/>
        </w:rPr>
        <w:t>Принести: телефон, часы работы.</w:t>
      </w:r>
    </w:p>
    <w:p w:rsidR="004A23F4" w:rsidRPr="00B467F2" w:rsidRDefault="004A23F4">
      <w:pPr>
        <w:spacing w:after="80"/>
        <w:rPr>
          <w:lang w:val="ru-RU"/>
        </w:rPr>
      </w:pPr>
    </w:p>
    <w:p w:rsidR="004A23F4" w:rsidRPr="00B467F2" w:rsidRDefault="009C5DD9">
      <w:pPr>
        <w:spacing w:after="60"/>
        <w:rPr>
          <w:lang w:val="ru-RU"/>
        </w:rPr>
      </w:pPr>
      <w:r w:rsidRPr="00B467F2">
        <w:rPr>
          <w:b/>
          <w:color w:val="B01C1C"/>
          <w:lang w:val="ru-RU"/>
        </w:rPr>
        <w:t>Нет совсем — нужно добавить целиком (название, адрес, телефон, часы):</w:t>
      </w:r>
    </w:p>
    <w:p w:rsidR="004A23F4" w:rsidRPr="00B467F2" w:rsidRDefault="009C5DD9">
      <w:pPr>
        <w:spacing w:after="20"/>
        <w:ind w:left="340"/>
        <w:rPr>
          <w:lang w:val="ru-RU"/>
        </w:rPr>
      </w:pPr>
      <w:proofErr w:type="gramStart"/>
      <w:r w:rsidRPr="00B467F2">
        <w:rPr>
          <w:lang w:val="ru-RU"/>
        </w:rPr>
        <w:t>☐  Айыл</w:t>
      </w:r>
      <w:proofErr w:type="gramEnd"/>
      <w:r w:rsidRPr="00B467F2">
        <w:rPr>
          <w:lang w:val="ru-RU"/>
        </w:rPr>
        <w:t xml:space="preserve"> окмоту</w:t>
      </w:r>
    </w:p>
    <w:p w:rsidR="004A23F4" w:rsidRPr="00B467F2" w:rsidRDefault="009C5DD9">
      <w:pPr>
        <w:spacing w:after="20"/>
        <w:ind w:left="340"/>
        <w:rPr>
          <w:lang w:val="ru-RU"/>
        </w:rPr>
      </w:pPr>
      <w:proofErr w:type="gramStart"/>
      <w:r w:rsidRPr="00B467F2">
        <w:rPr>
          <w:lang w:val="ru-RU"/>
        </w:rPr>
        <w:t>☐  Вода</w:t>
      </w:r>
      <w:proofErr w:type="gramEnd"/>
      <w:r w:rsidRPr="00B467F2">
        <w:rPr>
          <w:lang w:val="ru-RU"/>
        </w:rPr>
        <w:t xml:space="preserve"> (водоканал)</w:t>
      </w:r>
    </w:p>
    <w:p w:rsidR="004A23F4" w:rsidRPr="00B467F2" w:rsidRDefault="009C5DD9">
      <w:pPr>
        <w:spacing w:after="20"/>
        <w:ind w:left="340"/>
        <w:rPr>
          <w:lang w:val="ru-RU"/>
        </w:rPr>
      </w:pPr>
      <w:proofErr w:type="gramStart"/>
      <w:r w:rsidRPr="00B467F2">
        <w:rPr>
          <w:lang w:val="ru-RU"/>
        </w:rPr>
        <w:t>☐  Свет</w:t>
      </w:r>
      <w:proofErr w:type="gramEnd"/>
      <w:r w:rsidRPr="00B467F2">
        <w:rPr>
          <w:lang w:val="ru-RU"/>
        </w:rPr>
        <w:t xml:space="preserve"> (электросети, РЭС)</w:t>
      </w:r>
    </w:p>
    <w:p w:rsidR="004A23F4" w:rsidRPr="00B467F2" w:rsidRDefault="009C5DD9">
      <w:pPr>
        <w:spacing w:after="20"/>
        <w:ind w:left="340"/>
        <w:rPr>
          <w:lang w:val="ru-RU"/>
        </w:rPr>
      </w:pPr>
      <w:proofErr w:type="gramStart"/>
      <w:r w:rsidRPr="00B467F2">
        <w:rPr>
          <w:lang w:val="ru-RU"/>
        </w:rPr>
        <w:t>☐  Вывоз</w:t>
      </w:r>
      <w:proofErr w:type="gramEnd"/>
      <w:r w:rsidRPr="00B467F2">
        <w:rPr>
          <w:lang w:val="ru-RU"/>
        </w:rPr>
        <w:t xml:space="preserve"> мусора</w:t>
      </w:r>
    </w:p>
    <w:p w:rsidR="004A23F4" w:rsidRPr="00B467F2" w:rsidRDefault="009C5DD9">
      <w:pPr>
        <w:spacing w:after="20"/>
        <w:ind w:left="340"/>
        <w:rPr>
          <w:lang w:val="ru-RU"/>
        </w:rPr>
      </w:pPr>
      <w:proofErr w:type="gramStart"/>
      <w:r w:rsidRPr="00B467F2">
        <w:rPr>
          <w:lang w:val="ru-RU"/>
        </w:rPr>
        <w:t>☐  Дороги</w:t>
      </w:r>
      <w:proofErr w:type="gramEnd"/>
    </w:p>
    <w:p w:rsidR="004A23F4" w:rsidRPr="00B467F2" w:rsidRDefault="009C5DD9">
      <w:pPr>
        <w:spacing w:after="20"/>
        <w:ind w:left="340"/>
        <w:rPr>
          <w:lang w:val="ru-RU"/>
        </w:rPr>
      </w:pPr>
      <w:proofErr w:type="gramStart"/>
      <w:r w:rsidRPr="00B467F2">
        <w:rPr>
          <w:lang w:val="ru-RU"/>
        </w:rPr>
        <w:t>☐  Земля</w:t>
      </w:r>
      <w:proofErr w:type="gramEnd"/>
      <w:r w:rsidRPr="00B467F2">
        <w:rPr>
          <w:lang w:val="ru-RU"/>
        </w:rPr>
        <w:t xml:space="preserve"> и кадастр</w:t>
      </w:r>
    </w:p>
    <w:p w:rsidR="004A23F4" w:rsidRPr="00B467F2" w:rsidRDefault="009C5DD9">
      <w:pPr>
        <w:spacing w:after="20"/>
        <w:ind w:left="340"/>
        <w:rPr>
          <w:lang w:val="ru-RU"/>
        </w:rPr>
      </w:pPr>
      <w:proofErr w:type="gramStart"/>
      <w:r w:rsidRPr="00B467F2">
        <w:rPr>
          <w:lang w:val="ru-RU"/>
        </w:rPr>
        <w:t>☐  Архитектура</w:t>
      </w:r>
      <w:proofErr w:type="gramEnd"/>
    </w:p>
    <w:p w:rsidR="004A23F4" w:rsidRPr="00B467F2" w:rsidRDefault="009C5DD9">
      <w:pPr>
        <w:spacing w:after="20"/>
        <w:ind w:left="340"/>
        <w:rPr>
          <w:lang w:val="ru-RU"/>
        </w:rPr>
      </w:pPr>
      <w:proofErr w:type="gramStart"/>
      <w:r w:rsidRPr="00B467F2">
        <w:rPr>
          <w:lang w:val="ru-RU"/>
        </w:rPr>
        <w:t>☐  Соцфонд</w:t>
      </w:r>
      <w:proofErr w:type="gramEnd"/>
      <w:r w:rsidRPr="00B467F2">
        <w:rPr>
          <w:lang w:val="ru-RU"/>
        </w:rPr>
        <w:t xml:space="preserve"> (пенсии)</w:t>
      </w:r>
    </w:p>
    <w:p w:rsidR="004A23F4" w:rsidRPr="00B467F2" w:rsidRDefault="009C5DD9">
      <w:pPr>
        <w:spacing w:after="20"/>
        <w:ind w:left="340"/>
        <w:rPr>
          <w:lang w:val="ru-RU"/>
        </w:rPr>
      </w:pPr>
      <w:proofErr w:type="gramStart"/>
      <w:r w:rsidRPr="00B467F2">
        <w:rPr>
          <w:lang w:val="ru-RU"/>
        </w:rPr>
        <w:t>☐  Соцзащита</w:t>
      </w:r>
      <w:proofErr w:type="gramEnd"/>
      <w:r w:rsidRPr="00B467F2">
        <w:rPr>
          <w:lang w:val="ru-RU"/>
        </w:rPr>
        <w:t xml:space="preserve"> (пособия)</w:t>
      </w:r>
    </w:p>
    <w:p w:rsidR="004A23F4" w:rsidRPr="00B467F2" w:rsidRDefault="009C5DD9">
      <w:pPr>
        <w:spacing w:after="20"/>
        <w:ind w:left="340"/>
        <w:rPr>
          <w:lang w:val="ru-RU"/>
        </w:rPr>
      </w:pPr>
      <w:proofErr w:type="gramStart"/>
      <w:r w:rsidRPr="00B467F2">
        <w:rPr>
          <w:lang w:val="ru-RU"/>
        </w:rPr>
        <w:t>☐  ЦОН</w:t>
      </w:r>
      <w:proofErr w:type="gramEnd"/>
      <w:r w:rsidRPr="00B467F2">
        <w:rPr>
          <w:lang w:val="ru-RU"/>
        </w:rPr>
        <w:t xml:space="preserve"> (паспорта, справки)</w:t>
      </w:r>
    </w:p>
    <w:p w:rsidR="004A23F4" w:rsidRPr="00B467F2" w:rsidRDefault="009C5DD9">
      <w:pPr>
        <w:spacing w:after="20"/>
        <w:ind w:left="340"/>
        <w:rPr>
          <w:lang w:val="ru-RU"/>
        </w:rPr>
      </w:pPr>
      <w:proofErr w:type="gramStart"/>
      <w:r w:rsidRPr="00B467F2">
        <w:rPr>
          <w:lang w:val="ru-RU"/>
        </w:rPr>
        <w:t>☐  Больница</w:t>
      </w:r>
      <w:proofErr w:type="gramEnd"/>
      <w:r w:rsidRPr="00B467F2">
        <w:rPr>
          <w:lang w:val="ru-RU"/>
        </w:rPr>
        <w:t xml:space="preserve"> / ЦСМ</w:t>
      </w:r>
    </w:p>
    <w:p w:rsidR="004A23F4" w:rsidRPr="00B467F2" w:rsidRDefault="009C5DD9">
      <w:pPr>
        <w:spacing w:after="20"/>
        <w:ind w:left="340"/>
        <w:rPr>
          <w:lang w:val="ru-RU"/>
        </w:rPr>
      </w:pPr>
      <w:proofErr w:type="gramStart"/>
      <w:r w:rsidRPr="00B467F2">
        <w:rPr>
          <w:lang w:val="ru-RU"/>
        </w:rPr>
        <w:t>☐  Отдел</w:t>
      </w:r>
      <w:proofErr w:type="gramEnd"/>
      <w:r w:rsidRPr="00B467F2">
        <w:rPr>
          <w:lang w:val="ru-RU"/>
        </w:rPr>
        <w:t xml:space="preserve"> образования</w:t>
      </w:r>
    </w:p>
    <w:p w:rsidR="004A23F4" w:rsidRPr="00B467F2" w:rsidRDefault="009C5DD9">
      <w:pPr>
        <w:spacing w:after="20"/>
        <w:ind w:left="340"/>
        <w:rPr>
          <w:lang w:val="ru-RU"/>
        </w:rPr>
      </w:pPr>
      <w:proofErr w:type="gramStart"/>
      <w:r w:rsidRPr="00B467F2">
        <w:rPr>
          <w:lang w:val="ru-RU"/>
        </w:rPr>
        <w:t>☐  Милиция</w:t>
      </w:r>
      <w:proofErr w:type="gramEnd"/>
      <w:r w:rsidRPr="00B467F2">
        <w:rPr>
          <w:lang w:val="ru-RU"/>
        </w:rPr>
        <w:t xml:space="preserve"> (ОВД)</w:t>
      </w:r>
    </w:p>
    <w:p w:rsidR="004A23F4" w:rsidRPr="00B467F2" w:rsidRDefault="009C5DD9">
      <w:pPr>
        <w:spacing w:after="20"/>
        <w:ind w:left="340"/>
        <w:rPr>
          <w:lang w:val="ru-RU"/>
        </w:rPr>
      </w:pPr>
      <w:proofErr w:type="gramStart"/>
      <w:r w:rsidRPr="00B467F2">
        <w:rPr>
          <w:lang w:val="ru-RU"/>
        </w:rPr>
        <w:t>☐  Налоговая</w:t>
      </w:r>
      <w:proofErr w:type="gramEnd"/>
    </w:p>
    <w:p w:rsidR="004A23F4" w:rsidRPr="00B467F2" w:rsidRDefault="009C5DD9">
      <w:pPr>
        <w:spacing w:after="20"/>
        <w:ind w:left="340"/>
        <w:rPr>
          <w:lang w:val="ru-RU"/>
        </w:rPr>
      </w:pPr>
      <w:proofErr w:type="gramStart"/>
      <w:r w:rsidRPr="00B467F2">
        <w:rPr>
          <w:lang w:val="ru-RU"/>
        </w:rPr>
        <w:t>☐  Ветеринария</w:t>
      </w:r>
      <w:proofErr w:type="gramEnd"/>
    </w:p>
    <w:p w:rsidR="004A23F4" w:rsidRPr="00B467F2" w:rsidRDefault="009C5DD9">
      <w:pPr>
        <w:rPr>
          <w:lang w:val="ru-RU"/>
        </w:rPr>
      </w:pPr>
      <w:r w:rsidRPr="00B467F2">
        <w:rPr>
          <w:lang w:val="ru-RU"/>
        </w:rPr>
        <w:br w:type="page"/>
      </w:r>
    </w:p>
    <w:p w:rsidR="004A23F4" w:rsidRPr="00B467F2" w:rsidRDefault="009C5DD9">
      <w:pPr>
        <w:spacing w:after="120"/>
        <w:rPr>
          <w:lang w:val="ru-RU"/>
        </w:rPr>
      </w:pPr>
      <w:r w:rsidRPr="00B467F2">
        <w:rPr>
          <w:b/>
          <w:sz w:val="32"/>
          <w:lang w:val="ru-RU"/>
        </w:rPr>
        <w:lastRenderedPageBreak/>
        <w:t>АЛА-БУКИНСКИЙ РАЙОН</w:t>
      </w:r>
    </w:p>
    <w:p w:rsidR="004A23F4" w:rsidRPr="00B467F2" w:rsidRDefault="009C5DD9">
      <w:pPr>
        <w:spacing w:after="120"/>
        <w:rPr>
          <w:lang w:val="ru-RU"/>
        </w:rPr>
      </w:pPr>
      <w:r w:rsidRPr="00B467F2">
        <w:rPr>
          <w:i/>
          <w:sz w:val="22"/>
          <w:lang w:val="ru-RU"/>
        </w:rPr>
        <w:t>Организаций у нас: 16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Айры-Там айыл өкмөтү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Айыл окмоту Айры-Тамского айылного аймака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>Есть: телефон, адрес, часы работы.   Всё есть.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Ала-Бука айыл өкмөтү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телефон, адрес.   </w:t>
      </w:r>
      <w:r w:rsidRPr="00B467F2">
        <w:rPr>
          <w:b/>
          <w:color w:val="B01C1C"/>
          <w:sz w:val="22"/>
          <w:lang w:val="ru-RU"/>
        </w:rPr>
        <w:t>Принести: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Ала-Бука райондук жалпы дарыгердик практика борбору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адрес.   </w:t>
      </w:r>
      <w:r w:rsidRPr="00B467F2">
        <w:rPr>
          <w:b/>
          <w:color w:val="B01C1C"/>
          <w:sz w:val="22"/>
          <w:lang w:val="ru-RU"/>
        </w:rPr>
        <w:t>Принести: телефон,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Ала-Бука райондук мамлекеттик администрациясы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>Есть: телефон, адрес, часы работы.   Всё есть.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Ала-Бука районунун Ынтымак айыл аймагынын айыл өкмөтү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телефон, адрес.   </w:t>
      </w:r>
      <w:r w:rsidRPr="00B467F2">
        <w:rPr>
          <w:b/>
          <w:color w:val="B01C1C"/>
          <w:sz w:val="22"/>
          <w:lang w:val="ru-RU"/>
        </w:rPr>
        <w:t>Принести: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Ала-Бука сектору — транспорт каттоо борбору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адрес, часы работы.   </w:t>
      </w:r>
      <w:r w:rsidRPr="00B467F2">
        <w:rPr>
          <w:b/>
          <w:color w:val="B01C1C"/>
          <w:sz w:val="22"/>
          <w:lang w:val="ru-RU"/>
        </w:rPr>
        <w:t>Принести: телефон.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Кыргыз Республикасынын Финансы министрлигинин Ала-Бука райондук финансы башкармалыгы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адрес.   </w:t>
      </w:r>
      <w:r w:rsidRPr="00B467F2">
        <w:rPr>
          <w:b/>
          <w:color w:val="B01C1C"/>
          <w:sz w:val="22"/>
          <w:lang w:val="ru-RU"/>
        </w:rPr>
        <w:t>Принести: телефон,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МИ «1-Май Эмгек»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МИ «Чанач-Сай»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МИ «Ынтымак Тазалык»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МП «Ала-Бука Водоканал»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МП «Ала-Бука Тазалык»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МП «Ала-Бука Техсервис»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Мамлекттик салык кызматынын Жалал-Абад облусунун Ала-Бука району боюнча башкы башкармалыгы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адрес.   </w:t>
      </w:r>
      <w:r w:rsidRPr="00B467F2">
        <w:rPr>
          <w:b/>
          <w:color w:val="B01C1C"/>
          <w:sz w:val="22"/>
          <w:lang w:val="ru-RU"/>
        </w:rPr>
        <w:t>Принести: телефон,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Т.Балтагулов айыл аймагынын айыл өкмөтү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>Есть: телефон, адрес, часы работы.   Всё есть.</w:t>
      </w:r>
    </w:p>
    <w:p w:rsidR="004A23F4" w:rsidRPr="00B467F2" w:rsidRDefault="004A23F4">
      <w:pPr>
        <w:spacing w:after="80"/>
        <w:rPr>
          <w:lang w:val="ru-RU"/>
        </w:rPr>
      </w:pPr>
    </w:p>
    <w:p w:rsidR="004A23F4" w:rsidRPr="00B467F2" w:rsidRDefault="009C5DD9">
      <w:pPr>
        <w:spacing w:after="60"/>
        <w:rPr>
          <w:lang w:val="ru-RU"/>
        </w:rPr>
      </w:pPr>
      <w:r w:rsidRPr="00B467F2">
        <w:rPr>
          <w:b/>
          <w:color w:val="B01C1C"/>
          <w:lang w:val="ru-RU"/>
        </w:rPr>
        <w:t>Нет совсем — нужно добавить целиком (название, адрес, телефон, часы):</w:t>
      </w:r>
    </w:p>
    <w:p w:rsidR="004A23F4" w:rsidRPr="00B467F2" w:rsidRDefault="009C5DD9">
      <w:pPr>
        <w:spacing w:after="20"/>
        <w:ind w:left="340"/>
        <w:rPr>
          <w:lang w:val="ru-RU"/>
        </w:rPr>
      </w:pPr>
      <w:proofErr w:type="gramStart"/>
      <w:r w:rsidRPr="00B467F2">
        <w:rPr>
          <w:lang w:val="ru-RU"/>
        </w:rPr>
        <w:t>☐  Свет</w:t>
      </w:r>
      <w:proofErr w:type="gramEnd"/>
      <w:r w:rsidRPr="00B467F2">
        <w:rPr>
          <w:lang w:val="ru-RU"/>
        </w:rPr>
        <w:t xml:space="preserve"> (электросети, РЭС)</w:t>
      </w:r>
    </w:p>
    <w:p w:rsidR="004A23F4" w:rsidRPr="00B467F2" w:rsidRDefault="009C5DD9">
      <w:pPr>
        <w:spacing w:after="20"/>
        <w:ind w:left="340"/>
        <w:rPr>
          <w:lang w:val="ru-RU"/>
        </w:rPr>
      </w:pPr>
      <w:proofErr w:type="gramStart"/>
      <w:r w:rsidRPr="00B467F2">
        <w:rPr>
          <w:lang w:val="ru-RU"/>
        </w:rPr>
        <w:t>☐  Дороги</w:t>
      </w:r>
      <w:proofErr w:type="gramEnd"/>
    </w:p>
    <w:p w:rsidR="004A23F4" w:rsidRPr="00B467F2" w:rsidRDefault="009C5DD9">
      <w:pPr>
        <w:spacing w:after="20"/>
        <w:ind w:left="340"/>
        <w:rPr>
          <w:lang w:val="ru-RU"/>
        </w:rPr>
      </w:pPr>
      <w:proofErr w:type="gramStart"/>
      <w:r w:rsidRPr="00B467F2">
        <w:rPr>
          <w:lang w:val="ru-RU"/>
        </w:rPr>
        <w:t>☐  Земля</w:t>
      </w:r>
      <w:proofErr w:type="gramEnd"/>
      <w:r w:rsidRPr="00B467F2">
        <w:rPr>
          <w:lang w:val="ru-RU"/>
        </w:rPr>
        <w:t xml:space="preserve"> и кадастр</w:t>
      </w:r>
    </w:p>
    <w:p w:rsidR="004A23F4" w:rsidRPr="00B467F2" w:rsidRDefault="009C5DD9">
      <w:pPr>
        <w:spacing w:after="20"/>
        <w:ind w:left="340"/>
        <w:rPr>
          <w:lang w:val="ru-RU"/>
        </w:rPr>
      </w:pPr>
      <w:proofErr w:type="gramStart"/>
      <w:r w:rsidRPr="00B467F2">
        <w:rPr>
          <w:lang w:val="ru-RU"/>
        </w:rPr>
        <w:t>☐  Архитектура</w:t>
      </w:r>
      <w:proofErr w:type="gramEnd"/>
    </w:p>
    <w:p w:rsidR="004A23F4" w:rsidRPr="00B467F2" w:rsidRDefault="009C5DD9">
      <w:pPr>
        <w:spacing w:after="20"/>
        <w:ind w:left="340"/>
        <w:rPr>
          <w:lang w:val="ru-RU"/>
        </w:rPr>
      </w:pPr>
      <w:proofErr w:type="gramStart"/>
      <w:r w:rsidRPr="00B467F2">
        <w:rPr>
          <w:lang w:val="ru-RU"/>
        </w:rPr>
        <w:t>☐  Соцфонд</w:t>
      </w:r>
      <w:proofErr w:type="gramEnd"/>
      <w:r w:rsidRPr="00B467F2">
        <w:rPr>
          <w:lang w:val="ru-RU"/>
        </w:rPr>
        <w:t xml:space="preserve"> (пенсии)</w:t>
      </w:r>
    </w:p>
    <w:p w:rsidR="004A23F4" w:rsidRPr="00B467F2" w:rsidRDefault="009C5DD9">
      <w:pPr>
        <w:spacing w:after="20"/>
        <w:ind w:left="340"/>
        <w:rPr>
          <w:lang w:val="ru-RU"/>
        </w:rPr>
      </w:pPr>
      <w:proofErr w:type="gramStart"/>
      <w:r w:rsidRPr="00B467F2">
        <w:rPr>
          <w:lang w:val="ru-RU"/>
        </w:rPr>
        <w:t>☐  Соцзащита</w:t>
      </w:r>
      <w:proofErr w:type="gramEnd"/>
      <w:r w:rsidRPr="00B467F2">
        <w:rPr>
          <w:lang w:val="ru-RU"/>
        </w:rPr>
        <w:t xml:space="preserve"> (пособия)</w:t>
      </w:r>
    </w:p>
    <w:p w:rsidR="004A23F4" w:rsidRPr="00B467F2" w:rsidRDefault="009C5DD9">
      <w:pPr>
        <w:spacing w:after="20"/>
        <w:ind w:left="340"/>
        <w:rPr>
          <w:lang w:val="ru-RU"/>
        </w:rPr>
      </w:pPr>
      <w:proofErr w:type="gramStart"/>
      <w:r w:rsidRPr="00B467F2">
        <w:rPr>
          <w:lang w:val="ru-RU"/>
        </w:rPr>
        <w:t>☐  ЦОН</w:t>
      </w:r>
      <w:proofErr w:type="gramEnd"/>
      <w:r w:rsidRPr="00B467F2">
        <w:rPr>
          <w:lang w:val="ru-RU"/>
        </w:rPr>
        <w:t xml:space="preserve"> (паспорта, справки)</w:t>
      </w:r>
    </w:p>
    <w:p w:rsidR="004A23F4" w:rsidRPr="00B467F2" w:rsidRDefault="009C5DD9">
      <w:pPr>
        <w:spacing w:after="20"/>
        <w:ind w:left="340"/>
        <w:rPr>
          <w:lang w:val="ru-RU"/>
        </w:rPr>
      </w:pPr>
      <w:proofErr w:type="gramStart"/>
      <w:r w:rsidRPr="00B467F2">
        <w:rPr>
          <w:lang w:val="ru-RU"/>
        </w:rPr>
        <w:t>☐  Больница</w:t>
      </w:r>
      <w:proofErr w:type="gramEnd"/>
      <w:r w:rsidRPr="00B467F2">
        <w:rPr>
          <w:lang w:val="ru-RU"/>
        </w:rPr>
        <w:t xml:space="preserve"> / ЦСМ</w:t>
      </w:r>
    </w:p>
    <w:p w:rsidR="004A23F4" w:rsidRPr="00B467F2" w:rsidRDefault="009C5DD9">
      <w:pPr>
        <w:spacing w:after="20"/>
        <w:ind w:left="340"/>
        <w:rPr>
          <w:lang w:val="ru-RU"/>
        </w:rPr>
      </w:pPr>
      <w:proofErr w:type="gramStart"/>
      <w:r w:rsidRPr="00B467F2">
        <w:rPr>
          <w:lang w:val="ru-RU"/>
        </w:rPr>
        <w:t>☐  Отдел</w:t>
      </w:r>
      <w:proofErr w:type="gramEnd"/>
      <w:r w:rsidRPr="00B467F2">
        <w:rPr>
          <w:lang w:val="ru-RU"/>
        </w:rPr>
        <w:t xml:space="preserve"> образования</w:t>
      </w:r>
    </w:p>
    <w:p w:rsidR="004A23F4" w:rsidRPr="00B467F2" w:rsidRDefault="009C5DD9">
      <w:pPr>
        <w:spacing w:after="20"/>
        <w:ind w:left="340"/>
        <w:rPr>
          <w:lang w:val="ru-RU"/>
        </w:rPr>
      </w:pPr>
      <w:proofErr w:type="gramStart"/>
      <w:r w:rsidRPr="00B467F2">
        <w:rPr>
          <w:lang w:val="ru-RU"/>
        </w:rPr>
        <w:t>☐  Милиция</w:t>
      </w:r>
      <w:proofErr w:type="gramEnd"/>
      <w:r w:rsidRPr="00B467F2">
        <w:rPr>
          <w:lang w:val="ru-RU"/>
        </w:rPr>
        <w:t xml:space="preserve"> (ОВД)</w:t>
      </w:r>
    </w:p>
    <w:p w:rsidR="004A23F4" w:rsidRPr="00B467F2" w:rsidRDefault="009C5DD9">
      <w:pPr>
        <w:spacing w:after="20"/>
        <w:ind w:left="340"/>
        <w:rPr>
          <w:lang w:val="ru-RU"/>
        </w:rPr>
      </w:pPr>
      <w:proofErr w:type="gramStart"/>
      <w:r w:rsidRPr="00B467F2">
        <w:rPr>
          <w:lang w:val="ru-RU"/>
        </w:rPr>
        <w:t>☐  Ветеринария</w:t>
      </w:r>
      <w:proofErr w:type="gramEnd"/>
    </w:p>
    <w:p w:rsidR="004A23F4" w:rsidRPr="00B467F2" w:rsidRDefault="009C5DD9">
      <w:pPr>
        <w:rPr>
          <w:lang w:val="ru-RU"/>
        </w:rPr>
      </w:pPr>
      <w:r w:rsidRPr="00B467F2">
        <w:rPr>
          <w:lang w:val="ru-RU"/>
        </w:rPr>
        <w:br w:type="page"/>
      </w:r>
    </w:p>
    <w:p w:rsidR="004A23F4" w:rsidRPr="00B467F2" w:rsidRDefault="009C5DD9">
      <w:pPr>
        <w:spacing w:after="120"/>
        <w:rPr>
          <w:lang w:val="ru-RU"/>
        </w:rPr>
      </w:pPr>
      <w:r w:rsidRPr="00B467F2">
        <w:rPr>
          <w:b/>
          <w:sz w:val="32"/>
          <w:lang w:val="ru-RU"/>
        </w:rPr>
        <w:lastRenderedPageBreak/>
        <w:t>БАЗАР-КОРГОНСКИЙ РАЙОН</w:t>
      </w:r>
    </w:p>
    <w:p w:rsidR="004A23F4" w:rsidRPr="00B467F2" w:rsidRDefault="009C5DD9">
      <w:pPr>
        <w:spacing w:after="120"/>
        <w:rPr>
          <w:lang w:val="ru-RU"/>
        </w:rPr>
      </w:pPr>
      <w:r w:rsidRPr="00B467F2">
        <w:rPr>
          <w:i/>
          <w:sz w:val="22"/>
          <w:lang w:val="ru-RU"/>
        </w:rPr>
        <w:t>Организаций у нас: 27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Акман айыл өкмөтү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Арстанбап-Ата айыл өкмөтү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Ачы электр тармактары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Базар-Коргон райондор аралык ден-соолукту калыбына келтирүү борбору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адрес.   </w:t>
      </w:r>
      <w:r w:rsidRPr="00B467F2">
        <w:rPr>
          <w:b/>
          <w:color w:val="B01C1C"/>
          <w:sz w:val="22"/>
          <w:lang w:val="ru-RU"/>
        </w:rPr>
        <w:t>Принести: телефон,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Базар-Коргон райондук аймактык оорукана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адрес.   </w:t>
      </w:r>
      <w:r w:rsidRPr="00B467F2">
        <w:rPr>
          <w:b/>
          <w:color w:val="B01C1C"/>
          <w:sz w:val="22"/>
          <w:lang w:val="ru-RU"/>
        </w:rPr>
        <w:t>Принести: телефон,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Базар-Коргон райондук мамлекеттик администрациясы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телефон.   </w:t>
      </w:r>
      <w:r w:rsidRPr="00B467F2">
        <w:rPr>
          <w:b/>
          <w:color w:val="B01C1C"/>
          <w:sz w:val="22"/>
          <w:lang w:val="ru-RU"/>
        </w:rPr>
        <w:t>Принести: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Базар-Коргон райондук ооруларды алдын алуу жана мамлекеттик санитардык-эпидемиологиялык көзөмөлдөө борбору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адрес.   </w:t>
      </w:r>
      <w:r w:rsidRPr="00B467F2">
        <w:rPr>
          <w:b/>
          <w:color w:val="B01C1C"/>
          <w:sz w:val="22"/>
          <w:lang w:val="ru-RU"/>
        </w:rPr>
        <w:t>Принести: телефон,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Базар-Коргон райондук суу чарба башкармалыгы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адрес.   </w:t>
      </w:r>
      <w:r w:rsidRPr="00B467F2">
        <w:rPr>
          <w:b/>
          <w:color w:val="B01C1C"/>
          <w:sz w:val="22"/>
          <w:lang w:val="ru-RU"/>
        </w:rPr>
        <w:t>Принести: телефон,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Базар-Коргон райондук шаар куруу жана архитектура башкармалыгы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адрес.   </w:t>
      </w:r>
      <w:r w:rsidRPr="00B467F2">
        <w:rPr>
          <w:b/>
          <w:color w:val="B01C1C"/>
          <w:sz w:val="22"/>
          <w:lang w:val="ru-RU"/>
        </w:rPr>
        <w:t>Принести: телефон,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Базар-Коргон сектору — транспорт каттоо борбору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адрес, часы работы.   </w:t>
      </w:r>
      <w:r w:rsidRPr="00B467F2">
        <w:rPr>
          <w:b/>
          <w:color w:val="B01C1C"/>
          <w:sz w:val="22"/>
          <w:lang w:val="ru-RU"/>
        </w:rPr>
        <w:t>Принести: телефон.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Базар-Коргон Үй бүлөлүк медицина борбору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адрес.   </w:t>
      </w:r>
      <w:r w:rsidRPr="00B467F2">
        <w:rPr>
          <w:b/>
          <w:color w:val="B01C1C"/>
          <w:sz w:val="22"/>
          <w:lang w:val="ru-RU"/>
        </w:rPr>
        <w:t>Принести: телефон,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Департамент благоустройства и озеленения при мэрии города Базар-Коргон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адрес, часы работы.   </w:t>
      </w:r>
      <w:r w:rsidRPr="00B467F2">
        <w:rPr>
          <w:b/>
          <w:color w:val="B01C1C"/>
          <w:sz w:val="22"/>
          <w:lang w:val="ru-RU"/>
        </w:rPr>
        <w:t>Принести: телефон.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Департамент капитального строительства при мэрии города Базар-Коргон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адрес, часы работы.   </w:t>
      </w:r>
      <w:r w:rsidRPr="00B467F2">
        <w:rPr>
          <w:b/>
          <w:color w:val="B01C1C"/>
          <w:sz w:val="22"/>
          <w:lang w:val="ru-RU"/>
        </w:rPr>
        <w:t>Принести: телефон.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Департамент по управлению муниципальной собственностью города Базар-Коргон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адрес, часы работы.   </w:t>
      </w:r>
      <w:r w:rsidRPr="00B467F2">
        <w:rPr>
          <w:b/>
          <w:color w:val="B01C1C"/>
          <w:sz w:val="22"/>
          <w:lang w:val="ru-RU"/>
        </w:rPr>
        <w:t>Принести: телефон.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ЖАМК №10 түзөтүү мекемеси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адрес.   </w:t>
      </w:r>
      <w:r w:rsidRPr="00B467F2">
        <w:rPr>
          <w:b/>
          <w:color w:val="B01C1C"/>
          <w:sz w:val="22"/>
          <w:lang w:val="ru-RU"/>
        </w:rPr>
        <w:t>Принести: телефон,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Кыргыз Республикасынын Финансы министрлигинин Базар-Коргон райондук финансы башкармалыгы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адрес.   </w:t>
      </w:r>
      <w:r w:rsidRPr="00B467F2">
        <w:rPr>
          <w:b/>
          <w:color w:val="B01C1C"/>
          <w:sz w:val="22"/>
          <w:lang w:val="ru-RU"/>
        </w:rPr>
        <w:t>Принести: телефон,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lastRenderedPageBreak/>
        <w:t>•  Кыргыз Республикасынын Финансы министрлигинин Базар-Коргон финансы башкармалыгы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адрес.   </w:t>
      </w:r>
      <w:r w:rsidRPr="00B467F2">
        <w:rPr>
          <w:b/>
          <w:color w:val="B01C1C"/>
          <w:sz w:val="22"/>
          <w:lang w:val="ru-RU"/>
        </w:rPr>
        <w:t>Принести: телефон,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МП «Айыл чарба»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адрес, часы работы.   </w:t>
      </w:r>
      <w:r w:rsidRPr="00B467F2">
        <w:rPr>
          <w:b/>
          <w:color w:val="B01C1C"/>
          <w:sz w:val="22"/>
          <w:lang w:val="ru-RU"/>
        </w:rPr>
        <w:t>Принести: телефон.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МП «Арстанбап-Ата таза суу жана тазалык»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МП «Базар-Коргон Тазалык»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адрес, часы работы.   </w:t>
      </w:r>
      <w:r w:rsidRPr="00B467F2">
        <w:rPr>
          <w:b/>
          <w:color w:val="B01C1C"/>
          <w:sz w:val="22"/>
          <w:lang w:val="ru-RU"/>
        </w:rPr>
        <w:t>Принести: телефон.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МП «Базар-Коргон жылуулук»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адрес, часы работы.   </w:t>
      </w:r>
      <w:r w:rsidRPr="00B467F2">
        <w:rPr>
          <w:b/>
          <w:color w:val="B01C1C"/>
          <w:sz w:val="22"/>
          <w:lang w:val="ru-RU"/>
        </w:rPr>
        <w:t>Принести: телефон.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МП «Базар-Коргонсууканал»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адрес, часы работы.   </w:t>
      </w:r>
      <w:r w:rsidRPr="00B467F2">
        <w:rPr>
          <w:b/>
          <w:color w:val="B01C1C"/>
          <w:sz w:val="22"/>
          <w:lang w:val="ru-RU"/>
        </w:rPr>
        <w:t>Принести: телефон.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Мамлекттик салык кызматынын Жалал-Абад облусунун Базар-Коргон району боюнча башкы башкармалыгы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адрес.   </w:t>
      </w:r>
      <w:r w:rsidRPr="00B467F2">
        <w:rPr>
          <w:b/>
          <w:color w:val="B01C1C"/>
          <w:sz w:val="22"/>
          <w:lang w:val="ru-RU"/>
        </w:rPr>
        <w:t>Принести: телефон,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Муниципальное учреждение футбольный клуб «Базар-Коргон сити»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часы работы.   </w:t>
      </w:r>
      <w:r w:rsidRPr="00B467F2">
        <w:rPr>
          <w:b/>
          <w:color w:val="B01C1C"/>
          <w:sz w:val="22"/>
          <w:lang w:val="ru-RU"/>
        </w:rPr>
        <w:t>Принести: телефон, адрес.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Сайдыкум айыл өкмөтү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Хозрасчетное МП «Базар-Коргон автобекет»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адрес, часы работы.   </w:t>
      </w:r>
      <w:r w:rsidRPr="00B467F2">
        <w:rPr>
          <w:b/>
          <w:color w:val="B01C1C"/>
          <w:sz w:val="22"/>
          <w:lang w:val="ru-RU"/>
        </w:rPr>
        <w:t>Принести: телефон.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“Акман” тазалык муниципалдык ишканасы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4A23F4" w:rsidRPr="00B467F2" w:rsidRDefault="004A23F4">
      <w:pPr>
        <w:spacing w:after="80"/>
        <w:rPr>
          <w:lang w:val="ru-RU"/>
        </w:rPr>
      </w:pPr>
    </w:p>
    <w:p w:rsidR="004A23F4" w:rsidRPr="00B467F2" w:rsidRDefault="009C5DD9">
      <w:pPr>
        <w:spacing w:after="60"/>
        <w:rPr>
          <w:lang w:val="ru-RU"/>
        </w:rPr>
      </w:pPr>
      <w:r w:rsidRPr="00B467F2">
        <w:rPr>
          <w:b/>
          <w:color w:val="B01C1C"/>
          <w:lang w:val="ru-RU"/>
        </w:rPr>
        <w:t>Нет совсем — нужно добавить целиком (название, адрес, телефон, часы):</w:t>
      </w:r>
    </w:p>
    <w:p w:rsidR="004A23F4" w:rsidRPr="00B467F2" w:rsidRDefault="009C5DD9">
      <w:pPr>
        <w:spacing w:after="20"/>
        <w:ind w:left="340"/>
        <w:rPr>
          <w:lang w:val="ru-RU"/>
        </w:rPr>
      </w:pPr>
      <w:proofErr w:type="gramStart"/>
      <w:r w:rsidRPr="00B467F2">
        <w:rPr>
          <w:lang w:val="ru-RU"/>
        </w:rPr>
        <w:t>☐  Дороги</w:t>
      </w:r>
      <w:proofErr w:type="gramEnd"/>
    </w:p>
    <w:p w:rsidR="004A23F4" w:rsidRPr="00B467F2" w:rsidRDefault="009C5DD9">
      <w:pPr>
        <w:spacing w:after="20"/>
        <w:ind w:left="340"/>
        <w:rPr>
          <w:lang w:val="ru-RU"/>
        </w:rPr>
      </w:pPr>
      <w:proofErr w:type="gramStart"/>
      <w:r w:rsidRPr="00B467F2">
        <w:rPr>
          <w:lang w:val="ru-RU"/>
        </w:rPr>
        <w:t>☐  Земля</w:t>
      </w:r>
      <w:proofErr w:type="gramEnd"/>
      <w:r w:rsidRPr="00B467F2">
        <w:rPr>
          <w:lang w:val="ru-RU"/>
        </w:rPr>
        <w:t xml:space="preserve"> и кадастр</w:t>
      </w:r>
    </w:p>
    <w:p w:rsidR="004A23F4" w:rsidRPr="00B467F2" w:rsidRDefault="009C5DD9">
      <w:pPr>
        <w:spacing w:after="20"/>
        <w:ind w:left="340"/>
        <w:rPr>
          <w:lang w:val="ru-RU"/>
        </w:rPr>
      </w:pPr>
      <w:proofErr w:type="gramStart"/>
      <w:r w:rsidRPr="00B467F2">
        <w:rPr>
          <w:lang w:val="ru-RU"/>
        </w:rPr>
        <w:t>☐  Соцфонд</w:t>
      </w:r>
      <w:proofErr w:type="gramEnd"/>
      <w:r w:rsidRPr="00B467F2">
        <w:rPr>
          <w:lang w:val="ru-RU"/>
        </w:rPr>
        <w:t xml:space="preserve"> (пенсии)</w:t>
      </w:r>
    </w:p>
    <w:p w:rsidR="004A23F4" w:rsidRPr="00B467F2" w:rsidRDefault="009C5DD9">
      <w:pPr>
        <w:spacing w:after="20"/>
        <w:ind w:left="340"/>
        <w:rPr>
          <w:lang w:val="ru-RU"/>
        </w:rPr>
      </w:pPr>
      <w:proofErr w:type="gramStart"/>
      <w:r w:rsidRPr="00B467F2">
        <w:rPr>
          <w:lang w:val="ru-RU"/>
        </w:rPr>
        <w:t>☐  Соцзащита</w:t>
      </w:r>
      <w:proofErr w:type="gramEnd"/>
      <w:r w:rsidRPr="00B467F2">
        <w:rPr>
          <w:lang w:val="ru-RU"/>
        </w:rPr>
        <w:t xml:space="preserve"> (пособия)</w:t>
      </w:r>
    </w:p>
    <w:p w:rsidR="004A23F4" w:rsidRPr="00B467F2" w:rsidRDefault="009C5DD9">
      <w:pPr>
        <w:spacing w:after="20"/>
        <w:ind w:left="340"/>
        <w:rPr>
          <w:lang w:val="ru-RU"/>
        </w:rPr>
      </w:pPr>
      <w:proofErr w:type="gramStart"/>
      <w:r w:rsidRPr="00B467F2">
        <w:rPr>
          <w:lang w:val="ru-RU"/>
        </w:rPr>
        <w:t>☐  ЦОН</w:t>
      </w:r>
      <w:proofErr w:type="gramEnd"/>
      <w:r w:rsidRPr="00B467F2">
        <w:rPr>
          <w:lang w:val="ru-RU"/>
        </w:rPr>
        <w:t xml:space="preserve"> (паспорта, справки)</w:t>
      </w:r>
    </w:p>
    <w:p w:rsidR="004A23F4" w:rsidRPr="00B467F2" w:rsidRDefault="009C5DD9">
      <w:pPr>
        <w:spacing w:after="20"/>
        <w:ind w:left="340"/>
        <w:rPr>
          <w:lang w:val="ru-RU"/>
        </w:rPr>
      </w:pPr>
      <w:proofErr w:type="gramStart"/>
      <w:r w:rsidRPr="00B467F2">
        <w:rPr>
          <w:lang w:val="ru-RU"/>
        </w:rPr>
        <w:t>☐  Отдел</w:t>
      </w:r>
      <w:proofErr w:type="gramEnd"/>
      <w:r w:rsidRPr="00B467F2">
        <w:rPr>
          <w:lang w:val="ru-RU"/>
        </w:rPr>
        <w:t xml:space="preserve"> образования</w:t>
      </w:r>
    </w:p>
    <w:p w:rsidR="004A23F4" w:rsidRPr="00B467F2" w:rsidRDefault="009C5DD9">
      <w:pPr>
        <w:spacing w:after="20"/>
        <w:ind w:left="340"/>
        <w:rPr>
          <w:lang w:val="ru-RU"/>
        </w:rPr>
      </w:pPr>
      <w:proofErr w:type="gramStart"/>
      <w:r w:rsidRPr="00B467F2">
        <w:rPr>
          <w:lang w:val="ru-RU"/>
        </w:rPr>
        <w:t>☐  Милиция</w:t>
      </w:r>
      <w:proofErr w:type="gramEnd"/>
      <w:r w:rsidRPr="00B467F2">
        <w:rPr>
          <w:lang w:val="ru-RU"/>
        </w:rPr>
        <w:t xml:space="preserve"> (ОВД)</w:t>
      </w:r>
    </w:p>
    <w:p w:rsidR="004A23F4" w:rsidRPr="00B467F2" w:rsidRDefault="009C5DD9">
      <w:pPr>
        <w:spacing w:after="20"/>
        <w:ind w:left="340"/>
        <w:rPr>
          <w:lang w:val="ru-RU"/>
        </w:rPr>
      </w:pPr>
      <w:proofErr w:type="gramStart"/>
      <w:r w:rsidRPr="00B467F2">
        <w:rPr>
          <w:lang w:val="ru-RU"/>
        </w:rPr>
        <w:t>☐  Ветеринария</w:t>
      </w:r>
      <w:proofErr w:type="gramEnd"/>
    </w:p>
    <w:p w:rsidR="004A23F4" w:rsidRPr="00B467F2" w:rsidRDefault="009C5DD9">
      <w:pPr>
        <w:rPr>
          <w:lang w:val="ru-RU"/>
        </w:rPr>
      </w:pPr>
      <w:r w:rsidRPr="00B467F2">
        <w:rPr>
          <w:lang w:val="ru-RU"/>
        </w:rPr>
        <w:br w:type="page"/>
      </w:r>
    </w:p>
    <w:p w:rsidR="004A23F4" w:rsidRPr="00B467F2" w:rsidRDefault="009C5DD9">
      <w:pPr>
        <w:spacing w:after="120"/>
        <w:rPr>
          <w:lang w:val="ru-RU"/>
        </w:rPr>
      </w:pPr>
      <w:r w:rsidRPr="00B467F2">
        <w:rPr>
          <w:b/>
          <w:sz w:val="32"/>
          <w:lang w:val="ru-RU"/>
        </w:rPr>
        <w:lastRenderedPageBreak/>
        <w:t>НООКЕНСКИЙ РАЙОН</w:t>
      </w:r>
    </w:p>
    <w:p w:rsidR="004A23F4" w:rsidRPr="00B467F2" w:rsidRDefault="009C5DD9">
      <w:pPr>
        <w:spacing w:after="120"/>
        <w:rPr>
          <w:lang w:val="ru-RU"/>
        </w:rPr>
      </w:pPr>
      <w:r w:rsidRPr="00B467F2">
        <w:rPr>
          <w:i/>
          <w:sz w:val="22"/>
          <w:lang w:val="ru-RU"/>
        </w:rPr>
        <w:t>Организаций у нас: 26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Бүргөндү-Достук айыл өкмөтү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Д.Садырбаевского айылного аймака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>Есть: телефон, адрес, часы работы.   Всё есть.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Жер ресурстары агенттигинин Ноокен филиалы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телефон, адрес.   </w:t>
      </w:r>
      <w:r w:rsidRPr="00B467F2">
        <w:rPr>
          <w:b/>
          <w:color w:val="B01C1C"/>
          <w:sz w:val="22"/>
          <w:lang w:val="ru-RU"/>
        </w:rPr>
        <w:t>Принести: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Кочкор-Ата жалпы дарыгердик практика борбору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адрес.   </w:t>
      </w:r>
      <w:r w:rsidRPr="00B467F2">
        <w:rPr>
          <w:b/>
          <w:color w:val="B01C1C"/>
          <w:sz w:val="22"/>
          <w:lang w:val="ru-RU"/>
        </w:rPr>
        <w:t>Принести: телефон,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Кочкор-Ата токой чарбасы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часы работы.   </w:t>
      </w:r>
      <w:r w:rsidRPr="00B467F2">
        <w:rPr>
          <w:b/>
          <w:color w:val="B01C1C"/>
          <w:sz w:val="22"/>
          <w:lang w:val="ru-RU"/>
        </w:rPr>
        <w:t>Принести: телефон, адрес.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Кочкор-Ата шаарынын мэриясы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>Есть: телефон, адрес, часы работы.   Всё есть.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Мамлекеттик салык кызматынын Жалал-Абад облусунун Ноокен району боюнча башкармалыгы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адрес.   </w:t>
      </w:r>
      <w:r w:rsidRPr="00B467F2">
        <w:rPr>
          <w:b/>
          <w:color w:val="B01C1C"/>
          <w:sz w:val="22"/>
          <w:lang w:val="ru-RU"/>
        </w:rPr>
        <w:t>Принести: телефон,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Мамлекттик салык кызматынын Жалал-Абад облусунун Ноокен району боюнча башкы башкармалыгы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адрес.   </w:t>
      </w:r>
      <w:r w:rsidRPr="00B467F2">
        <w:rPr>
          <w:b/>
          <w:color w:val="B01C1C"/>
          <w:sz w:val="22"/>
          <w:lang w:val="ru-RU"/>
        </w:rPr>
        <w:t>Принести: телефон,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Момбеков айыл өкмөтү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Ноокен бөлүмү — транспорт каттоо борбору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>Есть: телефон, адрес, часы работы.   Всё есть.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Ноокен райондук ОААжМСЭКБ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адрес.   </w:t>
      </w:r>
      <w:r w:rsidRPr="00B467F2">
        <w:rPr>
          <w:b/>
          <w:color w:val="B01C1C"/>
          <w:sz w:val="22"/>
          <w:lang w:val="ru-RU"/>
        </w:rPr>
        <w:t>Принести: телефон,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Ноокен райондук Социалдык фонд башкармалыгы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>Есть: телефон, адрес, часы работы.   Всё есть.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Ноокен райондук Эмгек, социалдык камсыздоо жана миграция башкармалыгы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адрес, часы работы.   </w:t>
      </w:r>
      <w:r w:rsidRPr="00B467F2">
        <w:rPr>
          <w:b/>
          <w:color w:val="B01C1C"/>
          <w:sz w:val="22"/>
          <w:lang w:val="ru-RU"/>
        </w:rPr>
        <w:t>Принести: телефон.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Ноокен райондук ветеринария, мал чарбасын өнүктүрүү, жайыт жана тоют башкармалыгы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Ноокен райондук маданият бөлүмү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Ноокен райондук мамлекеттик администрациясы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адрес.   </w:t>
      </w:r>
      <w:r w:rsidRPr="00B467F2">
        <w:rPr>
          <w:b/>
          <w:color w:val="B01C1C"/>
          <w:sz w:val="22"/>
          <w:lang w:val="ru-RU"/>
        </w:rPr>
        <w:t>Принести: телефон,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lastRenderedPageBreak/>
        <w:t>•  Ноокен райондук мамлекеттик архиви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Ноокен райондук финансы башкармалыгы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адрес.   </w:t>
      </w:r>
      <w:r w:rsidRPr="00B467F2">
        <w:rPr>
          <w:b/>
          <w:color w:val="B01C1C"/>
          <w:sz w:val="22"/>
          <w:lang w:val="ru-RU"/>
        </w:rPr>
        <w:t>Принести: телефон,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Ноокен райондук электр тармактары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телефон, часы работы.   </w:t>
      </w:r>
      <w:r w:rsidRPr="00B467F2">
        <w:rPr>
          <w:b/>
          <w:color w:val="B01C1C"/>
          <w:sz w:val="22"/>
          <w:lang w:val="ru-RU"/>
        </w:rPr>
        <w:t>Принести: адрес.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Ноокен районунун Ш. Суеркулов атындагы жалпы дарыгердик практика борбору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адрес.   </w:t>
      </w:r>
      <w:r w:rsidRPr="00B467F2">
        <w:rPr>
          <w:b/>
          <w:color w:val="B01C1C"/>
          <w:sz w:val="22"/>
          <w:lang w:val="ru-RU"/>
        </w:rPr>
        <w:t>Принести: телефон,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Ноокен-Майлуу-Суу билим берүү бөлүмү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Ноокенский отдел Государственного центра по регистрации транспортных средств и водительского состава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>Есть: телефон, адрес, часы работы.   Всё есть.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Шамалдуу-Сай шаардык мэрия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телефон, часы работы.   </w:t>
      </w:r>
      <w:r w:rsidRPr="00B467F2">
        <w:rPr>
          <w:b/>
          <w:color w:val="B01C1C"/>
          <w:sz w:val="22"/>
          <w:lang w:val="ru-RU"/>
        </w:rPr>
        <w:t>Принести: адрес.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Эргеш Алиев айыл өкмөтү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“Шамалдуу-Сай жылуулук менен камсыздоо” муниципалдык ишканасы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часы работы.   </w:t>
      </w:r>
      <w:r w:rsidRPr="00B467F2">
        <w:rPr>
          <w:b/>
          <w:color w:val="B01C1C"/>
          <w:sz w:val="22"/>
          <w:lang w:val="ru-RU"/>
        </w:rPr>
        <w:t>Принести: телефон, адрес.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№51 жол тейлөө мекемеси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телефон.   </w:t>
      </w:r>
      <w:r w:rsidRPr="00B467F2">
        <w:rPr>
          <w:b/>
          <w:color w:val="B01C1C"/>
          <w:sz w:val="22"/>
          <w:lang w:val="ru-RU"/>
        </w:rPr>
        <w:t>Принести: адрес, часы работы.</w:t>
      </w:r>
    </w:p>
    <w:p w:rsidR="004A23F4" w:rsidRPr="00B467F2" w:rsidRDefault="004A23F4">
      <w:pPr>
        <w:spacing w:after="80"/>
        <w:rPr>
          <w:lang w:val="ru-RU"/>
        </w:rPr>
      </w:pPr>
    </w:p>
    <w:p w:rsidR="004A23F4" w:rsidRPr="00B467F2" w:rsidRDefault="009C5DD9">
      <w:pPr>
        <w:spacing w:after="60"/>
        <w:rPr>
          <w:lang w:val="ru-RU"/>
        </w:rPr>
      </w:pPr>
      <w:r w:rsidRPr="00B467F2">
        <w:rPr>
          <w:b/>
          <w:color w:val="B01C1C"/>
          <w:lang w:val="ru-RU"/>
        </w:rPr>
        <w:t>Нет совсем — нужно добавить целиком (название, адрес, телефон, часы):</w:t>
      </w:r>
    </w:p>
    <w:p w:rsidR="004A23F4" w:rsidRPr="00B467F2" w:rsidRDefault="009C5DD9">
      <w:pPr>
        <w:spacing w:after="20"/>
        <w:ind w:left="340"/>
        <w:rPr>
          <w:lang w:val="ru-RU"/>
        </w:rPr>
      </w:pPr>
      <w:proofErr w:type="gramStart"/>
      <w:r w:rsidRPr="00B467F2">
        <w:rPr>
          <w:lang w:val="ru-RU"/>
        </w:rPr>
        <w:t>☐  Вода</w:t>
      </w:r>
      <w:proofErr w:type="gramEnd"/>
      <w:r w:rsidRPr="00B467F2">
        <w:rPr>
          <w:lang w:val="ru-RU"/>
        </w:rPr>
        <w:t xml:space="preserve"> (водоканал)</w:t>
      </w:r>
    </w:p>
    <w:p w:rsidR="004A23F4" w:rsidRPr="00B467F2" w:rsidRDefault="009C5DD9">
      <w:pPr>
        <w:spacing w:after="20"/>
        <w:ind w:left="340"/>
        <w:rPr>
          <w:lang w:val="ru-RU"/>
        </w:rPr>
      </w:pPr>
      <w:proofErr w:type="gramStart"/>
      <w:r w:rsidRPr="00B467F2">
        <w:rPr>
          <w:lang w:val="ru-RU"/>
        </w:rPr>
        <w:t>☐  Вывоз</w:t>
      </w:r>
      <w:proofErr w:type="gramEnd"/>
      <w:r w:rsidRPr="00B467F2">
        <w:rPr>
          <w:lang w:val="ru-RU"/>
        </w:rPr>
        <w:t xml:space="preserve"> мусора</w:t>
      </w:r>
    </w:p>
    <w:p w:rsidR="004A23F4" w:rsidRPr="00B467F2" w:rsidRDefault="009C5DD9">
      <w:pPr>
        <w:spacing w:after="20"/>
        <w:ind w:left="340"/>
        <w:rPr>
          <w:lang w:val="ru-RU"/>
        </w:rPr>
      </w:pPr>
      <w:proofErr w:type="gramStart"/>
      <w:r w:rsidRPr="00B467F2">
        <w:rPr>
          <w:lang w:val="ru-RU"/>
        </w:rPr>
        <w:t>☐  Архитектура</w:t>
      </w:r>
      <w:proofErr w:type="gramEnd"/>
    </w:p>
    <w:p w:rsidR="004A23F4" w:rsidRPr="00B467F2" w:rsidRDefault="009C5DD9">
      <w:pPr>
        <w:spacing w:after="20"/>
        <w:ind w:left="340"/>
        <w:rPr>
          <w:lang w:val="ru-RU"/>
        </w:rPr>
      </w:pPr>
      <w:proofErr w:type="gramStart"/>
      <w:r w:rsidRPr="00B467F2">
        <w:rPr>
          <w:lang w:val="ru-RU"/>
        </w:rPr>
        <w:t>☐  ЦОН</w:t>
      </w:r>
      <w:proofErr w:type="gramEnd"/>
      <w:r w:rsidRPr="00B467F2">
        <w:rPr>
          <w:lang w:val="ru-RU"/>
        </w:rPr>
        <w:t xml:space="preserve"> (паспорта, справки)</w:t>
      </w:r>
    </w:p>
    <w:p w:rsidR="004A23F4" w:rsidRPr="00B467F2" w:rsidRDefault="009C5DD9">
      <w:pPr>
        <w:spacing w:after="20"/>
        <w:ind w:left="340"/>
        <w:rPr>
          <w:lang w:val="ru-RU"/>
        </w:rPr>
      </w:pPr>
      <w:proofErr w:type="gramStart"/>
      <w:r w:rsidRPr="00B467F2">
        <w:rPr>
          <w:lang w:val="ru-RU"/>
        </w:rPr>
        <w:t>☐  Больница</w:t>
      </w:r>
      <w:proofErr w:type="gramEnd"/>
      <w:r w:rsidRPr="00B467F2">
        <w:rPr>
          <w:lang w:val="ru-RU"/>
        </w:rPr>
        <w:t xml:space="preserve"> / ЦСМ</w:t>
      </w:r>
    </w:p>
    <w:p w:rsidR="004A23F4" w:rsidRPr="00B467F2" w:rsidRDefault="009C5DD9">
      <w:pPr>
        <w:spacing w:after="20"/>
        <w:ind w:left="340"/>
        <w:rPr>
          <w:lang w:val="ru-RU"/>
        </w:rPr>
      </w:pPr>
      <w:proofErr w:type="gramStart"/>
      <w:r w:rsidRPr="00B467F2">
        <w:rPr>
          <w:lang w:val="ru-RU"/>
        </w:rPr>
        <w:t>☐  Милиция</w:t>
      </w:r>
      <w:proofErr w:type="gramEnd"/>
      <w:r w:rsidRPr="00B467F2">
        <w:rPr>
          <w:lang w:val="ru-RU"/>
        </w:rPr>
        <w:t xml:space="preserve"> (ОВД)</w:t>
      </w:r>
    </w:p>
    <w:p w:rsidR="004A23F4" w:rsidRPr="00B467F2" w:rsidRDefault="009C5DD9">
      <w:pPr>
        <w:rPr>
          <w:lang w:val="ru-RU"/>
        </w:rPr>
      </w:pPr>
      <w:r w:rsidRPr="00B467F2">
        <w:rPr>
          <w:lang w:val="ru-RU"/>
        </w:rPr>
        <w:br w:type="page"/>
      </w:r>
    </w:p>
    <w:p w:rsidR="004A23F4" w:rsidRPr="00B467F2" w:rsidRDefault="009C5DD9">
      <w:pPr>
        <w:spacing w:after="120"/>
        <w:rPr>
          <w:lang w:val="ru-RU"/>
        </w:rPr>
      </w:pPr>
      <w:r w:rsidRPr="00B467F2">
        <w:rPr>
          <w:b/>
          <w:sz w:val="32"/>
          <w:lang w:val="ru-RU"/>
        </w:rPr>
        <w:lastRenderedPageBreak/>
        <w:t>СУЗАКСКИЙ РАЙОН</w:t>
      </w:r>
    </w:p>
    <w:p w:rsidR="004A23F4" w:rsidRPr="00B467F2" w:rsidRDefault="009C5DD9">
      <w:pPr>
        <w:spacing w:after="120"/>
        <w:rPr>
          <w:lang w:val="ru-RU"/>
        </w:rPr>
      </w:pPr>
      <w:r w:rsidRPr="00B467F2">
        <w:rPr>
          <w:i/>
          <w:sz w:val="22"/>
          <w:lang w:val="ru-RU"/>
        </w:rPr>
        <w:t>Организаций у нас: 64</w:t>
      </w:r>
    </w:p>
    <w:p w:rsidR="004A23F4" w:rsidRPr="00B467F2" w:rsidRDefault="009C5DD9">
      <w:pPr>
        <w:spacing w:after="60"/>
        <w:ind w:left="227"/>
        <w:rPr>
          <w:lang w:val="ru-RU"/>
        </w:rPr>
      </w:pPr>
      <w:proofErr w:type="gramStart"/>
      <w:r w:rsidRPr="00B467F2">
        <w:rPr>
          <w:b/>
          <w:lang w:val="ru-RU"/>
        </w:rPr>
        <w:t>•  «</w:t>
      </w:r>
      <w:proofErr w:type="gramEnd"/>
      <w:r w:rsidRPr="00B467F2">
        <w:rPr>
          <w:b/>
          <w:lang w:val="ru-RU"/>
        </w:rPr>
        <w:t>Муниципальный департамент при мэрии города Кок-Жаңгак».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 xml:space="preserve">•  Айыл чарбада </w:t>
      </w:r>
      <w:proofErr w:type="gramStart"/>
      <w:r w:rsidRPr="00B467F2">
        <w:rPr>
          <w:b/>
          <w:lang w:val="ru-RU"/>
        </w:rPr>
        <w:t>кооперациялоо,механизациялоо</w:t>
      </w:r>
      <w:proofErr w:type="gramEnd"/>
      <w:r w:rsidRPr="00B467F2">
        <w:rPr>
          <w:b/>
          <w:lang w:val="ru-RU"/>
        </w:rPr>
        <w:t xml:space="preserve"> жана инновациялык технологиялар департаментинин Жалал-Абад областык бөлүмү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адрес.   </w:t>
      </w:r>
      <w:r w:rsidRPr="00B467F2">
        <w:rPr>
          <w:b/>
          <w:color w:val="B01C1C"/>
          <w:sz w:val="22"/>
          <w:lang w:val="ru-RU"/>
        </w:rPr>
        <w:t>Принести: телефон,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Военный комиссариат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телефон.   </w:t>
      </w:r>
      <w:r w:rsidRPr="00B467F2">
        <w:rPr>
          <w:b/>
          <w:color w:val="B01C1C"/>
          <w:sz w:val="22"/>
          <w:lang w:val="ru-RU"/>
        </w:rPr>
        <w:t>Принести: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Государственное учреждение "Сузакская районная ветеринарная лаборатория" Государственного учреждения Центра ветеринарной диагностики и экспертизы”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телефон.   </w:t>
      </w:r>
      <w:r w:rsidRPr="00B467F2">
        <w:rPr>
          <w:b/>
          <w:color w:val="B01C1C"/>
          <w:sz w:val="22"/>
          <w:lang w:val="ru-RU"/>
        </w:rPr>
        <w:t>Принести: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Государственное учреждение "Сузакское районное управление водного хозяйства"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телефон.   </w:t>
      </w:r>
      <w:r w:rsidRPr="00B467F2">
        <w:rPr>
          <w:b/>
          <w:color w:val="B01C1C"/>
          <w:sz w:val="22"/>
          <w:lang w:val="ru-RU"/>
        </w:rPr>
        <w:t>Принести: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Жалал-Абад облусунун Сузак районунун аймактык ооруканасы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телефон, адрес.   </w:t>
      </w:r>
      <w:r w:rsidRPr="00B467F2">
        <w:rPr>
          <w:b/>
          <w:color w:val="B01C1C"/>
          <w:sz w:val="22"/>
          <w:lang w:val="ru-RU"/>
        </w:rPr>
        <w:t>Принести: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 xml:space="preserve">•  Жалал-Абад өсүмдүктөрдү </w:t>
      </w:r>
      <w:proofErr w:type="gramStart"/>
      <w:r w:rsidRPr="00B467F2">
        <w:rPr>
          <w:b/>
          <w:lang w:val="ru-RU"/>
        </w:rPr>
        <w:t>химиялаштыруу,коргоо</w:t>
      </w:r>
      <w:proofErr w:type="gramEnd"/>
      <w:r w:rsidRPr="00B467F2">
        <w:rPr>
          <w:b/>
          <w:lang w:val="ru-RU"/>
        </w:rPr>
        <w:t xml:space="preserve"> жана карантин башкармалыгы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Кайра иштетүү өнөр жайы жана органикалык айыл чарба департаментинин Жалал-Абад облусу боюнча регионалдык башкармалыгы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адрес.   </w:t>
      </w:r>
      <w:r w:rsidRPr="00B467F2">
        <w:rPr>
          <w:b/>
          <w:color w:val="B01C1C"/>
          <w:sz w:val="22"/>
          <w:lang w:val="ru-RU"/>
        </w:rPr>
        <w:t>Принести: телефон,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Кара-Алма-Урумбашский лесхоз Лесной службы при Министерстве чрезвычайных ситуаций Кыргызской Республики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телефон.   </w:t>
      </w:r>
      <w:r w:rsidRPr="00B467F2">
        <w:rPr>
          <w:b/>
          <w:color w:val="B01C1C"/>
          <w:sz w:val="22"/>
          <w:lang w:val="ru-RU"/>
        </w:rPr>
        <w:t>Принести: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Кара-Дарьинский айыл Окмоту Кара-Дарьинского айылного аймака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телефон.   </w:t>
      </w:r>
      <w:r w:rsidRPr="00B467F2">
        <w:rPr>
          <w:b/>
          <w:color w:val="B01C1C"/>
          <w:sz w:val="22"/>
          <w:lang w:val="ru-RU"/>
        </w:rPr>
        <w:t>Принести: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Кок-Арт РЭС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телефон.   </w:t>
      </w:r>
      <w:r w:rsidRPr="00B467F2">
        <w:rPr>
          <w:b/>
          <w:color w:val="B01C1C"/>
          <w:sz w:val="22"/>
          <w:lang w:val="ru-RU"/>
        </w:rPr>
        <w:t>Принести: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Кок-Жангакский городской отдел образования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телефон.   </w:t>
      </w:r>
      <w:r w:rsidRPr="00B467F2">
        <w:rPr>
          <w:b/>
          <w:color w:val="B01C1C"/>
          <w:sz w:val="22"/>
          <w:lang w:val="ru-RU"/>
        </w:rPr>
        <w:t>Принести: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Кызыл-Тууйский айыл Окмоту Кызыл-Тууйского айылного аймака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телефон.   </w:t>
      </w:r>
      <w:r w:rsidRPr="00B467F2">
        <w:rPr>
          <w:b/>
          <w:color w:val="B01C1C"/>
          <w:sz w:val="22"/>
          <w:lang w:val="ru-RU"/>
        </w:rPr>
        <w:t>Принести: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Кыргыз Республикасынын Финансы министрлигинин Сузак райондук финансы башкармалыгы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телефон, адрес.   </w:t>
      </w:r>
      <w:r w:rsidRPr="00B467F2">
        <w:rPr>
          <w:b/>
          <w:color w:val="B01C1C"/>
          <w:sz w:val="22"/>
          <w:lang w:val="ru-RU"/>
        </w:rPr>
        <w:t>Принести: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Кыргызтелеком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lastRenderedPageBreak/>
        <w:t>•  МП "Барпы"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МП "Кок-Арт-жаңы багыт"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МП "Кыз-Көл таза аймак"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МП "Кызыл-Туу кызмат"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МП "Элге Кызмат "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МП «С.Атабеков»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МП «Сузак жаны доор»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МП Багыш -Достук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Мамлекттик салык кызматынын Жалал-Абад облусунун Сузак району боюнча башкы башкармалыгы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адрес.   </w:t>
      </w:r>
      <w:r w:rsidRPr="00B467F2">
        <w:rPr>
          <w:b/>
          <w:color w:val="B01C1C"/>
          <w:sz w:val="22"/>
          <w:lang w:val="ru-RU"/>
        </w:rPr>
        <w:t>Принести: телефон,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Межрегиональный отдел Департамента регистрации населения и актов гражданского состояния 04-07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телефон.   </w:t>
      </w:r>
      <w:r w:rsidRPr="00B467F2">
        <w:rPr>
          <w:b/>
          <w:color w:val="B01C1C"/>
          <w:sz w:val="22"/>
          <w:lang w:val="ru-RU"/>
        </w:rPr>
        <w:t>Принести: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Мэрия города Кок-Жангак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телефон.   </w:t>
      </w:r>
      <w:r w:rsidRPr="00B467F2">
        <w:rPr>
          <w:b/>
          <w:color w:val="B01C1C"/>
          <w:sz w:val="22"/>
          <w:lang w:val="ru-RU"/>
        </w:rPr>
        <w:t>Принести: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Октябрь жалпы дарыгердик практика борбору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телефон, адрес.   </w:t>
      </w:r>
      <w:r w:rsidRPr="00B467F2">
        <w:rPr>
          <w:b/>
          <w:color w:val="B01C1C"/>
          <w:sz w:val="22"/>
          <w:lang w:val="ru-RU"/>
        </w:rPr>
        <w:t>Принести: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Орган пробации по сузакскому району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телефон.   </w:t>
      </w:r>
      <w:r w:rsidRPr="00B467F2">
        <w:rPr>
          <w:b/>
          <w:color w:val="B01C1C"/>
          <w:sz w:val="22"/>
          <w:lang w:val="ru-RU"/>
        </w:rPr>
        <w:t>Принести: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Ортокский лесхоз Лесной службы при Министерстве чрезвычайных ситуаций Кыргызской Республики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телефон.   </w:t>
      </w:r>
      <w:r w:rsidRPr="00B467F2">
        <w:rPr>
          <w:b/>
          <w:color w:val="B01C1C"/>
          <w:sz w:val="22"/>
          <w:lang w:val="ru-RU"/>
        </w:rPr>
        <w:t>Принести: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Отдел внутренних дел сузакского района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телефон.   </w:t>
      </w:r>
      <w:r w:rsidRPr="00B467F2">
        <w:rPr>
          <w:b/>
          <w:color w:val="B01C1C"/>
          <w:sz w:val="22"/>
          <w:lang w:val="ru-RU"/>
        </w:rPr>
        <w:t>Принести: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Прокуратура Сузакского района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СЭС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телефон.   </w:t>
      </w:r>
      <w:r w:rsidRPr="00B467F2">
        <w:rPr>
          <w:b/>
          <w:color w:val="B01C1C"/>
          <w:sz w:val="22"/>
          <w:lang w:val="ru-RU"/>
        </w:rPr>
        <w:t>Принести: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lastRenderedPageBreak/>
        <w:t>•  Сузак РЭС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телефон.   </w:t>
      </w:r>
      <w:r w:rsidRPr="00B467F2">
        <w:rPr>
          <w:b/>
          <w:color w:val="B01C1C"/>
          <w:sz w:val="22"/>
          <w:lang w:val="ru-RU"/>
        </w:rPr>
        <w:t>Принести: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Сузак райондук ОАА жана МСЭКБ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адрес.   </w:t>
      </w:r>
      <w:r w:rsidRPr="00B467F2">
        <w:rPr>
          <w:b/>
          <w:color w:val="B01C1C"/>
          <w:sz w:val="22"/>
          <w:lang w:val="ru-RU"/>
        </w:rPr>
        <w:t>Принести: телефон,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Сузак райондук ветеринария башкармалыгы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телефон.   </w:t>
      </w:r>
      <w:r w:rsidRPr="00B467F2">
        <w:rPr>
          <w:b/>
          <w:color w:val="B01C1C"/>
          <w:sz w:val="22"/>
          <w:lang w:val="ru-RU"/>
        </w:rPr>
        <w:t>Принести: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 xml:space="preserve">•  Сузак райондук ветеринария, мал чарбасын </w:t>
      </w:r>
      <w:proofErr w:type="gramStart"/>
      <w:r w:rsidRPr="00B467F2">
        <w:rPr>
          <w:b/>
          <w:lang w:val="ru-RU"/>
        </w:rPr>
        <w:t>өнүктүрүү,жайыт</w:t>
      </w:r>
      <w:proofErr w:type="gramEnd"/>
      <w:r w:rsidRPr="00B467F2">
        <w:rPr>
          <w:b/>
          <w:lang w:val="ru-RU"/>
        </w:rPr>
        <w:t xml:space="preserve"> жана тоют башкармалыгы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адрес.   </w:t>
      </w:r>
      <w:r w:rsidRPr="00B467F2">
        <w:rPr>
          <w:b/>
          <w:color w:val="B01C1C"/>
          <w:sz w:val="22"/>
          <w:lang w:val="ru-RU"/>
        </w:rPr>
        <w:t>Принести: телефон,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Сузак райондук мамлекеттик администрациясы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>Есть: телефон, адрес, часы работы.   Всё есть.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Сузак районунун Үй бүлөлүк медицина борбору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телефон, адрес.   </w:t>
      </w:r>
      <w:r w:rsidRPr="00B467F2">
        <w:rPr>
          <w:b/>
          <w:color w:val="B01C1C"/>
          <w:sz w:val="22"/>
          <w:lang w:val="ru-RU"/>
        </w:rPr>
        <w:t>Принести: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Сузак энергосбыт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телефон.   </w:t>
      </w:r>
      <w:r w:rsidRPr="00B467F2">
        <w:rPr>
          <w:b/>
          <w:color w:val="B01C1C"/>
          <w:sz w:val="22"/>
          <w:lang w:val="ru-RU"/>
        </w:rPr>
        <w:t>Принести: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Сузакский районный государственный архив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телефон.   </w:t>
      </w:r>
      <w:r w:rsidRPr="00B467F2">
        <w:rPr>
          <w:b/>
          <w:color w:val="B01C1C"/>
          <w:sz w:val="22"/>
          <w:lang w:val="ru-RU"/>
        </w:rPr>
        <w:t>Принести: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Сузакский районный отдел ГКНБ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Сузакский районный отдел культуры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телефон.   </w:t>
      </w:r>
      <w:r w:rsidRPr="00B467F2">
        <w:rPr>
          <w:b/>
          <w:color w:val="B01C1C"/>
          <w:sz w:val="22"/>
          <w:lang w:val="ru-RU"/>
        </w:rPr>
        <w:t>Принести: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Сузакский районный отдел образования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телефон.   </w:t>
      </w:r>
      <w:r w:rsidRPr="00B467F2">
        <w:rPr>
          <w:b/>
          <w:color w:val="B01C1C"/>
          <w:sz w:val="22"/>
          <w:lang w:val="ru-RU"/>
        </w:rPr>
        <w:t>Принести: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Сузакский районный отдел статистики Джалал-Абадского областного управления статистики Национального статистического комитета Кыргызской Республики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телефон.   </w:t>
      </w:r>
      <w:r w:rsidRPr="00B467F2">
        <w:rPr>
          <w:b/>
          <w:color w:val="B01C1C"/>
          <w:sz w:val="22"/>
          <w:lang w:val="ru-RU"/>
        </w:rPr>
        <w:t>Принести: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Сузакский филиал Государственного агентства по земельным ресурсам, кадастру, геодезии и картографии при Кабинете Министров Кыргызской Республики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телефон.   </w:t>
      </w:r>
      <w:r w:rsidRPr="00B467F2">
        <w:rPr>
          <w:b/>
          <w:color w:val="B01C1C"/>
          <w:sz w:val="22"/>
          <w:lang w:val="ru-RU"/>
        </w:rPr>
        <w:t>Принести: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Сузакское предприятие электрических сетей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Сузакское районное управление Социального фонда Сузакского района Жалал-Абадской области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телефон.   </w:t>
      </w:r>
      <w:r w:rsidRPr="00B467F2">
        <w:rPr>
          <w:b/>
          <w:color w:val="B01C1C"/>
          <w:sz w:val="22"/>
          <w:lang w:val="ru-RU"/>
        </w:rPr>
        <w:t>Принести: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Сузакское районное управление по градостроительству и архитектуре Департамента градостроительства и архитектуры при Государственном агентстве архитектуры, строительства и жилищно-коммунального хозяйства при Кабинете Министров Кыргызской Республики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lastRenderedPageBreak/>
        <w:t xml:space="preserve">Есть: телефон.   </w:t>
      </w:r>
      <w:r w:rsidRPr="00B467F2">
        <w:rPr>
          <w:b/>
          <w:color w:val="B01C1C"/>
          <w:sz w:val="22"/>
          <w:lang w:val="ru-RU"/>
        </w:rPr>
        <w:t>Принести: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Сузакское районное управление труда, социального обеспечения и миграции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телефон.   </w:t>
      </w:r>
      <w:r w:rsidRPr="00B467F2">
        <w:rPr>
          <w:b/>
          <w:color w:val="B01C1C"/>
          <w:sz w:val="22"/>
          <w:lang w:val="ru-RU"/>
        </w:rPr>
        <w:t>Принести: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Сузакское районое управление аграрного развития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телефон.   </w:t>
      </w:r>
      <w:r w:rsidRPr="00B467F2">
        <w:rPr>
          <w:b/>
          <w:color w:val="B01C1C"/>
          <w:sz w:val="22"/>
          <w:lang w:val="ru-RU"/>
        </w:rPr>
        <w:t>Принести: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Управление государственной налоговой службы по Сузакскому району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телефон.   </w:t>
      </w:r>
      <w:r w:rsidRPr="00B467F2">
        <w:rPr>
          <w:b/>
          <w:color w:val="B01C1C"/>
          <w:sz w:val="22"/>
          <w:lang w:val="ru-RU"/>
        </w:rPr>
        <w:t>Принести: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Учреждение “Айыл окмоту Барпынского айылного аймака”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телефон.   </w:t>
      </w:r>
      <w:r w:rsidRPr="00B467F2">
        <w:rPr>
          <w:b/>
          <w:color w:val="B01C1C"/>
          <w:sz w:val="22"/>
          <w:lang w:val="ru-RU"/>
        </w:rPr>
        <w:t>Принести: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Учреждение “Айыл окмоту Кыз-Кольского айылного аймака”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телефон.   </w:t>
      </w:r>
      <w:r w:rsidRPr="00B467F2">
        <w:rPr>
          <w:b/>
          <w:color w:val="B01C1C"/>
          <w:sz w:val="22"/>
          <w:lang w:val="ru-RU"/>
        </w:rPr>
        <w:t>Принести: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Учреждение “Айыл окмоту Сайпидин Атабековского айылного аймака”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телефон.   </w:t>
      </w:r>
      <w:r w:rsidRPr="00B467F2">
        <w:rPr>
          <w:b/>
          <w:color w:val="B01C1C"/>
          <w:sz w:val="22"/>
          <w:lang w:val="ru-RU"/>
        </w:rPr>
        <w:t>Принести: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Учреждение “Багышский айыл окмоту Багышского айылного аймака”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телефон.   </w:t>
      </w:r>
      <w:r w:rsidRPr="00B467F2">
        <w:rPr>
          <w:b/>
          <w:color w:val="B01C1C"/>
          <w:sz w:val="22"/>
          <w:lang w:val="ru-RU"/>
        </w:rPr>
        <w:t>Принести: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Учреждение “Кок-Артский айылный окмоту Кок-Артского айылного аймака”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телефон.   </w:t>
      </w:r>
      <w:r w:rsidRPr="00B467F2">
        <w:rPr>
          <w:b/>
          <w:color w:val="B01C1C"/>
          <w:sz w:val="22"/>
          <w:lang w:val="ru-RU"/>
        </w:rPr>
        <w:t>Принести: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Учреждение “Отдел чрезвычайных ситуаций Сузакского района Управления Министерства чрезвычайных ситуацийКыргызской Республики по Жалал-Абадской области”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телефон.   </w:t>
      </w:r>
      <w:r w:rsidRPr="00B467F2">
        <w:rPr>
          <w:b/>
          <w:color w:val="B01C1C"/>
          <w:sz w:val="22"/>
          <w:lang w:val="ru-RU"/>
        </w:rPr>
        <w:t>Принести: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Учреждение “Профессиональный лицей №36”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телефон.   </w:t>
      </w:r>
      <w:r w:rsidRPr="00B467F2">
        <w:rPr>
          <w:b/>
          <w:color w:val="B01C1C"/>
          <w:sz w:val="22"/>
          <w:lang w:val="ru-RU"/>
        </w:rPr>
        <w:t>Принести: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Учреждение “Профессиональный лицей №60”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телефон.   </w:t>
      </w:r>
      <w:r w:rsidRPr="00B467F2">
        <w:rPr>
          <w:b/>
          <w:color w:val="B01C1C"/>
          <w:sz w:val="22"/>
          <w:lang w:val="ru-RU"/>
        </w:rPr>
        <w:t>Принести: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Учреждение “Профессиональный лицей №71”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телефон.   </w:t>
      </w:r>
      <w:r w:rsidRPr="00B467F2">
        <w:rPr>
          <w:b/>
          <w:color w:val="B01C1C"/>
          <w:sz w:val="22"/>
          <w:lang w:val="ru-RU"/>
        </w:rPr>
        <w:t>Принести: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Учреждение “Сузакский айыл окмоту Сузакского айылного аймака”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телефон.   </w:t>
      </w:r>
      <w:r w:rsidRPr="00B467F2">
        <w:rPr>
          <w:b/>
          <w:color w:val="B01C1C"/>
          <w:sz w:val="22"/>
          <w:lang w:val="ru-RU"/>
        </w:rPr>
        <w:t>Принести: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Филиал Дорожно-эксплуатационное предприятие №22 Государственного предприятия "Кыргызавтожол-Юг" при Министерстве транспорта и коммуникаций Кыргызской Республики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телефон.   </w:t>
      </w:r>
      <w:r w:rsidRPr="00B467F2">
        <w:rPr>
          <w:b/>
          <w:color w:val="B01C1C"/>
          <w:sz w:val="22"/>
          <w:lang w:val="ru-RU"/>
        </w:rPr>
        <w:t>Принести: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Филиал Дорожно-эксплуатационное предприятие №31 Государственного предприятия "Кыргызавтожол-Юг" при Министерстве транспорта и коммуникаций Кыргызской Республики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телефон.   </w:t>
      </w:r>
      <w:r w:rsidRPr="00B467F2">
        <w:rPr>
          <w:b/>
          <w:color w:val="B01C1C"/>
          <w:sz w:val="22"/>
          <w:lang w:val="ru-RU"/>
        </w:rPr>
        <w:t>Принести: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lastRenderedPageBreak/>
        <w:t>•  Филиал Дорожно-эксплуатационное предприятие №52 Государственного предприятия "Кыргызавтожол-Юг" при Министерстве транспорта и коммуникаций Кыргызской Республики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телефон.   </w:t>
      </w:r>
      <w:r w:rsidRPr="00B467F2">
        <w:rPr>
          <w:b/>
          <w:color w:val="B01C1C"/>
          <w:sz w:val="22"/>
          <w:lang w:val="ru-RU"/>
        </w:rPr>
        <w:t>Принести: адрес, часы работы.</w:t>
      </w:r>
    </w:p>
    <w:p w:rsidR="004A23F4" w:rsidRPr="00B467F2" w:rsidRDefault="004A23F4">
      <w:pPr>
        <w:spacing w:after="80"/>
        <w:rPr>
          <w:lang w:val="ru-RU"/>
        </w:rPr>
      </w:pPr>
    </w:p>
    <w:p w:rsidR="004A23F4" w:rsidRPr="00B467F2" w:rsidRDefault="009C5DD9">
      <w:pPr>
        <w:spacing w:after="60"/>
        <w:rPr>
          <w:lang w:val="ru-RU"/>
        </w:rPr>
      </w:pPr>
      <w:r w:rsidRPr="00B467F2">
        <w:rPr>
          <w:b/>
          <w:color w:val="B01C1C"/>
          <w:lang w:val="ru-RU"/>
        </w:rPr>
        <w:t>Нет совсем — нужно добавить целиком (название, адрес, телефон, часы):</w:t>
      </w:r>
    </w:p>
    <w:p w:rsidR="004A23F4" w:rsidRPr="00B467F2" w:rsidRDefault="009C5DD9">
      <w:pPr>
        <w:spacing w:after="20"/>
        <w:ind w:left="340"/>
        <w:rPr>
          <w:lang w:val="ru-RU"/>
        </w:rPr>
      </w:pPr>
      <w:proofErr w:type="gramStart"/>
      <w:r w:rsidRPr="00B467F2">
        <w:rPr>
          <w:lang w:val="ru-RU"/>
        </w:rPr>
        <w:t>☐  Вода</w:t>
      </w:r>
      <w:proofErr w:type="gramEnd"/>
      <w:r w:rsidRPr="00B467F2">
        <w:rPr>
          <w:lang w:val="ru-RU"/>
        </w:rPr>
        <w:t xml:space="preserve"> (водоканал)</w:t>
      </w:r>
    </w:p>
    <w:p w:rsidR="004A23F4" w:rsidRPr="00B467F2" w:rsidRDefault="009C5DD9">
      <w:pPr>
        <w:spacing w:after="20"/>
        <w:ind w:left="340"/>
        <w:rPr>
          <w:lang w:val="ru-RU"/>
        </w:rPr>
      </w:pPr>
      <w:proofErr w:type="gramStart"/>
      <w:r w:rsidRPr="00B467F2">
        <w:rPr>
          <w:lang w:val="ru-RU"/>
        </w:rPr>
        <w:t>☐  Соцфонд</w:t>
      </w:r>
      <w:proofErr w:type="gramEnd"/>
      <w:r w:rsidRPr="00B467F2">
        <w:rPr>
          <w:lang w:val="ru-RU"/>
        </w:rPr>
        <w:t xml:space="preserve"> (пенсии)</w:t>
      </w:r>
    </w:p>
    <w:p w:rsidR="004A23F4" w:rsidRPr="00B467F2" w:rsidRDefault="009C5DD9">
      <w:pPr>
        <w:spacing w:after="20"/>
        <w:ind w:left="340"/>
        <w:rPr>
          <w:lang w:val="ru-RU"/>
        </w:rPr>
      </w:pPr>
      <w:proofErr w:type="gramStart"/>
      <w:r w:rsidRPr="00B467F2">
        <w:rPr>
          <w:lang w:val="ru-RU"/>
        </w:rPr>
        <w:t>☐  ЦОН</w:t>
      </w:r>
      <w:proofErr w:type="gramEnd"/>
      <w:r w:rsidRPr="00B467F2">
        <w:rPr>
          <w:lang w:val="ru-RU"/>
        </w:rPr>
        <w:t xml:space="preserve"> (паспорта, справки)</w:t>
      </w:r>
    </w:p>
    <w:p w:rsidR="004A23F4" w:rsidRPr="00B467F2" w:rsidRDefault="009C5DD9">
      <w:pPr>
        <w:rPr>
          <w:lang w:val="ru-RU"/>
        </w:rPr>
      </w:pPr>
      <w:r w:rsidRPr="00B467F2">
        <w:rPr>
          <w:lang w:val="ru-RU"/>
        </w:rPr>
        <w:br w:type="page"/>
      </w:r>
    </w:p>
    <w:p w:rsidR="004A23F4" w:rsidRPr="00B467F2" w:rsidRDefault="009C5DD9">
      <w:pPr>
        <w:spacing w:after="120"/>
        <w:rPr>
          <w:lang w:val="ru-RU"/>
        </w:rPr>
      </w:pPr>
      <w:r w:rsidRPr="00B467F2">
        <w:rPr>
          <w:b/>
          <w:sz w:val="32"/>
          <w:lang w:val="ru-RU"/>
        </w:rPr>
        <w:lastRenderedPageBreak/>
        <w:t>ТОГУЗ-ТОРОУСКИЙ РАЙОН</w:t>
      </w:r>
    </w:p>
    <w:p w:rsidR="004A23F4" w:rsidRPr="00B467F2" w:rsidRDefault="009C5DD9">
      <w:pPr>
        <w:spacing w:after="120"/>
        <w:rPr>
          <w:lang w:val="ru-RU"/>
        </w:rPr>
      </w:pPr>
      <w:r w:rsidRPr="00B467F2">
        <w:rPr>
          <w:i/>
          <w:sz w:val="22"/>
          <w:lang w:val="ru-RU"/>
        </w:rPr>
        <w:t>Организаций у нас: 5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А. Жакишов атындагы жалпы дарыгердик практика борбору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адрес.   </w:t>
      </w:r>
      <w:r w:rsidRPr="00B467F2">
        <w:rPr>
          <w:b/>
          <w:color w:val="B01C1C"/>
          <w:sz w:val="22"/>
          <w:lang w:val="ru-RU"/>
        </w:rPr>
        <w:t>Принести: телефон,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Кыргыз Республикасынын Финансы министрлигинин Манас шаардык финансы башкармалыгы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телефон.   </w:t>
      </w:r>
      <w:r w:rsidRPr="00B467F2">
        <w:rPr>
          <w:b/>
          <w:color w:val="B01C1C"/>
          <w:sz w:val="22"/>
          <w:lang w:val="ru-RU"/>
        </w:rPr>
        <w:t>Принести: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Кыргыз Республикасынын Финансы министрлигинин Тогуз-Торо райондук финансы башкармалыгы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адрес.   </w:t>
      </w:r>
      <w:r w:rsidRPr="00B467F2">
        <w:rPr>
          <w:b/>
          <w:color w:val="B01C1C"/>
          <w:sz w:val="22"/>
          <w:lang w:val="ru-RU"/>
        </w:rPr>
        <w:t>Принести: телефон,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Мамлекттик салык кызматынын Жалал-Абад облусунун Тогуз-Торо району боюнча башкы башкармалыгы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адрес.   </w:t>
      </w:r>
      <w:r w:rsidRPr="00B467F2">
        <w:rPr>
          <w:b/>
          <w:color w:val="B01C1C"/>
          <w:sz w:val="22"/>
          <w:lang w:val="ru-RU"/>
        </w:rPr>
        <w:t>Принести: телефон,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Тогуз-Торо райондук мамлекеттик администрациясы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телефон.   </w:t>
      </w:r>
      <w:r w:rsidRPr="00B467F2">
        <w:rPr>
          <w:b/>
          <w:color w:val="B01C1C"/>
          <w:sz w:val="22"/>
          <w:lang w:val="ru-RU"/>
        </w:rPr>
        <w:t>Принести: адрес, часы работы.</w:t>
      </w:r>
    </w:p>
    <w:p w:rsidR="004A23F4" w:rsidRPr="00B467F2" w:rsidRDefault="004A23F4">
      <w:pPr>
        <w:spacing w:after="80"/>
        <w:rPr>
          <w:lang w:val="ru-RU"/>
        </w:rPr>
      </w:pPr>
    </w:p>
    <w:p w:rsidR="004A23F4" w:rsidRPr="00B467F2" w:rsidRDefault="009C5DD9">
      <w:pPr>
        <w:spacing w:after="60"/>
        <w:rPr>
          <w:lang w:val="ru-RU"/>
        </w:rPr>
      </w:pPr>
      <w:r w:rsidRPr="00B467F2">
        <w:rPr>
          <w:b/>
          <w:color w:val="B01C1C"/>
          <w:lang w:val="ru-RU"/>
        </w:rPr>
        <w:t>Нет совсем — нужно добавить целиком (название, адрес, телефон, часы):</w:t>
      </w:r>
    </w:p>
    <w:p w:rsidR="004A23F4" w:rsidRPr="00B467F2" w:rsidRDefault="009C5DD9">
      <w:pPr>
        <w:spacing w:after="20"/>
        <w:ind w:left="340"/>
        <w:rPr>
          <w:lang w:val="ru-RU"/>
        </w:rPr>
      </w:pPr>
      <w:proofErr w:type="gramStart"/>
      <w:r w:rsidRPr="00B467F2">
        <w:rPr>
          <w:lang w:val="ru-RU"/>
        </w:rPr>
        <w:t>☐  Айыл</w:t>
      </w:r>
      <w:proofErr w:type="gramEnd"/>
      <w:r w:rsidRPr="00B467F2">
        <w:rPr>
          <w:lang w:val="ru-RU"/>
        </w:rPr>
        <w:t xml:space="preserve"> окмоту</w:t>
      </w:r>
    </w:p>
    <w:p w:rsidR="004A23F4" w:rsidRPr="00B467F2" w:rsidRDefault="009C5DD9">
      <w:pPr>
        <w:spacing w:after="20"/>
        <w:ind w:left="340"/>
        <w:rPr>
          <w:lang w:val="ru-RU"/>
        </w:rPr>
      </w:pPr>
      <w:proofErr w:type="gramStart"/>
      <w:r w:rsidRPr="00B467F2">
        <w:rPr>
          <w:lang w:val="ru-RU"/>
        </w:rPr>
        <w:t>☐  Вода</w:t>
      </w:r>
      <w:proofErr w:type="gramEnd"/>
      <w:r w:rsidRPr="00B467F2">
        <w:rPr>
          <w:lang w:val="ru-RU"/>
        </w:rPr>
        <w:t xml:space="preserve"> (водоканал)</w:t>
      </w:r>
    </w:p>
    <w:p w:rsidR="004A23F4" w:rsidRPr="00B467F2" w:rsidRDefault="009C5DD9">
      <w:pPr>
        <w:spacing w:after="20"/>
        <w:ind w:left="340"/>
        <w:rPr>
          <w:lang w:val="ru-RU"/>
        </w:rPr>
      </w:pPr>
      <w:proofErr w:type="gramStart"/>
      <w:r w:rsidRPr="00B467F2">
        <w:rPr>
          <w:lang w:val="ru-RU"/>
        </w:rPr>
        <w:t>☐  Свет</w:t>
      </w:r>
      <w:proofErr w:type="gramEnd"/>
      <w:r w:rsidRPr="00B467F2">
        <w:rPr>
          <w:lang w:val="ru-RU"/>
        </w:rPr>
        <w:t xml:space="preserve"> (электросети, РЭС)</w:t>
      </w:r>
    </w:p>
    <w:p w:rsidR="004A23F4" w:rsidRPr="00B467F2" w:rsidRDefault="009C5DD9">
      <w:pPr>
        <w:spacing w:after="20"/>
        <w:ind w:left="340"/>
        <w:rPr>
          <w:lang w:val="ru-RU"/>
        </w:rPr>
      </w:pPr>
      <w:proofErr w:type="gramStart"/>
      <w:r w:rsidRPr="00B467F2">
        <w:rPr>
          <w:lang w:val="ru-RU"/>
        </w:rPr>
        <w:t>☐  Вывоз</w:t>
      </w:r>
      <w:proofErr w:type="gramEnd"/>
      <w:r w:rsidRPr="00B467F2">
        <w:rPr>
          <w:lang w:val="ru-RU"/>
        </w:rPr>
        <w:t xml:space="preserve"> мусора</w:t>
      </w:r>
    </w:p>
    <w:p w:rsidR="004A23F4" w:rsidRPr="00B467F2" w:rsidRDefault="009C5DD9">
      <w:pPr>
        <w:spacing w:after="20"/>
        <w:ind w:left="340"/>
        <w:rPr>
          <w:lang w:val="ru-RU"/>
        </w:rPr>
      </w:pPr>
      <w:proofErr w:type="gramStart"/>
      <w:r w:rsidRPr="00B467F2">
        <w:rPr>
          <w:lang w:val="ru-RU"/>
        </w:rPr>
        <w:t>☐  Дороги</w:t>
      </w:r>
      <w:proofErr w:type="gramEnd"/>
    </w:p>
    <w:p w:rsidR="004A23F4" w:rsidRPr="00B467F2" w:rsidRDefault="009C5DD9">
      <w:pPr>
        <w:spacing w:after="20"/>
        <w:ind w:left="340"/>
        <w:rPr>
          <w:lang w:val="ru-RU"/>
        </w:rPr>
      </w:pPr>
      <w:proofErr w:type="gramStart"/>
      <w:r w:rsidRPr="00B467F2">
        <w:rPr>
          <w:lang w:val="ru-RU"/>
        </w:rPr>
        <w:t>☐  Земля</w:t>
      </w:r>
      <w:proofErr w:type="gramEnd"/>
      <w:r w:rsidRPr="00B467F2">
        <w:rPr>
          <w:lang w:val="ru-RU"/>
        </w:rPr>
        <w:t xml:space="preserve"> и кадастр</w:t>
      </w:r>
    </w:p>
    <w:p w:rsidR="004A23F4" w:rsidRPr="00B467F2" w:rsidRDefault="009C5DD9">
      <w:pPr>
        <w:spacing w:after="20"/>
        <w:ind w:left="340"/>
        <w:rPr>
          <w:lang w:val="ru-RU"/>
        </w:rPr>
      </w:pPr>
      <w:proofErr w:type="gramStart"/>
      <w:r w:rsidRPr="00B467F2">
        <w:rPr>
          <w:lang w:val="ru-RU"/>
        </w:rPr>
        <w:t>☐  Архитектура</w:t>
      </w:r>
      <w:proofErr w:type="gramEnd"/>
    </w:p>
    <w:p w:rsidR="004A23F4" w:rsidRPr="00B467F2" w:rsidRDefault="009C5DD9">
      <w:pPr>
        <w:spacing w:after="20"/>
        <w:ind w:left="340"/>
        <w:rPr>
          <w:lang w:val="ru-RU"/>
        </w:rPr>
      </w:pPr>
      <w:proofErr w:type="gramStart"/>
      <w:r w:rsidRPr="00B467F2">
        <w:rPr>
          <w:lang w:val="ru-RU"/>
        </w:rPr>
        <w:t>☐  Соцфонд</w:t>
      </w:r>
      <w:proofErr w:type="gramEnd"/>
      <w:r w:rsidRPr="00B467F2">
        <w:rPr>
          <w:lang w:val="ru-RU"/>
        </w:rPr>
        <w:t xml:space="preserve"> (пенсии)</w:t>
      </w:r>
    </w:p>
    <w:p w:rsidR="004A23F4" w:rsidRPr="00B467F2" w:rsidRDefault="009C5DD9">
      <w:pPr>
        <w:spacing w:after="20"/>
        <w:ind w:left="340"/>
        <w:rPr>
          <w:lang w:val="ru-RU"/>
        </w:rPr>
      </w:pPr>
      <w:proofErr w:type="gramStart"/>
      <w:r w:rsidRPr="00B467F2">
        <w:rPr>
          <w:lang w:val="ru-RU"/>
        </w:rPr>
        <w:t>☐  Соцзащита</w:t>
      </w:r>
      <w:proofErr w:type="gramEnd"/>
      <w:r w:rsidRPr="00B467F2">
        <w:rPr>
          <w:lang w:val="ru-RU"/>
        </w:rPr>
        <w:t xml:space="preserve"> (пособия)</w:t>
      </w:r>
    </w:p>
    <w:p w:rsidR="004A23F4" w:rsidRPr="00B467F2" w:rsidRDefault="009C5DD9">
      <w:pPr>
        <w:spacing w:after="20"/>
        <w:ind w:left="340"/>
        <w:rPr>
          <w:lang w:val="ru-RU"/>
        </w:rPr>
      </w:pPr>
      <w:proofErr w:type="gramStart"/>
      <w:r w:rsidRPr="00B467F2">
        <w:rPr>
          <w:lang w:val="ru-RU"/>
        </w:rPr>
        <w:t>☐  ЦОН</w:t>
      </w:r>
      <w:proofErr w:type="gramEnd"/>
      <w:r w:rsidRPr="00B467F2">
        <w:rPr>
          <w:lang w:val="ru-RU"/>
        </w:rPr>
        <w:t xml:space="preserve"> (паспорта, справки)</w:t>
      </w:r>
    </w:p>
    <w:p w:rsidR="004A23F4" w:rsidRPr="00B467F2" w:rsidRDefault="009C5DD9">
      <w:pPr>
        <w:spacing w:after="20"/>
        <w:ind w:left="340"/>
        <w:rPr>
          <w:lang w:val="ru-RU"/>
        </w:rPr>
      </w:pPr>
      <w:proofErr w:type="gramStart"/>
      <w:r w:rsidRPr="00B467F2">
        <w:rPr>
          <w:lang w:val="ru-RU"/>
        </w:rPr>
        <w:t>☐  Больница</w:t>
      </w:r>
      <w:proofErr w:type="gramEnd"/>
      <w:r w:rsidRPr="00B467F2">
        <w:rPr>
          <w:lang w:val="ru-RU"/>
        </w:rPr>
        <w:t xml:space="preserve"> / ЦСМ</w:t>
      </w:r>
    </w:p>
    <w:p w:rsidR="004A23F4" w:rsidRPr="00B467F2" w:rsidRDefault="009C5DD9">
      <w:pPr>
        <w:spacing w:after="20"/>
        <w:ind w:left="340"/>
        <w:rPr>
          <w:lang w:val="ru-RU"/>
        </w:rPr>
      </w:pPr>
      <w:proofErr w:type="gramStart"/>
      <w:r w:rsidRPr="00B467F2">
        <w:rPr>
          <w:lang w:val="ru-RU"/>
        </w:rPr>
        <w:t>☐  Отдел</w:t>
      </w:r>
      <w:proofErr w:type="gramEnd"/>
      <w:r w:rsidRPr="00B467F2">
        <w:rPr>
          <w:lang w:val="ru-RU"/>
        </w:rPr>
        <w:t xml:space="preserve"> образования</w:t>
      </w:r>
    </w:p>
    <w:p w:rsidR="004A23F4" w:rsidRPr="00B467F2" w:rsidRDefault="009C5DD9">
      <w:pPr>
        <w:spacing w:after="20"/>
        <w:ind w:left="340"/>
        <w:rPr>
          <w:lang w:val="ru-RU"/>
        </w:rPr>
      </w:pPr>
      <w:proofErr w:type="gramStart"/>
      <w:r w:rsidRPr="00B467F2">
        <w:rPr>
          <w:lang w:val="ru-RU"/>
        </w:rPr>
        <w:t>☐  Милиция</w:t>
      </w:r>
      <w:proofErr w:type="gramEnd"/>
      <w:r w:rsidRPr="00B467F2">
        <w:rPr>
          <w:lang w:val="ru-RU"/>
        </w:rPr>
        <w:t xml:space="preserve"> (ОВД)</w:t>
      </w:r>
    </w:p>
    <w:p w:rsidR="004A23F4" w:rsidRPr="00B467F2" w:rsidRDefault="009C5DD9">
      <w:pPr>
        <w:spacing w:after="20"/>
        <w:ind w:left="340"/>
        <w:rPr>
          <w:lang w:val="ru-RU"/>
        </w:rPr>
      </w:pPr>
      <w:proofErr w:type="gramStart"/>
      <w:r w:rsidRPr="00B467F2">
        <w:rPr>
          <w:lang w:val="ru-RU"/>
        </w:rPr>
        <w:t>☐  Ветеринария</w:t>
      </w:r>
      <w:proofErr w:type="gramEnd"/>
    </w:p>
    <w:p w:rsidR="004A23F4" w:rsidRPr="00B467F2" w:rsidRDefault="009C5DD9">
      <w:pPr>
        <w:rPr>
          <w:lang w:val="ru-RU"/>
        </w:rPr>
      </w:pPr>
      <w:r w:rsidRPr="00B467F2">
        <w:rPr>
          <w:lang w:val="ru-RU"/>
        </w:rPr>
        <w:br w:type="page"/>
      </w:r>
    </w:p>
    <w:p w:rsidR="004A23F4" w:rsidRPr="00B467F2" w:rsidRDefault="009C5DD9">
      <w:pPr>
        <w:spacing w:after="120"/>
        <w:rPr>
          <w:lang w:val="ru-RU"/>
        </w:rPr>
      </w:pPr>
      <w:r w:rsidRPr="00B467F2">
        <w:rPr>
          <w:b/>
          <w:sz w:val="32"/>
          <w:lang w:val="ru-RU"/>
        </w:rPr>
        <w:lastRenderedPageBreak/>
        <w:t>ТОКТОГУЛЬСКИЙ РАЙОН</w:t>
      </w:r>
    </w:p>
    <w:p w:rsidR="004A23F4" w:rsidRPr="00B467F2" w:rsidRDefault="009C5DD9">
      <w:pPr>
        <w:spacing w:after="120"/>
        <w:rPr>
          <w:lang w:val="ru-RU"/>
        </w:rPr>
      </w:pPr>
      <w:r w:rsidRPr="00B467F2">
        <w:rPr>
          <w:i/>
          <w:sz w:val="22"/>
          <w:lang w:val="ru-RU"/>
        </w:rPr>
        <w:t>Организаций у нас: 71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Айыл окмоту Абды Суеркуловского айылного аймака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>Есть: телефон, адрес, часы работы.   Всё есть.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Айыл окмоту Уч-Терекского айылного аймака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>Есть: телефон, адрес, часы работы.   Всё есть.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Айыл окмоту Элмирбек Иманалиевского айылного аймака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>Есть: телефон, адрес, часы работы.   Всё есть.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Айыл окмоту айылного аймака Кетмен-Добо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>Есть: телефон, адрес, часы работы.   Всё есть.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Айыл окмоту айылного аймака Сары-Камыш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>Есть: телефон, адрес, часы работы.   Всё есть.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 xml:space="preserve">•  Государственное учреждение “Дирекция по управлению средствами специального счета Токтогульского района и села Жазы-Кечуу города </w:t>
      </w:r>
      <w:proofErr w:type="gramStart"/>
      <w:r w:rsidRPr="00B467F2">
        <w:rPr>
          <w:b/>
          <w:lang w:val="ru-RU"/>
        </w:rPr>
        <w:t>Кара-Куль</w:t>
      </w:r>
      <w:proofErr w:type="gramEnd"/>
      <w:r w:rsidRPr="00B467F2">
        <w:rPr>
          <w:b/>
          <w:lang w:val="ru-RU"/>
        </w:rPr>
        <w:t xml:space="preserve"> Джалал-Абадской области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телефон.   </w:t>
      </w:r>
      <w:r w:rsidRPr="00B467F2">
        <w:rPr>
          <w:b/>
          <w:color w:val="B01C1C"/>
          <w:sz w:val="22"/>
          <w:lang w:val="ru-RU"/>
        </w:rPr>
        <w:t>Принести: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Государственный природный парк “Алатай”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телефон.   </w:t>
      </w:r>
      <w:r w:rsidRPr="00B467F2">
        <w:rPr>
          <w:b/>
          <w:color w:val="B01C1C"/>
          <w:sz w:val="22"/>
          <w:lang w:val="ru-RU"/>
        </w:rPr>
        <w:t>Принести: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Детский сад Адеми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Детский сад Акылай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Детский сад Арча-Бешик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Детский сад Асел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Детский сад Байчечекей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Детский сад Балалык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Детский сад Достук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Детский сад Келечек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Детский сад Күн-Нуру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Детский сад Наристе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b/>
          <w:color w:val="B01C1C"/>
          <w:sz w:val="22"/>
          <w:lang w:val="ru-RU"/>
        </w:rPr>
        <w:lastRenderedPageBreak/>
        <w:t>Принести: телефон,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Детский сад Нурпейилим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Кыргыз Республикасынын Министрлер Кабинетине караштуу Жер ресурстары, кадастр, геодезия жана картография боюнча мамлекеттик агенттиктин Токтогул филиалы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адрес.   </w:t>
      </w:r>
      <w:r w:rsidRPr="00B467F2">
        <w:rPr>
          <w:b/>
          <w:color w:val="B01C1C"/>
          <w:sz w:val="22"/>
          <w:lang w:val="ru-RU"/>
        </w:rPr>
        <w:t>Принести: телефон,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Кыргыз Республикасынын Финансы министрлигинин Токтогул райондук финансы башкармалыгы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телефон, адрес.   </w:t>
      </w:r>
      <w:r w:rsidRPr="00B467F2">
        <w:rPr>
          <w:b/>
          <w:color w:val="B01C1C"/>
          <w:sz w:val="22"/>
          <w:lang w:val="ru-RU"/>
        </w:rPr>
        <w:t>Принести: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Лесная служба Токтогульский лесхоз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телефон.   </w:t>
      </w:r>
      <w:r w:rsidRPr="00B467F2">
        <w:rPr>
          <w:b/>
          <w:color w:val="B01C1C"/>
          <w:sz w:val="22"/>
          <w:lang w:val="ru-RU"/>
        </w:rPr>
        <w:t>Принести: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МП «Жаңы Доор»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МП «Суу канал»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МП «Таза аймак»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МП «Торкен»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МП «Уч-Терек таза»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МП «Ыңгайлуу шарт»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Мамлекттик салык кызматынын Жалал-Абад облусунун Токтогул району боюнча башкы башкармалыгы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адрес.   </w:t>
      </w:r>
      <w:r w:rsidRPr="00B467F2">
        <w:rPr>
          <w:b/>
          <w:color w:val="B01C1C"/>
          <w:sz w:val="22"/>
          <w:lang w:val="ru-RU"/>
        </w:rPr>
        <w:t>Принести: телефон,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Мэрия города Токтогул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>Есть: телефон, адрес, часы работы.   Всё есть.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ОАО Кыргызтелеком Токтогулькое отделение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телефон.   </w:t>
      </w:r>
      <w:r w:rsidRPr="00B467F2">
        <w:rPr>
          <w:b/>
          <w:color w:val="B01C1C"/>
          <w:sz w:val="22"/>
          <w:lang w:val="ru-RU"/>
        </w:rPr>
        <w:t>Принести: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ОАО “Кыргыз Почтасы” Токтогульский районный филиал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телефон.   </w:t>
      </w:r>
      <w:r w:rsidRPr="00B467F2">
        <w:rPr>
          <w:b/>
          <w:color w:val="B01C1C"/>
          <w:sz w:val="22"/>
          <w:lang w:val="ru-RU"/>
        </w:rPr>
        <w:t>Принести: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Отдел внутренних дел Токтогульского района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телефон.   </w:t>
      </w:r>
      <w:r w:rsidRPr="00B467F2">
        <w:rPr>
          <w:b/>
          <w:color w:val="B01C1C"/>
          <w:sz w:val="22"/>
          <w:lang w:val="ru-RU"/>
        </w:rPr>
        <w:t>Принести: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Отдел пробации по Токтогульскому району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телефон.   </w:t>
      </w:r>
      <w:r w:rsidRPr="00B467F2">
        <w:rPr>
          <w:b/>
          <w:color w:val="B01C1C"/>
          <w:sz w:val="22"/>
          <w:lang w:val="ru-RU"/>
        </w:rPr>
        <w:t>Принести: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lastRenderedPageBreak/>
        <w:t>•  Отдел чрезвычайных ситуаций по Токтогульскому району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телефон.   </w:t>
      </w:r>
      <w:r w:rsidRPr="00B467F2">
        <w:rPr>
          <w:b/>
          <w:color w:val="B01C1C"/>
          <w:sz w:val="22"/>
          <w:lang w:val="ru-RU"/>
        </w:rPr>
        <w:t>Принести: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Прокуратура Токтогульского района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телефон.   </w:t>
      </w:r>
      <w:r w:rsidRPr="00B467F2">
        <w:rPr>
          <w:b/>
          <w:color w:val="B01C1C"/>
          <w:sz w:val="22"/>
          <w:lang w:val="ru-RU"/>
        </w:rPr>
        <w:t>Принести: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Социальный фонд Кыргызской Республики при Кабинете Министров Кыргызской Республики Токтогульское районное управление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телефон.   </w:t>
      </w:r>
      <w:r w:rsidRPr="00B467F2">
        <w:rPr>
          <w:b/>
          <w:color w:val="B01C1C"/>
          <w:sz w:val="22"/>
          <w:lang w:val="ru-RU"/>
        </w:rPr>
        <w:t>Принести: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Токтогул РЭС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телефон.   </w:t>
      </w:r>
      <w:r w:rsidRPr="00B467F2">
        <w:rPr>
          <w:b/>
          <w:color w:val="B01C1C"/>
          <w:sz w:val="22"/>
          <w:lang w:val="ru-RU"/>
        </w:rPr>
        <w:t>Принести: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Токтогул жалпы дарыгердик практика борбору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адрес.   </w:t>
      </w:r>
      <w:r w:rsidRPr="00B467F2">
        <w:rPr>
          <w:b/>
          <w:color w:val="B01C1C"/>
          <w:sz w:val="22"/>
          <w:lang w:val="ru-RU"/>
        </w:rPr>
        <w:t>Принести: телефон,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Токтогул райондук мамлекеттик администрациясы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>Есть: телефон, адрес, часы работы.   Всё есть.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Токтогул сектору — транспорт каттоо борбору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адрес, часы работы.   </w:t>
      </w:r>
      <w:r w:rsidRPr="00B467F2">
        <w:rPr>
          <w:b/>
          <w:color w:val="B01C1C"/>
          <w:sz w:val="22"/>
          <w:lang w:val="ru-RU"/>
        </w:rPr>
        <w:t>Принести: телефон.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Токтогульский районный военный комиссариат Жалал-Абадской области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телефон.   </w:t>
      </w:r>
      <w:r w:rsidRPr="00B467F2">
        <w:rPr>
          <w:b/>
          <w:color w:val="B01C1C"/>
          <w:sz w:val="22"/>
          <w:lang w:val="ru-RU"/>
        </w:rPr>
        <w:t>Принести: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Токтогульский районный государственный архив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телефон.   </w:t>
      </w:r>
      <w:r w:rsidRPr="00B467F2">
        <w:rPr>
          <w:b/>
          <w:color w:val="B01C1C"/>
          <w:sz w:val="22"/>
          <w:lang w:val="ru-RU"/>
        </w:rPr>
        <w:t>Принести: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Токтогульский районный отдел ГКНБ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Токтогульский районный отдел культуры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телефон.   </w:t>
      </w:r>
      <w:r w:rsidRPr="00B467F2">
        <w:rPr>
          <w:b/>
          <w:color w:val="B01C1C"/>
          <w:sz w:val="22"/>
          <w:lang w:val="ru-RU"/>
        </w:rPr>
        <w:t>Принести: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Токтогульский районный отдел образования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телефон.   </w:t>
      </w:r>
      <w:r w:rsidRPr="00B467F2">
        <w:rPr>
          <w:b/>
          <w:color w:val="B01C1C"/>
          <w:sz w:val="22"/>
          <w:lang w:val="ru-RU"/>
        </w:rPr>
        <w:t>Принести: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Токтогульский районный отдел статистики Джалал-Абадского областного управления статистики Национального статистического комитета Кыргызской Республики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телефон.   </w:t>
      </w:r>
      <w:r w:rsidRPr="00B467F2">
        <w:rPr>
          <w:b/>
          <w:color w:val="B01C1C"/>
          <w:sz w:val="22"/>
          <w:lang w:val="ru-RU"/>
        </w:rPr>
        <w:t>Принести: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Токтогульский районный центр общеврачебной практики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телефон.   </w:t>
      </w:r>
      <w:r w:rsidRPr="00B467F2">
        <w:rPr>
          <w:b/>
          <w:color w:val="B01C1C"/>
          <w:sz w:val="22"/>
          <w:lang w:val="ru-RU"/>
        </w:rPr>
        <w:t>Принести: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Токтогульский районный центр профилактики заболеваний и государственного санитарно-эпидемиологического надзора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телефон.   </w:t>
      </w:r>
      <w:r w:rsidRPr="00B467F2">
        <w:rPr>
          <w:b/>
          <w:color w:val="B01C1C"/>
          <w:sz w:val="22"/>
          <w:lang w:val="ru-RU"/>
        </w:rPr>
        <w:t>Принести: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Токтогульский филиал государственного агенства по земельным ресурсам, кадастру. Геодезии и картографии при Кабинете Минстров Кыргызской Республики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телефон.   </w:t>
      </w:r>
      <w:r w:rsidRPr="00B467F2">
        <w:rPr>
          <w:b/>
          <w:color w:val="B01C1C"/>
          <w:sz w:val="22"/>
          <w:lang w:val="ru-RU"/>
        </w:rPr>
        <w:t>Принести: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Токтогульское районное ветеринарная лаборатория"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lastRenderedPageBreak/>
        <w:t xml:space="preserve">Есть: телефон.   </w:t>
      </w:r>
      <w:r w:rsidRPr="00B467F2">
        <w:rPr>
          <w:b/>
          <w:color w:val="B01C1C"/>
          <w:sz w:val="22"/>
          <w:lang w:val="ru-RU"/>
        </w:rPr>
        <w:t>Принести: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Токтогульское районное управление ветеринарии, развития животноводства, патсбищ и кормов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телефон.   </w:t>
      </w:r>
      <w:r w:rsidRPr="00B467F2">
        <w:rPr>
          <w:b/>
          <w:color w:val="B01C1C"/>
          <w:sz w:val="22"/>
          <w:lang w:val="ru-RU"/>
        </w:rPr>
        <w:t>Принести: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Токтогульское районное управление водного хозяйства при службе водных ресурсов при министерстве Водных ресурсов сельского хозяйства и перерабатывающей промышленности Кыргызской Республики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телефон.   </w:t>
      </w:r>
      <w:r w:rsidRPr="00B467F2">
        <w:rPr>
          <w:b/>
          <w:color w:val="B01C1C"/>
          <w:sz w:val="22"/>
          <w:lang w:val="ru-RU"/>
        </w:rPr>
        <w:t>Принести: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Токтогульское районное управление по градостроительству и архитектуре Департамента градостроительства и архитектуры при Государственном агентстве архитектуры, строительства и жилищно-коммунального хозяйства при Кабинете Министров Кыргызской Республики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телефон.   </w:t>
      </w:r>
      <w:r w:rsidRPr="00B467F2">
        <w:rPr>
          <w:b/>
          <w:color w:val="B01C1C"/>
          <w:sz w:val="22"/>
          <w:lang w:val="ru-RU"/>
        </w:rPr>
        <w:t>Принести: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Токтогульское районное управление труда, социального обеспечения и миграции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телефон.   </w:t>
      </w:r>
      <w:r w:rsidRPr="00B467F2">
        <w:rPr>
          <w:b/>
          <w:color w:val="B01C1C"/>
          <w:sz w:val="22"/>
          <w:lang w:val="ru-RU"/>
        </w:rPr>
        <w:t>Принести: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Токтогульское районое управление аграрного развития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телефон.   </w:t>
      </w:r>
      <w:r w:rsidRPr="00B467F2">
        <w:rPr>
          <w:b/>
          <w:color w:val="B01C1C"/>
          <w:sz w:val="22"/>
          <w:lang w:val="ru-RU"/>
        </w:rPr>
        <w:t>Принести: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Толук айыл окмоту, айылного аймака Толук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>Есть: телефон, адрес, часы работы.   Всё есть.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Управление Начального Прфессионального образования профессиональный лицей №39 имени А. Бердалиева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Управление государственной налоговой службы по Токтогульскому району Джалал-Абадской области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телефон.   </w:t>
      </w:r>
      <w:r w:rsidRPr="00B467F2">
        <w:rPr>
          <w:b/>
          <w:color w:val="B01C1C"/>
          <w:sz w:val="22"/>
          <w:lang w:val="ru-RU"/>
        </w:rPr>
        <w:t>Принести: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Филиал Дорожно-эксплуатационное предприятие №23 Государственного предприятия "Кыргызавтожол-Юг" при Министерстве транспорта и коммуникаций Кыргызской Республики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телефон.   </w:t>
      </w:r>
      <w:r w:rsidRPr="00B467F2">
        <w:rPr>
          <w:b/>
          <w:color w:val="B01C1C"/>
          <w:sz w:val="22"/>
          <w:lang w:val="ru-RU"/>
        </w:rPr>
        <w:t>Принести: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Центр обслуживания населения 04-10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телефон.   </w:t>
      </w:r>
      <w:r w:rsidRPr="00B467F2">
        <w:rPr>
          <w:b/>
          <w:color w:val="B01C1C"/>
          <w:sz w:val="22"/>
          <w:lang w:val="ru-RU"/>
        </w:rPr>
        <w:t>Принести: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Ч. Орозов атындагы жалпы дарыгердик практика борбору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адрес.   </w:t>
      </w:r>
      <w:r w:rsidRPr="00B467F2">
        <w:rPr>
          <w:b/>
          <w:color w:val="B01C1C"/>
          <w:sz w:val="22"/>
          <w:lang w:val="ru-RU"/>
        </w:rPr>
        <w:t>Принести: телефон,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Школа Бөкөнбаев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Школа Лицей Т.Ормонбеков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Школа Турдумамбетов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b/>
          <w:color w:val="B01C1C"/>
          <w:sz w:val="22"/>
          <w:lang w:val="ru-RU"/>
        </w:rPr>
        <w:lastRenderedPageBreak/>
        <w:t>Принести: телефон,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Школа №1 Токтогул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Школа №10 Т.Казатов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Школа №11 Т.Тешебаев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Школа №4 Н.Бримкулов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Школа №7 Манас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Школа №8 А.Иманбаев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Школа №9 И.Умаров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4A23F4" w:rsidRPr="00B467F2" w:rsidRDefault="004A23F4">
      <w:pPr>
        <w:spacing w:after="80"/>
        <w:rPr>
          <w:lang w:val="ru-RU"/>
        </w:rPr>
      </w:pPr>
    </w:p>
    <w:p w:rsidR="004A23F4" w:rsidRPr="00B467F2" w:rsidRDefault="009C5DD9">
      <w:pPr>
        <w:spacing w:after="60"/>
        <w:rPr>
          <w:lang w:val="ru-RU"/>
        </w:rPr>
      </w:pPr>
      <w:r w:rsidRPr="00B467F2">
        <w:rPr>
          <w:b/>
          <w:color w:val="B01C1C"/>
          <w:lang w:val="ru-RU"/>
        </w:rPr>
        <w:t>Нет совсем — нужно добавить целиком (название, адрес, телефон, часы):</w:t>
      </w:r>
    </w:p>
    <w:p w:rsidR="004A23F4" w:rsidRPr="00B467F2" w:rsidRDefault="009C5DD9">
      <w:pPr>
        <w:spacing w:after="20"/>
        <w:ind w:left="340"/>
        <w:rPr>
          <w:lang w:val="ru-RU"/>
        </w:rPr>
      </w:pPr>
      <w:proofErr w:type="gramStart"/>
      <w:r w:rsidRPr="00B467F2">
        <w:rPr>
          <w:lang w:val="ru-RU"/>
        </w:rPr>
        <w:t>☐  Больница</w:t>
      </w:r>
      <w:proofErr w:type="gramEnd"/>
      <w:r w:rsidRPr="00B467F2">
        <w:rPr>
          <w:lang w:val="ru-RU"/>
        </w:rPr>
        <w:t xml:space="preserve"> / ЦСМ</w:t>
      </w:r>
    </w:p>
    <w:p w:rsidR="004A23F4" w:rsidRPr="00B467F2" w:rsidRDefault="009C5DD9">
      <w:pPr>
        <w:rPr>
          <w:lang w:val="ru-RU"/>
        </w:rPr>
      </w:pPr>
      <w:r w:rsidRPr="00B467F2">
        <w:rPr>
          <w:lang w:val="ru-RU"/>
        </w:rPr>
        <w:br w:type="page"/>
      </w:r>
    </w:p>
    <w:p w:rsidR="004A23F4" w:rsidRPr="00B467F2" w:rsidRDefault="009C5DD9">
      <w:pPr>
        <w:spacing w:after="120"/>
        <w:rPr>
          <w:lang w:val="ru-RU"/>
        </w:rPr>
      </w:pPr>
      <w:r w:rsidRPr="00B467F2">
        <w:rPr>
          <w:b/>
          <w:sz w:val="32"/>
          <w:lang w:val="ru-RU"/>
        </w:rPr>
        <w:lastRenderedPageBreak/>
        <w:t>ЧАТКАЛЬСКИЙ РАЙОН</w:t>
      </w:r>
    </w:p>
    <w:p w:rsidR="004A23F4" w:rsidRPr="00B467F2" w:rsidRDefault="009C5DD9">
      <w:pPr>
        <w:spacing w:after="120"/>
        <w:rPr>
          <w:lang w:val="ru-RU"/>
        </w:rPr>
      </w:pPr>
      <w:r w:rsidRPr="00B467F2">
        <w:rPr>
          <w:i/>
          <w:sz w:val="22"/>
          <w:lang w:val="ru-RU"/>
        </w:rPr>
        <w:t>Организаций у нас: 9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Айыл окмоту Терек-Сайского айылного аймака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>Есть: телефон, адрес, часы работы.   Всё есть.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Каныш-Кыя айыл өкмөтү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телефон.   </w:t>
      </w:r>
      <w:r w:rsidRPr="00B467F2">
        <w:rPr>
          <w:b/>
          <w:color w:val="B01C1C"/>
          <w:sz w:val="22"/>
          <w:lang w:val="ru-RU"/>
        </w:rPr>
        <w:t>Принести: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Кыргыз Республикасынын Финансы министрлигинин Чаткал райондук финансы башкармалыгы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адрес.   </w:t>
      </w:r>
      <w:r w:rsidRPr="00B467F2">
        <w:rPr>
          <w:b/>
          <w:color w:val="B01C1C"/>
          <w:sz w:val="22"/>
          <w:lang w:val="ru-RU"/>
        </w:rPr>
        <w:t>Принести: телефон,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МП «Каныш-Кыя Тазалык»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адрес, часы работы.   </w:t>
      </w:r>
      <w:r w:rsidRPr="00B467F2">
        <w:rPr>
          <w:b/>
          <w:color w:val="B01C1C"/>
          <w:sz w:val="22"/>
          <w:lang w:val="ru-RU"/>
        </w:rPr>
        <w:t>Принести: телефон.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Мамлекттик салык кызматынын Жалал-Абад облусунун Чаткал району боюнча башкы башкармалыгы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адрес.   </w:t>
      </w:r>
      <w:r w:rsidRPr="00B467F2">
        <w:rPr>
          <w:b/>
          <w:color w:val="B01C1C"/>
          <w:sz w:val="22"/>
          <w:lang w:val="ru-RU"/>
        </w:rPr>
        <w:t>Принести: телефон,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Сумсар жалпы дарыгердик рпактика борбору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адрес.   </w:t>
      </w:r>
      <w:r w:rsidRPr="00B467F2">
        <w:rPr>
          <w:b/>
          <w:color w:val="B01C1C"/>
          <w:sz w:val="22"/>
          <w:lang w:val="ru-RU"/>
        </w:rPr>
        <w:t>Принести: телефон,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Чаткал райондук Агрардык өнүктүрүү башкармалыгы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адрес.   </w:t>
      </w:r>
      <w:r w:rsidRPr="00B467F2">
        <w:rPr>
          <w:b/>
          <w:color w:val="B01C1C"/>
          <w:sz w:val="22"/>
          <w:lang w:val="ru-RU"/>
        </w:rPr>
        <w:t>Принести: телефон,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Чаткал райондук ЖДПБ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адрес.   </w:t>
      </w:r>
      <w:r w:rsidRPr="00B467F2">
        <w:rPr>
          <w:b/>
          <w:color w:val="B01C1C"/>
          <w:sz w:val="22"/>
          <w:lang w:val="ru-RU"/>
        </w:rPr>
        <w:t>Принести: телефон,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Чаткал райондук мамлекеттик администрациясы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телефон.   </w:t>
      </w:r>
      <w:r w:rsidRPr="00B467F2">
        <w:rPr>
          <w:b/>
          <w:color w:val="B01C1C"/>
          <w:sz w:val="22"/>
          <w:lang w:val="ru-RU"/>
        </w:rPr>
        <w:t>Принести: адрес, часы работы.</w:t>
      </w:r>
    </w:p>
    <w:p w:rsidR="004A23F4" w:rsidRPr="00B467F2" w:rsidRDefault="004A23F4">
      <w:pPr>
        <w:spacing w:after="80"/>
        <w:rPr>
          <w:lang w:val="ru-RU"/>
        </w:rPr>
      </w:pPr>
    </w:p>
    <w:p w:rsidR="004A23F4" w:rsidRPr="00B467F2" w:rsidRDefault="009C5DD9">
      <w:pPr>
        <w:spacing w:after="60"/>
        <w:rPr>
          <w:lang w:val="ru-RU"/>
        </w:rPr>
      </w:pPr>
      <w:r w:rsidRPr="00B467F2">
        <w:rPr>
          <w:b/>
          <w:color w:val="B01C1C"/>
          <w:lang w:val="ru-RU"/>
        </w:rPr>
        <w:t>Нет совсем — нужно добавить целиком (название, адрес, телефон, часы):</w:t>
      </w:r>
    </w:p>
    <w:p w:rsidR="004A23F4" w:rsidRPr="00B467F2" w:rsidRDefault="009C5DD9">
      <w:pPr>
        <w:spacing w:after="20"/>
        <w:ind w:left="340"/>
        <w:rPr>
          <w:lang w:val="ru-RU"/>
        </w:rPr>
      </w:pPr>
      <w:proofErr w:type="gramStart"/>
      <w:r w:rsidRPr="00B467F2">
        <w:rPr>
          <w:lang w:val="ru-RU"/>
        </w:rPr>
        <w:t>☐  Вода</w:t>
      </w:r>
      <w:proofErr w:type="gramEnd"/>
      <w:r w:rsidRPr="00B467F2">
        <w:rPr>
          <w:lang w:val="ru-RU"/>
        </w:rPr>
        <w:t xml:space="preserve"> (водоканал)</w:t>
      </w:r>
    </w:p>
    <w:p w:rsidR="004A23F4" w:rsidRPr="00B467F2" w:rsidRDefault="009C5DD9">
      <w:pPr>
        <w:spacing w:after="20"/>
        <w:ind w:left="340"/>
        <w:rPr>
          <w:lang w:val="ru-RU"/>
        </w:rPr>
      </w:pPr>
      <w:proofErr w:type="gramStart"/>
      <w:r w:rsidRPr="00B467F2">
        <w:rPr>
          <w:lang w:val="ru-RU"/>
        </w:rPr>
        <w:t>☐  Свет</w:t>
      </w:r>
      <w:proofErr w:type="gramEnd"/>
      <w:r w:rsidRPr="00B467F2">
        <w:rPr>
          <w:lang w:val="ru-RU"/>
        </w:rPr>
        <w:t xml:space="preserve"> (электросети, РЭС)</w:t>
      </w:r>
    </w:p>
    <w:p w:rsidR="004A23F4" w:rsidRPr="00B467F2" w:rsidRDefault="009C5DD9">
      <w:pPr>
        <w:spacing w:after="20"/>
        <w:ind w:left="340"/>
        <w:rPr>
          <w:lang w:val="ru-RU"/>
        </w:rPr>
      </w:pPr>
      <w:proofErr w:type="gramStart"/>
      <w:r w:rsidRPr="00B467F2">
        <w:rPr>
          <w:lang w:val="ru-RU"/>
        </w:rPr>
        <w:t>☐  Дороги</w:t>
      </w:r>
      <w:proofErr w:type="gramEnd"/>
    </w:p>
    <w:p w:rsidR="004A23F4" w:rsidRPr="00B467F2" w:rsidRDefault="009C5DD9">
      <w:pPr>
        <w:spacing w:after="20"/>
        <w:ind w:left="340"/>
        <w:rPr>
          <w:lang w:val="ru-RU"/>
        </w:rPr>
      </w:pPr>
      <w:proofErr w:type="gramStart"/>
      <w:r w:rsidRPr="00B467F2">
        <w:rPr>
          <w:lang w:val="ru-RU"/>
        </w:rPr>
        <w:t>☐  Земля</w:t>
      </w:r>
      <w:proofErr w:type="gramEnd"/>
      <w:r w:rsidRPr="00B467F2">
        <w:rPr>
          <w:lang w:val="ru-RU"/>
        </w:rPr>
        <w:t xml:space="preserve"> и кадастр</w:t>
      </w:r>
    </w:p>
    <w:p w:rsidR="004A23F4" w:rsidRPr="00B467F2" w:rsidRDefault="009C5DD9">
      <w:pPr>
        <w:spacing w:after="20"/>
        <w:ind w:left="340"/>
        <w:rPr>
          <w:lang w:val="ru-RU"/>
        </w:rPr>
      </w:pPr>
      <w:proofErr w:type="gramStart"/>
      <w:r w:rsidRPr="00B467F2">
        <w:rPr>
          <w:lang w:val="ru-RU"/>
        </w:rPr>
        <w:t>☐  Архитектура</w:t>
      </w:r>
      <w:proofErr w:type="gramEnd"/>
    </w:p>
    <w:p w:rsidR="004A23F4" w:rsidRPr="00B467F2" w:rsidRDefault="009C5DD9">
      <w:pPr>
        <w:spacing w:after="20"/>
        <w:ind w:left="340"/>
        <w:rPr>
          <w:lang w:val="ru-RU"/>
        </w:rPr>
      </w:pPr>
      <w:proofErr w:type="gramStart"/>
      <w:r w:rsidRPr="00B467F2">
        <w:rPr>
          <w:lang w:val="ru-RU"/>
        </w:rPr>
        <w:t>☐  Соцфонд</w:t>
      </w:r>
      <w:proofErr w:type="gramEnd"/>
      <w:r w:rsidRPr="00B467F2">
        <w:rPr>
          <w:lang w:val="ru-RU"/>
        </w:rPr>
        <w:t xml:space="preserve"> (пенсии)</w:t>
      </w:r>
    </w:p>
    <w:p w:rsidR="004A23F4" w:rsidRPr="00B467F2" w:rsidRDefault="009C5DD9">
      <w:pPr>
        <w:spacing w:after="20"/>
        <w:ind w:left="340"/>
        <w:rPr>
          <w:lang w:val="ru-RU"/>
        </w:rPr>
      </w:pPr>
      <w:proofErr w:type="gramStart"/>
      <w:r w:rsidRPr="00B467F2">
        <w:rPr>
          <w:lang w:val="ru-RU"/>
        </w:rPr>
        <w:t>☐  Соцзащита</w:t>
      </w:r>
      <w:proofErr w:type="gramEnd"/>
      <w:r w:rsidRPr="00B467F2">
        <w:rPr>
          <w:lang w:val="ru-RU"/>
        </w:rPr>
        <w:t xml:space="preserve"> (пособия)</w:t>
      </w:r>
    </w:p>
    <w:p w:rsidR="004A23F4" w:rsidRPr="00B467F2" w:rsidRDefault="009C5DD9">
      <w:pPr>
        <w:spacing w:after="20"/>
        <w:ind w:left="340"/>
        <w:rPr>
          <w:lang w:val="ru-RU"/>
        </w:rPr>
      </w:pPr>
      <w:proofErr w:type="gramStart"/>
      <w:r w:rsidRPr="00B467F2">
        <w:rPr>
          <w:lang w:val="ru-RU"/>
        </w:rPr>
        <w:t>☐  ЦОН</w:t>
      </w:r>
      <w:proofErr w:type="gramEnd"/>
      <w:r w:rsidRPr="00B467F2">
        <w:rPr>
          <w:lang w:val="ru-RU"/>
        </w:rPr>
        <w:t xml:space="preserve"> (паспорта, справки)</w:t>
      </w:r>
    </w:p>
    <w:p w:rsidR="004A23F4" w:rsidRPr="00B467F2" w:rsidRDefault="009C5DD9">
      <w:pPr>
        <w:spacing w:after="20"/>
        <w:ind w:left="340"/>
        <w:rPr>
          <w:lang w:val="ru-RU"/>
        </w:rPr>
      </w:pPr>
      <w:proofErr w:type="gramStart"/>
      <w:r w:rsidRPr="00B467F2">
        <w:rPr>
          <w:lang w:val="ru-RU"/>
        </w:rPr>
        <w:t>☐  Больница</w:t>
      </w:r>
      <w:proofErr w:type="gramEnd"/>
      <w:r w:rsidRPr="00B467F2">
        <w:rPr>
          <w:lang w:val="ru-RU"/>
        </w:rPr>
        <w:t xml:space="preserve"> / ЦСМ</w:t>
      </w:r>
    </w:p>
    <w:p w:rsidR="004A23F4" w:rsidRPr="00B467F2" w:rsidRDefault="009C5DD9">
      <w:pPr>
        <w:spacing w:after="20"/>
        <w:ind w:left="340"/>
        <w:rPr>
          <w:lang w:val="ru-RU"/>
        </w:rPr>
      </w:pPr>
      <w:proofErr w:type="gramStart"/>
      <w:r w:rsidRPr="00B467F2">
        <w:rPr>
          <w:lang w:val="ru-RU"/>
        </w:rPr>
        <w:t>☐  Отдел</w:t>
      </w:r>
      <w:proofErr w:type="gramEnd"/>
      <w:r w:rsidRPr="00B467F2">
        <w:rPr>
          <w:lang w:val="ru-RU"/>
        </w:rPr>
        <w:t xml:space="preserve"> образования</w:t>
      </w:r>
    </w:p>
    <w:p w:rsidR="004A23F4" w:rsidRPr="00B467F2" w:rsidRDefault="009C5DD9">
      <w:pPr>
        <w:spacing w:after="20"/>
        <w:ind w:left="340"/>
        <w:rPr>
          <w:lang w:val="ru-RU"/>
        </w:rPr>
      </w:pPr>
      <w:proofErr w:type="gramStart"/>
      <w:r w:rsidRPr="00B467F2">
        <w:rPr>
          <w:lang w:val="ru-RU"/>
        </w:rPr>
        <w:t>☐  Милиция</w:t>
      </w:r>
      <w:proofErr w:type="gramEnd"/>
      <w:r w:rsidRPr="00B467F2">
        <w:rPr>
          <w:lang w:val="ru-RU"/>
        </w:rPr>
        <w:t xml:space="preserve"> (ОВД)</w:t>
      </w:r>
    </w:p>
    <w:p w:rsidR="004A23F4" w:rsidRPr="00B467F2" w:rsidRDefault="009C5DD9">
      <w:pPr>
        <w:spacing w:after="20"/>
        <w:ind w:left="340"/>
        <w:rPr>
          <w:lang w:val="ru-RU"/>
        </w:rPr>
      </w:pPr>
      <w:proofErr w:type="gramStart"/>
      <w:r w:rsidRPr="00B467F2">
        <w:rPr>
          <w:lang w:val="ru-RU"/>
        </w:rPr>
        <w:t>☐  Ветеринария</w:t>
      </w:r>
      <w:proofErr w:type="gramEnd"/>
    </w:p>
    <w:p w:rsidR="004A23F4" w:rsidRPr="00B467F2" w:rsidRDefault="009C5DD9">
      <w:pPr>
        <w:rPr>
          <w:lang w:val="ru-RU"/>
        </w:rPr>
      </w:pPr>
      <w:r w:rsidRPr="00B467F2">
        <w:rPr>
          <w:lang w:val="ru-RU"/>
        </w:rPr>
        <w:br w:type="page"/>
      </w:r>
    </w:p>
    <w:p w:rsidR="004A23F4" w:rsidRPr="00B467F2" w:rsidRDefault="009C5DD9">
      <w:pPr>
        <w:spacing w:after="120"/>
        <w:rPr>
          <w:lang w:val="ru-RU"/>
        </w:rPr>
      </w:pPr>
      <w:r w:rsidRPr="00B467F2">
        <w:rPr>
          <w:b/>
          <w:sz w:val="32"/>
          <w:lang w:val="ru-RU"/>
        </w:rPr>
        <w:lastRenderedPageBreak/>
        <w:t>ГОРОД МАНАС (ЖАЛАЛ-АБАД)</w:t>
      </w:r>
    </w:p>
    <w:p w:rsidR="004A23F4" w:rsidRPr="00B467F2" w:rsidRDefault="009C5DD9">
      <w:pPr>
        <w:spacing w:after="120"/>
        <w:rPr>
          <w:lang w:val="ru-RU"/>
        </w:rPr>
      </w:pPr>
      <w:r w:rsidRPr="00B467F2">
        <w:rPr>
          <w:i/>
          <w:sz w:val="22"/>
          <w:lang w:val="ru-RU"/>
        </w:rPr>
        <w:t>Организаций у нас: 47</w:t>
      </w:r>
    </w:p>
    <w:p w:rsidR="004A23F4" w:rsidRPr="00B467F2" w:rsidRDefault="009C5DD9">
      <w:pPr>
        <w:spacing w:after="60"/>
        <w:ind w:left="227"/>
        <w:rPr>
          <w:lang w:val="ru-RU"/>
        </w:rPr>
      </w:pPr>
      <w:proofErr w:type="gramStart"/>
      <w:r w:rsidRPr="00B467F2">
        <w:rPr>
          <w:b/>
          <w:lang w:val="ru-RU"/>
        </w:rPr>
        <w:t>•  «</w:t>
      </w:r>
      <w:proofErr w:type="gramEnd"/>
      <w:r w:rsidRPr="00B467F2">
        <w:rPr>
          <w:b/>
          <w:lang w:val="ru-RU"/>
        </w:rPr>
        <w:t>Акыйкат» Жалал-Абад облустук гезитинин редакциясы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адрес.   </w:t>
      </w:r>
      <w:r w:rsidRPr="00B467F2">
        <w:rPr>
          <w:b/>
          <w:color w:val="B01C1C"/>
          <w:sz w:val="22"/>
          <w:lang w:val="ru-RU"/>
        </w:rPr>
        <w:t>Принести: телефон,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proofErr w:type="gramStart"/>
      <w:r w:rsidRPr="00B467F2">
        <w:rPr>
          <w:b/>
          <w:lang w:val="ru-RU"/>
        </w:rPr>
        <w:t>•  «</w:t>
      </w:r>
      <w:proofErr w:type="gramEnd"/>
      <w:r w:rsidRPr="00B467F2">
        <w:rPr>
          <w:b/>
          <w:lang w:val="ru-RU"/>
        </w:rPr>
        <w:t>Кыргыз темир жолу» түштүк бөлүмү филиалы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адрес.   </w:t>
      </w:r>
      <w:r w:rsidRPr="00B467F2">
        <w:rPr>
          <w:b/>
          <w:color w:val="B01C1C"/>
          <w:sz w:val="22"/>
          <w:lang w:val="ru-RU"/>
        </w:rPr>
        <w:t>Принести: телефон,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Айыл-Банк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адрес.   </w:t>
      </w:r>
      <w:r w:rsidRPr="00B467F2">
        <w:rPr>
          <w:b/>
          <w:color w:val="B01C1C"/>
          <w:sz w:val="22"/>
          <w:lang w:val="ru-RU"/>
        </w:rPr>
        <w:t>Принести: телефон,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Б. Осмонов атындагы Жалал-Абад мамлекеттик университети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адрес.   </w:t>
      </w:r>
      <w:r w:rsidRPr="00B467F2">
        <w:rPr>
          <w:b/>
          <w:color w:val="B01C1C"/>
          <w:sz w:val="22"/>
          <w:lang w:val="ru-RU"/>
        </w:rPr>
        <w:t>Принести: телефон,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Городская телефонная сеть г. Манас — бюро повреждений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>Есть: телефон, адрес, часы работы.   Всё есть.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Департамент коммунального хозяйства и благоустройства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Жалал-Абад аймактык бөлүмү — транспорт каттоо борбору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>Есть: телефон, адрес, часы работы.   Всё есть.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Жалал-Абад областтар аралык ден соолукту калыбына келтирүү “Бакыт” борбору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адрес.   </w:t>
      </w:r>
      <w:r w:rsidRPr="00B467F2">
        <w:rPr>
          <w:b/>
          <w:color w:val="B01C1C"/>
          <w:sz w:val="22"/>
          <w:lang w:val="ru-RU"/>
        </w:rPr>
        <w:t>Принести: телефон,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Жалал-Абад областтык балдар клиникалык ооруканасы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адрес.   </w:t>
      </w:r>
      <w:r w:rsidRPr="00B467F2">
        <w:rPr>
          <w:b/>
          <w:color w:val="B01C1C"/>
          <w:sz w:val="22"/>
          <w:lang w:val="ru-RU"/>
        </w:rPr>
        <w:t>Принести: телефон,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Жалал-Абад областтык китепкана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адрес.   </w:t>
      </w:r>
      <w:r w:rsidRPr="00B467F2">
        <w:rPr>
          <w:b/>
          <w:color w:val="B01C1C"/>
          <w:sz w:val="22"/>
          <w:lang w:val="ru-RU"/>
        </w:rPr>
        <w:t>Принести: телефон,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Жалал-Абад областтык клиникалык ооруканасы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адрес.   </w:t>
      </w:r>
      <w:r w:rsidRPr="00B467F2">
        <w:rPr>
          <w:b/>
          <w:color w:val="B01C1C"/>
          <w:sz w:val="22"/>
          <w:lang w:val="ru-RU"/>
        </w:rPr>
        <w:t>Принести: телефон,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Жалал-Абад областтык психикалык саламаттык борбору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адрес.   </w:t>
      </w:r>
      <w:r w:rsidRPr="00B467F2">
        <w:rPr>
          <w:b/>
          <w:color w:val="B01C1C"/>
          <w:sz w:val="22"/>
          <w:lang w:val="ru-RU"/>
        </w:rPr>
        <w:t>Принести: телефон,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Жалал-Абад облустук кан аркылуу жугуучу вирустук гепатиттерди жана адамдын иммундук жетишсиздик вирусун көзөмөлдөө борбору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адрес.   </w:t>
      </w:r>
      <w:r w:rsidRPr="00B467F2">
        <w:rPr>
          <w:b/>
          <w:color w:val="B01C1C"/>
          <w:sz w:val="22"/>
          <w:lang w:val="ru-RU"/>
        </w:rPr>
        <w:t>Принести: телефон,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Жалал-Абад облустук стоматологиялык поликлиникасы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адрес.   </w:t>
      </w:r>
      <w:r w:rsidRPr="00B467F2">
        <w:rPr>
          <w:b/>
          <w:color w:val="B01C1C"/>
          <w:sz w:val="22"/>
          <w:lang w:val="ru-RU"/>
        </w:rPr>
        <w:t>Принести: телефон,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Жалал-Абад облустук телерадиокомпаниясы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адрес.   </w:t>
      </w:r>
      <w:r w:rsidRPr="00B467F2">
        <w:rPr>
          <w:b/>
          <w:color w:val="B01C1C"/>
          <w:sz w:val="22"/>
          <w:lang w:val="ru-RU"/>
        </w:rPr>
        <w:t>Принести: телефон,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Жалал-Абад электр тармактары ишканасы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телефон, адрес.   </w:t>
      </w:r>
      <w:r w:rsidRPr="00B467F2">
        <w:rPr>
          <w:b/>
          <w:color w:val="B01C1C"/>
          <w:sz w:val="22"/>
          <w:lang w:val="ru-RU"/>
        </w:rPr>
        <w:t>Принести: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Жалал-Абадская таможня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lastRenderedPageBreak/>
        <w:t xml:space="preserve">Есть: адрес.   </w:t>
      </w:r>
      <w:r w:rsidRPr="00B467F2">
        <w:rPr>
          <w:b/>
          <w:color w:val="B01C1C"/>
          <w:sz w:val="22"/>
          <w:lang w:val="ru-RU"/>
        </w:rPr>
        <w:t>Принести: телефон,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Жалал-Абадский медицинский колледж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адрес.   </w:t>
      </w:r>
      <w:r w:rsidRPr="00B467F2">
        <w:rPr>
          <w:b/>
          <w:color w:val="B01C1C"/>
          <w:sz w:val="22"/>
          <w:lang w:val="ru-RU"/>
        </w:rPr>
        <w:t>Принести: телефон,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Жалал-Абадский международный университет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адрес.   </w:t>
      </w:r>
      <w:r w:rsidRPr="00B467F2">
        <w:rPr>
          <w:b/>
          <w:color w:val="B01C1C"/>
          <w:sz w:val="22"/>
          <w:lang w:val="ru-RU"/>
        </w:rPr>
        <w:t>Принести: телефон,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Жалал-Абадтагы сыноо, сертификациялоо жана метрология борбору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телефон, адрес.   </w:t>
      </w:r>
      <w:r w:rsidRPr="00B467F2">
        <w:rPr>
          <w:b/>
          <w:color w:val="B01C1C"/>
          <w:sz w:val="22"/>
          <w:lang w:val="ru-RU"/>
        </w:rPr>
        <w:t>Принести: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Жалалабатгаз филиалы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телефон, адрес.   </w:t>
      </w:r>
      <w:r w:rsidRPr="00B467F2">
        <w:rPr>
          <w:b/>
          <w:color w:val="B01C1C"/>
          <w:sz w:val="22"/>
          <w:lang w:val="ru-RU"/>
        </w:rPr>
        <w:t>Принести: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Жерди жана сууну көзөмөлдөө боюнча кызматтын Жалал-Абад облусу боюнча аймактык башкармалык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адрес.   </w:t>
      </w:r>
      <w:r w:rsidRPr="00B467F2">
        <w:rPr>
          <w:b/>
          <w:color w:val="B01C1C"/>
          <w:sz w:val="22"/>
          <w:lang w:val="ru-RU"/>
        </w:rPr>
        <w:t>Принести: телефон,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КР Экономика жана коммерция министрлигинин Аймактар аралык башкармалыгынын Жалал-Абад аймактык бөлүмү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адрес.   </w:t>
      </w:r>
      <w:r w:rsidRPr="00B467F2">
        <w:rPr>
          <w:b/>
          <w:color w:val="B01C1C"/>
          <w:sz w:val="22"/>
          <w:lang w:val="ru-RU"/>
        </w:rPr>
        <w:t>Принести: телефон,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КРСРАЧжКИӨЖМне караштуу Айыл чарба өсүмдүктөрүн жана багбанчылыкты экспертизалоо боюнча Жалал-Абад облусу боюнча региондук башкармалыгы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адрес.   </w:t>
      </w:r>
      <w:r w:rsidRPr="00B467F2">
        <w:rPr>
          <w:b/>
          <w:color w:val="B01C1C"/>
          <w:sz w:val="22"/>
          <w:lang w:val="ru-RU"/>
        </w:rPr>
        <w:t>Принести: телефон,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КРСРАЧжКИӨЖМне караштуу Ветеринардык жана фитосанитардык көзөмөл кызматынын Жалал-Абад облусу боюнча региондук башкармалыгы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адрес.   </w:t>
      </w:r>
      <w:r w:rsidRPr="00B467F2">
        <w:rPr>
          <w:b/>
          <w:color w:val="B01C1C"/>
          <w:sz w:val="22"/>
          <w:lang w:val="ru-RU"/>
        </w:rPr>
        <w:t>Принести: телефон,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КЫРГЫЗ РЕСПУБЛИКАСЫНЫН ЭКОНОМИКА ЖАНА КОММЕРЦИЯ МИНИСТРЛИГИНЕ КАРАШТУУ МОНОПОЛИЯГА КАРШЫ ЖӨНГӨ САЛУУ КЫЗМАТЫ ЖАЛАЛ-АБАД ОБЛУСТУК БӨЛҮМҮ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телефон, адрес.   </w:t>
      </w:r>
      <w:r w:rsidRPr="00B467F2">
        <w:rPr>
          <w:b/>
          <w:color w:val="B01C1C"/>
          <w:sz w:val="22"/>
          <w:lang w:val="ru-RU"/>
        </w:rPr>
        <w:t>Принести: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Кыргыз Республикасынын Суу ресурстары, айыл чарба жана кайра иштетүү өнөр жайы министрлигине караштуу Ичүүчү суу менен камсыздоону жана саркынды сууларды чыгарууну өнүктүрүү мамлекеттик мекемесинин түштүк регионалдык бөлүмү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адрес.   </w:t>
      </w:r>
      <w:r w:rsidRPr="00B467F2">
        <w:rPr>
          <w:b/>
          <w:color w:val="B01C1C"/>
          <w:sz w:val="22"/>
          <w:lang w:val="ru-RU"/>
        </w:rPr>
        <w:t>Принести: телефон,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Кыргыз Республикасынын Транспорт жана коммуникациялар министрлигине караштуу Жерде жүрүүчү жана суу транспорту департаментинин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адрес.   </w:t>
      </w:r>
      <w:r w:rsidRPr="00B467F2">
        <w:rPr>
          <w:b/>
          <w:color w:val="B01C1C"/>
          <w:sz w:val="22"/>
          <w:lang w:val="ru-RU"/>
        </w:rPr>
        <w:t>Принести: телефон,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Кыргыз Республикасынын Транспорт жана коммуникациялар министрлигине караштуу Жол чарба департаментинин Жалал-Абад облусу боюнча №6 аймактык бөлүмү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адрес.   </w:t>
      </w:r>
      <w:r w:rsidRPr="00B467F2">
        <w:rPr>
          <w:b/>
          <w:color w:val="B01C1C"/>
          <w:sz w:val="22"/>
          <w:lang w:val="ru-RU"/>
        </w:rPr>
        <w:t>Принести: телефон,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Кыргыз Республикасынын саламаттык сактоо министрлигине караштуу ММК фондунун Жалал-Абад аймактык башкармалыгы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адрес.   </w:t>
      </w:r>
      <w:r w:rsidRPr="00B467F2">
        <w:rPr>
          <w:b/>
          <w:color w:val="B01C1C"/>
          <w:sz w:val="22"/>
          <w:lang w:val="ru-RU"/>
        </w:rPr>
        <w:t>Принести: телефон,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lastRenderedPageBreak/>
        <w:t>•  Мамлекттик салык кызматынын Жалал-Абад облусунун Кара-Көл шаары боюнча башкы башкармалыгы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телефон, адрес.   </w:t>
      </w:r>
      <w:r w:rsidRPr="00B467F2">
        <w:rPr>
          <w:b/>
          <w:color w:val="B01C1C"/>
          <w:sz w:val="22"/>
          <w:lang w:val="ru-RU"/>
        </w:rPr>
        <w:t>Принести: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Мамлекттик салык кызматынын Жалал-Абад облусунун Манас шаары боюнча башкы башкармалыгы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адрес.   </w:t>
      </w:r>
      <w:r w:rsidRPr="00B467F2">
        <w:rPr>
          <w:b/>
          <w:color w:val="B01C1C"/>
          <w:sz w:val="22"/>
          <w:lang w:val="ru-RU"/>
        </w:rPr>
        <w:t>Принести: телефон,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Манас Тазалык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Манас шаардык Социалдык фонд башкармалыгы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адрес.   </w:t>
      </w:r>
      <w:r w:rsidRPr="00B467F2">
        <w:rPr>
          <w:b/>
          <w:color w:val="B01C1C"/>
          <w:sz w:val="22"/>
          <w:lang w:val="ru-RU"/>
        </w:rPr>
        <w:t>Принести: телефон,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Манас шаарынын Ч. Айтматов муниципалдык аймактык башкармалыгы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телефон.   </w:t>
      </w:r>
      <w:r w:rsidRPr="00B467F2">
        <w:rPr>
          <w:b/>
          <w:color w:val="B01C1C"/>
          <w:sz w:val="22"/>
          <w:lang w:val="ru-RU"/>
        </w:rPr>
        <w:t>Принести: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Манас шаарынын мэриясынын Көрктөндүрүү жана жашылдандыруу чарбасы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адрес.   </w:t>
      </w:r>
      <w:r w:rsidRPr="00B467F2">
        <w:rPr>
          <w:b/>
          <w:color w:val="B01C1C"/>
          <w:sz w:val="22"/>
          <w:lang w:val="ru-RU"/>
        </w:rPr>
        <w:t>Принести: телефон,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Международный университет имени К. Ш. Токтомаматова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адрес.   </w:t>
      </w:r>
      <w:r w:rsidRPr="00B467F2">
        <w:rPr>
          <w:b/>
          <w:color w:val="B01C1C"/>
          <w:sz w:val="22"/>
          <w:lang w:val="ru-RU"/>
        </w:rPr>
        <w:t>Принести: телефон,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Муниципальное территориальное управление «Достук»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адрес, часы работы.   </w:t>
      </w:r>
      <w:r w:rsidRPr="00B467F2">
        <w:rPr>
          <w:b/>
          <w:color w:val="B01C1C"/>
          <w:sz w:val="22"/>
          <w:lang w:val="ru-RU"/>
        </w:rPr>
        <w:t>Принести: телефон.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Мэрия города Жалал-Абад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Мэрия города Манас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Нарын-Сыр-Дарыя суу ресурстары бассейн башкармалыгы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адрес.   </w:t>
      </w:r>
      <w:r w:rsidRPr="00B467F2">
        <w:rPr>
          <w:b/>
          <w:color w:val="B01C1C"/>
          <w:sz w:val="22"/>
          <w:lang w:val="ru-RU"/>
        </w:rPr>
        <w:t>Принести: телефон,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Облустук үй-бүлөлүк медицина борбору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адрес.   </w:t>
      </w:r>
      <w:r w:rsidRPr="00B467F2">
        <w:rPr>
          <w:b/>
          <w:color w:val="B01C1C"/>
          <w:sz w:val="22"/>
          <w:lang w:val="ru-RU"/>
        </w:rPr>
        <w:t>Принести: телефон,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Тышкы иштер министрлигинин Ош, Жалал-Абад жана Баткен облустарындагы Ыйгарым укуктуу өкүлчүлүгүнүн Манас шаарындагы кеңсеси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адрес.   </w:t>
      </w:r>
      <w:r w:rsidRPr="00B467F2">
        <w:rPr>
          <w:b/>
          <w:color w:val="B01C1C"/>
          <w:sz w:val="22"/>
          <w:lang w:val="ru-RU"/>
        </w:rPr>
        <w:t>Принести: телефон,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Управление водоканал Манас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Управление городских дорог мэрии города Манас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телефон, адрес.   </w:t>
      </w:r>
      <w:r w:rsidRPr="00B467F2">
        <w:rPr>
          <w:b/>
          <w:color w:val="B01C1C"/>
          <w:sz w:val="22"/>
          <w:lang w:val="ru-RU"/>
        </w:rPr>
        <w:t>Принести: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Управление земельных ресурсов мэрии города Манас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“Кыргызтелеком” ААК, Жалал-Абад областтык филиалы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телефон, адрес.   </w:t>
      </w:r>
      <w:r w:rsidRPr="00B467F2">
        <w:rPr>
          <w:b/>
          <w:color w:val="B01C1C"/>
          <w:sz w:val="22"/>
          <w:lang w:val="ru-RU"/>
        </w:rPr>
        <w:t>Принести: часы работы.</w:t>
      </w:r>
    </w:p>
    <w:p w:rsidR="004A23F4" w:rsidRPr="00B467F2" w:rsidRDefault="004A23F4">
      <w:pPr>
        <w:spacing w:after="80"/>
        <w:rPr>
          <w:lang w:val="ru-RU"/>
        </w:rPr>
      </w:pPr>
    </w:p>
    <w:p w:rsidR="004A23F4" w:rsidRPr="00B467F2" w:rsidRDefault="009C5DD9">
      <w:pPr>
        <w:spacing w:after="60"/>
        <w:rPr>
          <w:lang w:val="ru-RU"/>
        </w:rPr>
      </w:pPr>
      <w:r w:rsidRPr="00B467F2">
        <w:rPr>
          <w:b/>
          <w:color w:val="B01C1C"/>
          <w:lang w:val="ru-RU"/>
        </w:rPr>
        <w:t>Нет совсем — нужно добавить целиком (название, адрес, телефон, часы):</w:t>
      </w:r>
    </w:p>
    <w:p w:rsidR="004A23F4" w:rsidRPr="00B467F2" w:rsidRDefault="009C5DD9">
      <w:pPr>
        <w:spacing w:after="20"/>
        <w:ind w:left="340"/>
        <w:rPr>
          <w:lang w:val="ru-RU"/>
        </w:rPr>
      </w:pPr>
      <w:proofErr w:type="gramStart"/>
      <w:r w:rsidRPr="00B467F2">
        <w:rPr>
          <w:lang w:val="ru-RU"/>
        </w:rPr>
        <w:t>☐  Архитектура</w:t>
      </w:r>
      <w:proofErr w:type="gramEnd"/>
    </w:p>
    <w:p w:rsidR="004A23F4" w:rsidRPr="00B467F2" w:rsidRDefault="009C5DD9">
      <w:pPr>
        <w:spacing w:after="20"/>
        <w:ind w:left="340"/>
        <w:rPr>
          <w:lang w:val="ru-RU"/>
        </w:rPr>
      </w:pPr>
      <w:proofErr w:type="gramStart"/>
      <w:r w:rsidRPr="00B467F2">
        <w:rPr>
          <w:lang w:val="ru-RU"/>
        </w:rPr>
        <w:t>☐  ЦОН</w:t>
      </w:r>
      <w:proofErr w:type="gramEnd"/>
      <w:r w:rsidRPr="00B467F2">
        <w:rPr>
          <w:lang w:val="ru-RU"/>
        </w:rPr>
        <w:t xml:space="preserve"> (паспорта, справки)</w:t>
      </w:r>
    </w:p>
    <w:p w:rsidR="004A23F4" w:rsidRPr="00B467F2" w:rsidRDefault="009C5DD9">
      <w:pPr>
        <w:spacing w:after="20"/>
        <w:ind w:left="340"/>
        <w:rPr>
          <w:lang w:val="ru-RU"/>
        </w:rPr>
      </w:pPr>
      <w:proofErr w:type="gramStart"/>
      <w:r w:rsidRPr="00B467F2">
        <w:rPr>
          <w:lang w:val="ru-RU"/>
        </w:rPr>
        <w:t>☐  Отдел</w:t>
      </w:r>
      <w:proofErr w:type="gramEnd"/>
      <w:r w:rsidRPr="00B467F2">
        <w:rPr>
          <w:lang w:val="ru-RU"/>
        </w:rPr>
        <w:t xml:space="preserve"> образования</w:t>
      </w:r>
    </w:p>
    <w:p w:rsidR="004A23F4" w:rsidRPr="00B467F2" w:rsidRDefault="009C5DD9">
      <w:pPr>
        <w:spacing w:after="20"/>
        <w:ind w:left="340"/>
        <w:rPr>
          <w:lang w:val="ru-RU"/>
        </w:rPr>
      </w:pPr>
      <w:proofErr w:type="gramStart"/>
      <w:r w:rsidRPr="00B467F2">
        <w:rPr>
          <w:lang w:val="ru-RU"/>
        </w:rPr>
        <w:t>☐  Милиция</w:t>
      </w:r>
      <w:proofErr w:type="gramEnd"/>
      <w:r w:rsidRPr="00B467F2">
        <w:rPr>
          <w:lang w:val="ru-RU"/>
        </w:rPr>
        <w:t xml:space="preserve"> (ОВД)</w:t>
      </w:r>
    </w:p>
    <w:p w:rsidR="004A23F4" w:rsidRPr="00B467F2" w:rsidRDefault="009C5DD9">
      <w:pPr>
        <w:rPr>
          <w:lang w:val="ru-RU"/>
        </w:rPr>
      </w:pPr>
      <w:r w:rsidRPr="00B467F2">
        <w:rPr>
          <w:lang w:val="ru-RU"/>
        </w:rPr>
        <w:br w:type="page"/>
      </w:r>
    </w:p>
    <w:p w:rsidR="004A23F4" w:rsidRPr="00B467F2" w:rsidRDefault="009C5DD9">
      <w:pPr>
        <w:spacing w:after="120"/>
        <w:rPr>
          <w:lang w:val="ru-RU"/>
        </w:rPr>
      </w:pPr>
      <w:r w:rsidRPr="00B467F2">
        <w:rPr>
          <w:b/>
          <w:sz w:val="32"/>
          <w:lang w:val="ru-RU"/>
        </w:rPr>
        <w:lastRenderedPageBreak/>
        <w:t xml:space="preserve">ГОРОД </w:t>
      </w:r>
      <w:proofErr w:type="gramStart"/>
      <w:r w:rsidRPr="00B467F2">
        <w:rPr>
          <w:b/>
          <w:sz w:val="32"/>
          <w:lang w:val="ru-RU"/>
        </w:rPr>
        <w:t>КАРА-КУЛЬ</w:t>
      </w:r>
      <w:proofErr w:type="gramEnd"/>
    </w:p>
    <w:p w:rsidR="004A23F4" w:rsidRPr="00B467F2" w:rsidRDefault="009C5DD9">
      <w:pPr>
        <w:spacing w:after="120"/>
        <w:rPr>
          <w:lang w:val="ru-RU"/>
        </w:rPr>
      </w:pPr>
      <w:r w:rsidRPr="00B467F2">
        <w:rPr>
          <w:i/>
          <w:sz w:val="22"/>
          <w:lang w:val="ru-RU"/>
        </w:rPr>
        <w:t>Организаций у нас: 13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Государственное агенство по земельным ресурсам, кадастру, геодезии и картографии при кабинете Министров Кыргызской Республики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>Есть: телефон, адрес, часы работы.   Всё есть.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Дорожно-эксплуатационное учреждение №30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>Есть: телефон, адрес, часы работы.   Всё есть.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 xml:space="preserve">•  Жалал-Абадское предприятие электрических сетей </w:t>
      </w:r>
      <w:proofErr w:type="gramStart"/>
      <w:r w:rsidRPr="00B467F2">
        <w:rPr>
          <w:b/>
          <w:lang w:val="ru-RU"/>
        </w:rPr>
        <w:t>Кара-Куль</w:t>
      </w:r>
      <w:proofErr w:type="gramEnd"/>
      <w:r w:rsidRPr="00B467F2">
        <w:rPr>
          <w:b/>
          <w:lang w:val="ru-RU"/>
        </w:rPr>
        <w:t xml:space="preserve"> РЭС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>Есть: телефон, адрес, часы работы.   Всё есть.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 xml:space="preserve">•  </w:t>
      </w:r>
      <w:proofErr w:type="gramStart"/>
      <w:r w:rsidRPr="00B467F2">
        <w:rPr>
          <w:b/>
          <w:lang w:val="ru-RU"/>
        </w:rPr>
        <w:t>Кара-Кульское</w:t>
      </w:r>
      <w:proofErr w:type="gramEnd"/>
      <w:r w:rsidRPr="00B467F2">
        <w:rPr>
          <w:b/>
          <w:lang w:val="ru-RU"/>
        </w:rPr>
        <w:t xml:space="preserve"> городское Управления труда, социального обеспечение и миграции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>Есть: телефон, адрес, часы работы.   Всё есть.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 xml:space="preserve">•  </w:t>
      </w:r>
      <w:proofErr w:type="gramStart"/>
      <w:r w:rsidRPr="00B467F2">
        <w:rPr>
          <w:b/>
          <w:lang w:val="ru-RU"/>
        </w:rPr>
        <w:t>Кара-Кульское</w:t>
      </w:r>
      <w:proofErr w:type="gramEnd"/>
      <w:r w:rsidRPr="00B467F2">
        <w:rPr>
          <w:b/>
          <w:lang w:val="ru-RU"/>
        </w:rPr>
        <w:t xml:space="preserve"> городское управление по градостроительству и архитектуры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>Есть: телефон, адрес, часы работы.   Всё есть.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Кара-Көл шаардык Б.Рысбеков атындагы ЖДПБ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адрес.   </w:t>
      </w:r>
      <w:r w:rsidRPr="00B467F2">
        <w:rPr>
          <w:b/>
          <w:color w:val="B01C1C"/>
          <w:sz w:val="22"/>
          <w:lang w:val="ru-RU"/>
        </w:rPr>
        <w:t>Принести: телефон,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Кыргыз Республикасынын Финансы министрлигинин Кара-Көл шаардык финансы башкармалыгы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адрес.   </w:t>
      </w:r>
      <w:r w:rsidRPr="00B467F2">
        <w:rPr>
          <w:b/>
          <w:color w:val="B01C1C"/>
          <w:sz w:val="22"/>
          <w:lang w:val="ru-RU"/>
        </w:rPr>
        <w:t>Принести: телефон,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Муниципальное предприятие «</w:t>
      </w:r>
      <w:proofErr w:type="gramStart"/>
      <w:r w:rsidRPr="00B467F2">
        <w:rPr>
          <w:b/>
          <w:lang w:val="ru-RU"/>
        </w:rPr>
        <w:t>Кара-Кульское</w:t>
      </w:r>
      <w:proofErr w:type="gramEnd"/>
      <w:r w:rsidRPr="00B467F2">
        <w:rPr>
          <w:b/>
          <w:lang w:val="ru-RU"/>
        </w:rPr>
        <w:t xml:space="preserve"> теплоснабжение»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адрес, часы работы.   </w:t>
      </w:r>
      <w:r w:rsidRPr="00B467F2">
        <w:rPr>
          <w:b/>
          <w:color w:val="B01C1C"/>
          <w:sz w:val="22"/>
          <w:lang w:val="ru-RU"/>
        </w:rPr>
        <w:t>Принести: телефон.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 xml:space="preserve">•  Муниципальное предприятие коммуналные хозяйства города </w:t>
      </w:r>
      <w:proofErr w:type="gramStart"/>
      <w:r w:rsidRPr="00B467F2">
        <w:rPr>
          <w:b/>
          <w:lang w:val="ru-RU"/>
        </w:rPr>
        <w:t>Кара-куль</w:t>
      </w:r>
      <w:proofErr w:type="gramEnd"/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адрес, часы работы.   </w:t>
      </w:r>
      <w:r w:rsidRPr="00B467F2">
        <w:rPr>
          <w:b/>
          <w:color w:val="B01C1C"/>
          <w:sz w:val="22"/>
          <w:lang w:val="ru-RU"/>
        </w:rPr>
        <w:t>Принести: телефон.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 xml:space="preserve">•  Мэрия города </w:t>
      </w:r>
      <w:proofErr w:type="gramStart"/>
      <w:r w:rsidRPr="00B467F2">
        <w:rPr>
          <w:b/>
          <w:lang w:val="ru-RU"/>
        </w:rPr>
        <w:t>Кара-Куль</w:t>
      </w:r>
      <w:proofErr w:type="gramEnd"/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>Есть: телефон, адрес, часы работы.   Всё есть.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 xml:space="preserve">•  Отдел внутренних дел города </w:t>
      </w:r>
      <w:proofErr w:type="gramStart"/>
      <w:r w:rsidRPr="00B467F2">
        <w:rPr>
          <w:b/>
          <w:lang w:val="ru-RU"/>
        </w:rPr>
        <w:t>Кара-Куль</w:t>
      </w:r>
      <w:proofErr w:type="gramEnd"/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>Есть: телефон, адрес, часы работы.   Всё есть.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 xml:space="preserve">•  Отдел черезвычайный ситуации города </w:t>
      </w:r>
      <w:proofErr w:type="gramStart"/>
      <w:r w:rsidRPr="00B467F2">
        <w:rPr>
          <w:b/>
          <w:lang w:val="ru-RU"/>
        </w:rPr>
        <w:t>Кара- Куль</w:t>
      </w:r>
      <w:proofErr w:type="gramEnd"/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>Есть: телефон, адрес, часы работы.   Всё есть.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Управление муниципальной собственности мэрии г.</w:t>
      </w:r>
      <w:proofErr w:type="gramStart"/>
      <w:r w:rsidRPr="00B467F2">
        <w:rPr>
          <w:b/>
          <w:lang w:val="ru-RU"/>
        </w:rPr>
        <w:t>Кара-Куль</w:t>
      </w:r>
      <w:proofErr w:type="gramEnd"/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>Есть: телефон, адрес, часы работы.   Всё есть.</w:t>
      </w:r>
    </w:p>
    <w:p w:rsidR="004A23F4" w:rsidRPr="00B467F2" w:rsidRDefault="004A23F4">
      <w:pPr>
        <w:spacing w:after="80"/>
        <w:rPr>
          <w:lang w:val="ru-RU"/>
        </w:rPr>
      </w:pPr>
    </w:p>
    <w:p w:rsidR="004A23F4" w:rsidRPr="00B467F2" w:rsidRDefault="009C5DD9">
      <w:pPr>
        <w:spacing w:after="60"/>
        <w:rPr>
          <w:lang w:val="ru-RU"/>
        </w:rPr>
      </w:pPr>
      <w:r w:rsidRPr="00B467F2">
        <w:rPr>
          <w:b/>
          <w:color w:val="B01C1C"/>
          <w:lang w:val="ru-RU"/>
        </w:rPr>
        <w:t>Нет совсем — нужно добавить целиком (название, адрес, телефон, часы):</w:t>
      </w:r>
    </w:p>
    <w:p w:rsidR="004A23F4" w:rsidRPr="00B467F2" w:rsidRDefault="009C5DD9">
      <w:pPr>
        <w:spacing w:after="20"/>
        <w:ind w:left="340"/>
        <w:rPr>
          <w:lang w:val="ru-RU"/>
        </w:rPr>
      </w:pPr>
      <w:proofErr w:type="gramStart"/>
      <w:r w:rsidRPr="00B467F2">
        <w:rPr>
          <w:lang w:val="ru-RU"/>
        </w:rPr>
        <w:t>☐  Вода</w:t>
      </w:r>
      <w:proofErr w:type="gramEnd"/>
      <w:r w:rsidRPr="00B467F2">
        <w:rPr>
          <w:lang w:val="ru-RU"/>
        </w:rPr>
        <w:t xml:space="preserve"> (водоканал)</w:t>
      </w:r>
    </w:p>
    <w:p w:rsidR="004A23F4" w:rsidRPr="00B467F2" w:rsidRDefault="009C5DD9">
      <w:pPr>
        <w:spacing w:after="20"/>
        <w:ind w:left="340"/>
        <w:rPr>
          <w:lang w:val="ru-RU"/>
        </w:rPr>
      </w:pPr>
      <w:proofErr w:type="gramStart"/>
      <w:r w:rsidRPr="00B467F2">
        <w:rPr>
          <w:lang w:val="ru-RU"/>
        </w:rPr>
        <w:t>☐  Дороги</w:t>
      </w:r>
      <w:proofErr w:type="gramEnd"/>
    </w:p>
    <w:p w:rsidR="004A23F4" w:rsidRPr="00B467F2" w:rsidRDefault="009C5DD9">
      <w:pPr>
        <w:spacing w:after="20"/>
        <w:ind w:left="340"/>
        <w:rPr>
          <w:lang w:val="ru-RU"/>
        </w:rPr>
      </w:pPr>
      <w:proofErr w:type="gramStart"/>
      <w:r w:rsidRPr="00B467F2">
        <w:rPr>
          <w:lang w:val="ru-RU"/>
        </w:rPr>
        <w:t>☐  Соцфонд</w:t>
      </w:r>
      <w:proofErr w:type="gramEnd"/>
      <w:r w:rsidRPr="00B467F2">
        <w:rPr>
          <w:lang w:val="ru-RU"/>
        </w:rPr>
        <w:t xml:space="preserve"> (пенсии)</w:t>
      </w:r>
    </w:p>
    <w:p w:rsidR="004A23F4" w:rsidRPr="00B467F2" w:rsidRDefault="009C5DD9">
      <w:pPr>
        <w:spacing w:after="20"/>
        <w:ind w:left="340"/>
        <w:rPr>
          <w:lang w:val="ru-RU"/>
        </w:rPr>
      </w:pPr>
      <w:proofErr w:type="gramStart"/>
      <w:r w:rsidRPr="00B467F2">
        <w:rPr>
          <w:lang w:val="ru-RU"/>
        </w:rPr>
        <w:t>☐  ЦОН</w:t>
      </w:r>
      <w:proofErr w:type="gramEnd"/>
      <w:r w:rsidRPr="00B467F2">
        <w:rPr>
          <w:lang w:val="ru-RU"/>
        </w:rPr>
        <w:t xml:space="preserve"> (паспорта, справки)</w:t>
      </w:r>
    </w:p>
    <w:p w:rsidR="004A23F4" w:rsidRPr="00B467F2" w:rsidRDefault="009C5DD9">
      <w:pPr>
        <w:spacing w:after="20"/>
        <w:ind w:left="340"/>
        <w:rPr>
          <w:lang w:val="ru-RU"/>
        </w:rPr>
      </w:pPr>
      <w:proofErr w:type="gramStart"/>
      <w:r w:rsidRPr="00B467F2">
        <w:rPr>
          <w:lang w:val="ru-RU"/>
        </w:rPr>
        <w:t>☐  Больница</w:t>
      </w:r>
      <w:proofErr w:type="gramEnd"/>
      <w:r w:rsidRPr="00B467F2">
        <w:rPr>
          <w:lang w:val="ru-RU"/>
        </w:rPr>
        <w:t xml:space="preserve"> / ЦСМ</w:t>
      </w:r>
    </w:p>
    <w:p w:rsidR="004A23F4" w:rsidRPr="00B467F2" w:rsidRDefault="009C5DD9">
      <w:pPr>
        <w:spacing w:after="20"/>
        <w:ind w:left="340"/>
        <w:rPr>
          <w:lang w:val="ru-RU"/>
        </w:rPr>
      </w:pPr>
      <w:proofErr w:type="gramStart"/>
      <w:r w:rsidRPr="00B467F2">
        <w:rPr>
          <w:lang w:val="ru-RU"/>
        </w:rPr>
        <w:lastRenderedPageBreak/>
        <w:t>☐  Отдел</w:t>
      </w:r>
      <w:proofErr w:type="gramEnd"/>
      <w:r w:rsidRPr="00B467F2">
        <w:rPr>
          <w:lang w:val="ru-RU"/>
        </w:rPr>
        <w:t xml:space="preserve"> образования</w:t>
      </w:r>
    </w:p>
    <w:p w:rsidR="004A23F4" w:rsidRPr="00FA0963" w:rsidRDefault="009C5DD9">
      <w:pPr>
        <w:spacing w:after="20"/>
        <w:ind w:left="340"/>
        <w:rPr>
          <w:lang w:val="ru-RU"/>
        </w:rPr>
      </w:pPr>
      <w:proofErr w:type="gramStart"/>
      <w:r w:rsidRPr="00FA0963">
        <w:rPr>
          <w:lang w:val="ru-RU"/>
        </w:rPr>
        <w:t>☐  Налоговая</w:t>
      </w:r>
      <w:proofErr w:type="gramEnd"/>
    </w:p>
    <w:p w:rsidR="004A23F4" w:rsidRPr="00FA0963" w:rsidRDefault="009C5DD9">
      <w:pPr>
        <w:spacing w:after="20"/>
        <w:ind w:left="340"/>
        <w:rPr>
          <w:lang w:val="ru-RU"/>
        </w:rPr>
      </w:pPr>
      <w:proofErr w:type="gramStart"/>
      <w:r w:rsidRPr="00FA0963">
        <w:rPr>
          <w:lang w:val="ru-RU"/>
        </w:rPr>
        <w:t>☐  Ветеринария</w:t>
      </w:r>
      <w:proofErr w:type="gramEnd"/>
    </w:p>
    <w:p w:rsidR="004A23F4" w:rsidRPr="00FA0963" w:rsidRDefault="009C5DD9">
      <w:pPr>
        <w:rPr>
          <w:lang w:val="ru-RU"/>
        </w:rPr>
      </w:pPr>
      <w:r w:rsidRPr="00FA0963">
        <w:rPr>
          <w:lang w:val="ru-RU"/>
        </w:rPr>
        <w:br w:type="page"/>
      </w:r>
    </w:p>
    <w:p w:rsidR="004A23F4" w:rsidRPr="00B467F2" w:rsidRDefault="009C5DD9">
      <w:pPr>
        <w:spacing w:after="120"/>
        <w:rPr>
          <w:lang w:val="ru-RU"/>
        </w:rPr>
      </w:pPr>
      <w:r w:rsidRPr="00B467F2">
        <w:rPr>
          <w:b/>
          <w:sz w:val="32"/>
          <w:lang w:val="ru-RU"/>
        </w:rPr>
        <w:lastRenderedPageBreak/>
        <w:t>ГОРОД МАЙЛУУ-СУУ</w:t>
      </w:r>
    </w:p>
    <w:p w:rsidR="004A23F4" w:rsidRPr="00B467F2" w:rsidRDefault="009C5DD9">
      <w:pPr>
        <w:spacing w:after="120"/>
        <w:rPr>
          <w:lang w:val="ru-RU"/>
        </w:rPr>
      </w:pPr>
      <w:r w:rsidRPr="00B467F2">
        <w:rPr>
          <w:i/>
          <w:sz w:val="22"/>
          <w:lang w:val="ru-RU"/>
        </w:rPr>
        <w:t>Организаций у нас: 8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Жер ресурстары агенттигинин Майлуу-Суу филиалы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>Есть: телефон, адрес, часы работы.   Всё есть.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Майлуу-Суу шаардык Социалдык фонд башкармалыгы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>Есть: телефон, адрес, часы работы.   Всё есть.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Майлуу-Суу шаарынын жалпы дарыгердик практика борбору мекемеси</w:t>
      </w:r>
    </w:p>
    <w:p w:rsidR="00F85A87" w:rsidRPr="009C5DD9" w:rsidRDefault="009C5DD9" w:rsidP="00F85A87">
      <w:pPr>
        <w:spacing w:after="100"/>
        <w:ind w:left="567"/>
        <w:rPr>
          <w:color w:val="00B050"/>
          <w:sz w:val="22"/>
          <w:lang w:val="ky-KG"/>
        </w:rPr>
      </w:pPr>
      <w:r w:rsidRPr="00B467F2">
        <w:rPr>
          <w:color w:val="1E7B34"/>
          <w:sz w:val="22"/>
          <w:lang w:val="ru-RU"/>
        </w:rPr>
        <w:t xml:space="preserve">Есть: адрес.   </w:t>
      </w:r>
      <w:r w:rsidR="00F85A87">
        <w:rPr>
          <w:color w:val="1E7B34"/>
          <w:sz w:val="22"/>
          <w:lang w:val="ru-RU"/>
        </w:rPr>
        <w:t xml:space="preserve">Майлуу-Суу </w:t>
      </w:r>
      <w:proofErr w:type="gramStart"/>
      <w:r w:rsidR="00F85A87">
        <w:rPr>
          <w:color w:val="1E7B34"/>
          <w:sz w:val="22"/>
          <w:lang w:val="ru-RU"/>
        </w:rPr>
        <w:t>шаары,  Сыдыкова</w:t>
      </w:r>
      <w:proofErr w:type="gramEnd"/>
      <w:r w:rsidR="00F85A87">
        <w:rPr>
          <w:color w:val="1E7B34"/>
          <w:sz w:val="22"/>
          <w:lang w:val="ru-RU"/>
        </w:rPr>
        <w:t xml:space="preserve"> көчөсү 7, тел. (03477) 5-00-55, </w:t>
      </w:r>
      <w:r w:rsidR="00F85A87" w:rsidRPr="00B467F2">
        <w:rPr>
          <w:color w:val="1E7B34"/>
          <w:sz w:val="22"/>
          <w:lang w:val="ru-RU"/>
        </w:rPr>
        <w:t xml:space="preserve"> </w:t>
      </w:r>
      <w:r w:rsidR="00F85A87" w:rsidRPr="009C5DD9">
        <w:rPr>
          <w:rFonts w:ascii="Segoe UI" w:hAnsi="Segoe UI" w:cs="Segoe UI"/>
          <w:color w:val="00B050"/>
          <w:sz w:val="22"/>
          <w:shd w:val="clear" w:color="auto" w:fill="FCFCFC"/>
          <w:lang w:val="ru-RU"/>
        </w:rPr>
        <w:t>.</w:t>
      </w:r>
      <w:r w:rsidR="00F85A87">
        <w:rPr>
          <w:rFonts w:ascii="Segoe UI" w:hAnsi="Segoe UI" w:cs="Segoe UI"/>
          <w:color w:val="00B050"/>
          <w:sz w:val="22"/>
          <w:shd w:val="clear" w:color="auto" w:fill="FCFCFC"/>
          <w:lang w:val="ky-KG"/>
        </w:rPr>
        <w:t xml:space="preserve">  Иш убактысы 8:00 – 18:00.</w:t>
      </w:r>
    </w:p>
    <w:p w:rsidR="004A23F4" w:rsidRPr="00B467F2" w:rsidRDefault="009C5DD9" w:rsidP="00F85A87">
      <w:pPr>
        <w:spacing w:after="100"/>
        <w:ind w:left="567"/>
        <w:rPr>
          <w:lang w:val="ru-RU"/>
        </w:rPr>
      </w:pPr>
      <w:r w:rsidRPr="00B467F2">
        <w:rPr>
          <w:b/>
          <w:lang w:val="ru-RU"/>
        </w:rPr>
        <w:t>•  Майлуу-Сууйский район электрических сетей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>Есть: телефон, адрес, часы работы.   Всё есть.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Мамлекттик салык кызматынын Жалал-Абад облусунун Майлуу-Суу шаары боюнча башкы башкармалыгы</w:t>
      </w:r>
    </w:p>
    <w:p w:rsidR="00312081" w:rsidRPr="009C5DD9" w:rsidRDefault="009C5DD9" w:rsidP="00312081">
      <w:pPr>
        <w:spacing w:after="100"/>
        <w:ind w:left="567"/>
        <w:rPr>
          <w:color w:val="00B050"/>
          <w:sz w:val="22"/>
          <w:lang w:val="ky-KG"/>
        </w:rPr>
      </w:pPr>
      <w:r w:rsidRPr="00B467F2">
        <w:rPr>
          <w:color w:val="1E7B34"/>
          <w:sz w:val="22"/>
          <w:lang w:val="ru-RU"/>
        </w:rPr>
        <w:t xml:space="preserve">Есть: телефон, адрес.  </w:t>
      </w:r>
      <w:r w:rsidR="00152FAB">
        <w:rPr>
          <w:color w:val="1E7B34"/>
          <w:sz w:val="22"/>
          <w:lang w:val="ru-RU"/>
        </w:rPr>
        <w:t>М</w:t>
      </w:r>
      <w:r w:rsidR="00312081">
        <w:rPr>
          <w:color w:val="1E7B34"/>
          <w:sz w:val="22"/>
          <w:lang w:val="ru-RU"/>
        </w:rPr>
        <w:t xml:space="preserve">айлуу-Суу </w:t>
      </w:r>
      <w:proofErr w:type="gramStart"/>
      <w:r w:rsidR="00312081">
        <w:rPr>
          <w:color w:val="1E7B34"/>
          <w:sz w:val="22"/>
          <w:lang w:val="ru-RU"/>
        </w:rPr>
        <w:t>шаары,  Сыдыкова</w:t>
      </w:r>
      <w:proofErr w:type="gramEnd"/>
      <w:r w:rsidR="00312081">
        <w:rPr>
          <w:color w:val="1E7B34"/>
          <w:sz w:val="22"/>
          <w:lang w:val="ru-RU"/>
        </w:rPr>
        <w:t xml:space="preserve"> көчөсү 34, тел. (03477) 5-</w:t>
      </w:r>
      <w:r w:rsidR="00152FAB">
        <w:rPr>
          <w:color w:val="1E7B34"/>
          <w:sz w:val="22"/>
          <w:lang w:val="ru-RU"/>
        </w:rPr>
        <w:t>5</w:t>
      </w:r>
      <w:r w:rsidR="00312081">
        <w:rPr>
          <w:color w:val="1E7B34"/>
          <w:sz w:val="22"/>
          <w:lang w:val="ru-RU"/>
        </w:rPr>
        <w:t>-</w:t>
      </w:r>
      <w:r w:rsidR="00152FAB">
        <w:rPr>
          <w:color w:val="1E7B34"/>
          <w:sz w:val="22"/>
          <w:lang w:val="ru-RU"/>
        </w:rPr>
        <w:t>91</w:t>
      </w:r>
      <w:r w:rsidR="00312081">
        <w:rPr>
          <w:color w:val="1E7B34"/>
          <w:sz w:val="22"/>
          <w:lang w:val="ru-RU"/>
        </w:rPr>
        <w:t xml:space="preserve">, </w:t>
      </w:r>
      <w:r w:rsidRPr="00B467F2">
        <w:rPr>
          <w:color w:val="1E7B34"/>
          <w:sz w:val="22"/>
          <w:lang w:val="ru-RU"/>
        </w:rPr>
        <w:t xml:space="preserve"> </w:t>
      </w:r>
      <w:r w:rsidR="00312081" w:rsidRPr="009C5DD9">
        <w:rPr>
          <w:rFonts w:ascii="Segoe UI" w:hAnsi="Segoe UI" w:cs="Segoe UI"/>
          <w:color w:val="00B050"/>
          <w:sz w:val="22"/>
          <w:shd w:val="clear" w:color="auto" w:fill="FCFCFC"/>
          <w:lang w:val="ru-RU"/>
        </w:rPr>
        <w:t>.</w:t>
      </w:r>
      <w:r w:rsidR="00312081">
        <w:rPr>
          <w:rFonts w:ascii="Segoe UI" w:hAnsi="Segoe UI" w:cs="Segoe UI"/>
          <w:color w:val="00B050"/>
          <w:sz w:val="22"/>
          <w:shd w:val="clear" w:color="auto" w:fill="FCFCFC"/>
          <w:lang w:val="ky-KG"/>
        </w:rPr>
        <w:t xml:space="preserve">  Иш убактысы 9:00 – 18:00.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Мэрия города Майлуу-Суу</w:t>
      </w:r>
    </w:p>
    <w:p w:rsidR="009C5DD9" w:rsidRPr="009C5DD9" w:rsidRDefault="009C5DD9" w:rsidP="009C5DD9">
      <w:pPr>
        <w:spacing w:after="100"/>
        <w:ind w:left="567"/>
        <w:rPr>
          <w:color w:val="00B050"/>
          <w:sz w:val="22"/>
          <w:lang w:val="ky-KG"/>
        </w:rPr>
      </w:pPr>
      <w:r w:rsidRPr="00B467F2">
        <w:rPr>
          <w:color w:val="1E7B34"/>
          <w:sz w:val="22"/>
          <w:lang w:val="ru-RU"/>
        </w:rPr>
        <w:t xml:space="preserve">Есть: </w:t>
      </w:r>
      <w:proofErr w:type="gramStart"/>
      <w:r w:rsidRPr="00B467F2">
        <w:rPr>
          <w:color w:val="1E7B34"/>
          <w:sz w:val="22"/>
          <w:lang w:val="ru-RU"/>
        </w:rPr>
        <w:t xml:space="preserve">телефон.   </w:t>
      </w:r>
      <w:proofErr w:type="gramEnd"/>
      <w:r w:rsidRPr="00B467F2">
        <w:rPr>
          <w:color w:val="1E7B34"/>
          <w:sz w:val="22"/>
          <w:lang w:val="ru-RU"/>
        </w:rPr>
        <w:t xml:space="preserve">.   </w:t>
      </w:r>
      <w:r>
        <w:rPr>
          <w:color w:val="1E7B34"/>
          <w:sz w:val="22"/>
          <w:lang w:val="ru-RU"/>
        </w:rPr>
        <w:t>Майлуу-Суу шаары, Ленин к</w:t>
      </w:r>
      <w:r>
        <w:rPr>
          <w:color w:val="1E7B34"/>
          <w:sz w:val="22"/>
          <w:lang w:val="ky-KG"/>
        </w:rPr>
        <w:t xml:space="preserve">өчөсү 135а, 3-кабат, тел. </w:t>
      </w:r>
      <w:r w:rsidRPr="009C5DD9">
        <w:rPr>
          <w:rFonts w:cs="Times New Roman"/>
          <w:color w:val="00B050"/>
          <w:sz w:val="22"/>
          <w:shd w:val="clear" w:color="auto" w:fill="FCFCFC"/>
          <w:lang w:val="ru-RU"/>
        </w:rPr>
        <w:t>(03744) 5-27-10, 5-14-86</w:t>
      </w:r>
      <w:r w:rsidRPr="009C5DD9">
        <w:rPr>
          <w:rFonts w:ascii="Segoe UI" w:hAnsi="Segoe UI" w:cs="Segoe UI"/>
          <w:color w:val="00B050"/>
          <w:sz w:val="22"/>
          <w:shd w:val="clear" w:color="auto" w:fill="FCFCFC"/>
          <w:lang w:val="ru-RU"/>
        </w:rPr>
        <w:t>.</w:t>
      </w:r>
      <w:r>
        <w:rPr>
          <w:rFonts w:ascii="Segoe UI" w:hAnsi="Segoe UI" w:cs="Segoe UI"/>
          <w:color w:val="00B050"/>
          <w:sz w:val="22"/>
          <w:shd w:val="clear" w:color="auto" w:fill="FCFCFC"/>
          <w:lang w:val="ky-KG"/>
        </w:rPr>
        <w:t xml:space="preserve">  Иш убактысы 8:30 – 17:30.</w:t>
      </w:r>
    </w:p>
    <w:p w:rsidR="004A23F4" w:rsidRPr="00B467F2" w:rsidRDefault="009C5DD9" w:rsidP="009C5DD9">
      <w:pPr>
        <w:spacing w:after="100"/>
        <w:rPr>
          <w:lang w:val="ru-RU"/>
        </w:rPr>
      </w:pPr>
      <w:r w:rsidRPr="00B467F2">
        <w:rPr>
          <w:b/>
          <w:lang w:val="ru-RU"/>
        </w:rPr>
        <w:t>•  Управление муниципальной собственности г. Майлуу-Суу</w:t>
      </w:r>
    </w:p>
    <w:p w:rsidR="004A23F4" w:rsidRPr="009C5DD9" w:rsidRDefault="009C5DD9">
      <w:pPr>
        <w:spacing w:after="100"/>
        <w:ind w:left="567"/>
        <w:rPr>
          <w:color w:val="00B050"/>
          <w:sz w:val="22"/>
          <w:lang w:val="ky-KG"/>
        </w:rPr>
      </w:pPr>
      <w:r w:rsidRPr="00B467F2">
        <w:rPr>
          <w:color w:val="1E7B34"/>
          <w:sz w:val="22"/>
          <w:lang w:val="ru-RU"/>
        </w:rPr>
        <w:t xml:space="preserve">Есть: адрес, часы работы.   </w:t>
      </w:r>
      <w:r w:rsidR="00B467F2">
        <w:rPr>
          <w:color w:val="1E7B34"/>
          <w:sz w:val="22"/>
          <w:lang w:val="ru-RU"/>
        </w:rPr>
        <w:t>Майлуу-Суу шаары, Ленин к</w:t>
      </w:r>
      <w:r w:rsidR="00B467F2">
        <w:rPr>
          <w:color w:val="1E7B34"/>
          <w:sz w:val="22"/>
          <w:lang w:val="ky-KG"/>
        </w:rPr>
        <w:t xml:space="preserve">өчөсү 135а, </w:t>
      </w:r>
      <w:r>
        <w:rPr>
          <w:color w:val="1E7B34"/>
          <w:sz w:val="22"/>
          <w:lang w:val="ky-KG"/>
        </w:rPr>
        <w:t xml:space="preserve">1-кабат, </w:t>
      </w:r>
      <w:r w:rsidR="00B467F2">
        <w:rPr>
          <w:color w:val="1E7B34"/>
          <w:sz w:val="22"/>
          <w:lang w:val="ky-KG"/>
        </w:rPr>
        <w:t xml:space="preserve">тел. </w:t>
      </w:r>
      <w:r w:rsidR="00B467F2" w:rsidRPr="00152FAB">
        <w:rPr>
          <w:rFonts w:cs="Times New Roman"/>
          <w:color w:val="00B050"/>
          <w:sz w:val="22"/>
          <w:shd w:val="clear" w:color="auto" w:fill="FCFCFC"/>
          <w:lang w:val="ru-RU"/>
        </w:rPr>
        <w:t>(03744) 5-2</w:t>
      </w:r>
      <w:r w:rsidR="00F85A87">
        <w:rPr>
          <w:rFonts w:cs="Times New Roman"/>
          <w:color w:val="00B050"/>
          <w:sz w:val="22"/>
          <w:shd w:val="clear" w:color="auto" w:fill="FCFCFC"/>
          <w:lang w:val="ru-RU"/>
        </w:rPr>
        <w:t>9-19</w:t>
      </w:r>
      <w:r w:rsidR="00B467F2" w:rsidRPr="00152FAB">
        <w:rPr>
          <w:rFonts w:cs="Times New Roman"/>
          <w:color w:val="00B050"/>
          <w:sz w:val="22"/>
          <w:shd w:val="clear" w:color="auto" w:fill="FCFCFC"/>
          <w:lang w:val="ru-RU"/>
        </w:rPr>
        <w:t>, 5-14-86</w:t>
      </w:r>
      <w:r w:rsidR="00B467F2" w:rsidRPr="00152FAB">
        <w:rPr>
          <w:rFonts w:ascii="Segoe UI" w:hAnsi="Segoe UI" w:cs="Segoe UI"/>
          <w:color w:val="00B050"/>
          <w:sz w:val="22"/>
          <w:shd w:val="clear" w:color="auto" w:fill="FCFCFC"/>
          <w:lang w:val="ru-RU"/>
        </w:rPr>
        <w:t>.</w:t>
      </w:r>
      <w:r>
        <w:rPr>
          <w:rFonts w:ascii="Segoe UI" w:hAnsi="Segoe UI" w:cs="Segoe UI"/>
          <w:color w:val="00B050"/>
          <w:sz w:val="22"/>
          <w:shd w:val="clear" w:color="auto" w:fill="FCFCFC"/>
          <w:lang w:val="ky-KG"/>
        </w:rPr>
        <w:t xml:space="preserve">  Иш убактысы 8:30 –</w:t>
      </w:r>
      <w:r w:rsidR="00AE5975">
        <w:rPr>
          <w:rFonts w:ascii="Segoe UI" w:hAnsi="Segoe UI" w:cs="Segoe UI"/>
          <w:color w:val="00B050"/>
          <w:sz w:val="22"/>
          <w:shd w:val="clear" w:color="auto" w:fill="FCFCFC"/>
          <w:lang w:val="ky-KG"/>
        </w:rPr>
        <w:t xml:space="preserve"> 17:3</w:t>
      </w:r>
      <w:r>
        <w:rPr>
          <w:rFonts w:ascii="Segoe UI" w:hAnsi="Segoe UI" w:cs="Segoe UI"/>
          <w:color w:val="00B050"/>
          <w:sz w:val="22"/>
          <w:shd w:val="clear" w:color="auto" w:fill="FCFCFC"/>
          <w:lang w:val="ky-KG"/>
        </w:rPr>
        <w:t>0.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ЦОВП г. Майлуу-Суу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>Есть: телефон, адрес, часы работы.   Всё есть.</w:t>
      </w:r>
    </w:p>
    <w:p w:rsidR="004A23F4" w:rsidRPr="00B467F2" w:rsidRDefault="004A23F4">
      <w:pPr>
        <w:spacing w:after="80"/>
        <w:rPr>
          <w:lang w:val="ru-RU"/>
        </w:rPr>
      </w:pPr>
    </w:p>
    <w:p w:rsidR="004A23F4" w:rsidRPr="00B467F2" w:rsidRDefault="009C5DD9">
      <w:pPr>
        <w:spacing w:after="60"/>
        <w:rPr>
          <w:lang w:val="ru-RU"/>
        </w:rPr>
      </w:pPr>
      <w:r w:rsidRPr="00B467F2">
        <w:rPr>
          <w:b/>
          <w:color w:val="B01C1C"/>
          <w:lang w:val="ru-RU"/>
        </w:rPr>
        <w:t>Нет совсем — нужно добавить целиком (название, адрес, телефон, часы):</w:t>
      </w:r>
    </w:p>
    <w:p w:rsidR="004A23F4" w:rsidRPr="000E5B0C" w:rsidRDefault="009C5DD9">
      <w:pPr>
        <w:spacing w:after="20"/>
        <w:ind w:left="340"/>
        <w:rPr>
          <w:color w:val="00B050"/>
          <w:lang w:val="ru-RU"/>
        </w:rPr>
      </w:pPr>
      <w:proofErr w:type="gramStart"/>
      <w:r w:rsidRPr="000E5B0C">
        <w:rPr>
          <w:color w:val="00B050"/>
          <w:lang w:val="ru-RU"/>
        </w:rPr>
        <w:t>☐  Вода</w:t>
      </w:r>
      <w:proofErr w:type="gramEnd"/>
      <w:r w:rsidRPr="000E5B0C">
        <w:rPr>
          <w:color w:val="00B050"/>
          <w:lang w:val="ru-RU"/>
        </w:rPr>
        <w:t xml:space="preserve"> (водоканал)</w:t>
      </w:r>
    </w:p>
    <w:p w:rsidR="004A23F4" w:rsidRPr="00A236DB" w:rsidRDefault="009C5DD9">
      <w:pPr>
        <w:spacing w:after="20"/>
        <w:ind w:left="340"/>
        <w:rPr>
          <w:color w:val="00B050"/>
          <w:lang w:val="ru-RU"/>
        </w:rPr>
      </w:pPr>
      <w:proofErr w:type="gramStart"/>
      <w:r w:rsidRPr="00A236DB">
        <w:rPr>
          <w:color w:val="00B050"/>
          <w:lang w:val="ru-RU"/>
        </w:rPr>
        <w:t>☐  Вывоз</w:t>
      </w:r>
      <w:proofErr w:type="gramEnd"/>
      <w:r w:rsidRPr="00A236DB">
        <w:rPr>
          <w:color w:val="00B050"/>
          <w:lang w:val="ru-RU"/>
        </w:rPr>
        <w:t xml:space="preserve"> мусора</w:t>
      </w:r>
    </w:p>
    <w:p w:rsidR="004A23F4" w:rsidRPr="00B467F2" w:rsidRDefault="009C5DD9">
      <w:pPr>
        <w:spacing w:after="20"/>
        <w:ind w:left="340"/>
        <w:rPr>
          <w:lang w:val="ru-RU"/>
        </w:rPr>
      </w:pPr>
      <w:proofErr w:type="gramStart"/>
      <w:r w:rsidRPr="00B467F2">
        <w:rPr>
          <w:lang w:val="ru-RU"/>
        </w:rPr>
        <w:t>☐  Дороги</w:t>
      </w:r>
      <w:proofErr w:type="gramEnd"/>
    </w:p>
    <w:p w:rsidR="004A23F4" w:rsidRPr="000E5B0C" w:rsidRDefault="009C5DD9">
      <w:pPr>
        <w:spacing w:after="20"/>
        <w:ind w:left="340"/>
        <w:rPr>
          <w:color w:val="00B050"/>
          <w:lang w:val="ru-RU"/>
        </w:rPr>
      </w:pPr>
      <w:proofErr w:type="gramStart"/>
      <w:r w:rsidRPr="000E5B0C">
        <w:rPr>
          <w:color w:val="00B050"/>
          <w:lang w:val="ru-RU"/>
        </w:rPr>
        <w:t>☐  Архитектура</w:t>
      </w:r>
      <w:proofErr w:type="gramEnd"/>
    </w:p>
    <w:p w:rsidR="004A23F4" w:rsidRPr="00A23028" w:rsidRDefault="009C5DD9">
      <w:pPr>
        <w:spacing w:after="20"/>
        <w:ind w:left="340"/>
        <w:rPr>
          <w:color w:val="00B050"/>
          <w:lang w:val="ru-RU"/>
        </w:rPr>
      </w:pPr>
      <w:proofErr w:type="gramStart"/>
      <w:r w:rsidRPr="00A23028">
        <w:rPr>
          <w:color w:val="00B050"/>
          <w:lang w:val="ru-RU"/>
        </w:rPr>
        <w:t>☐  ЦОН</w:t>
      </w:r>
      <w:proofErr w:type="gramEnd"/>
      <w:r w:rsidRPr="00A23028">
        <w:rPr>
          <w:color w:val="00B050"/>
          <w:lang w:val="ru-RU"/>
        </w:rPr>
        <w:t xml:space="preserve"> (паспорта, справки)</w:t>
      </w:r>
    </w:p>
    <w:p w:rsidR="004A23F4" w:rsidRPr="00D873FA" w:rsidRDefault="009C5DD9">
      <w:pPr>
        <w:spacing w:after="20"/>
        <w:ind w:left="340"/>
        <w:rPr>
          <w:color w:val="00B050"/>
          <w:lang w:val="ru-RU"/>
        </w:rPr>
      </w:pPr>
      <w:proofErr w:type="gramStart"/>
      <w:r w:rsidRPr="00D873FA">
        <w:rPr>
          <w:color w:val="00B050"/>
          <w:lang w:val="ru-RU"/>
        </w:rPr>
        <w:t>☐  Больница</w:t>
      </w:r>
      <w:proofErr w:type="gramEnd"/>
      <w:r w:rsidRPr="00D873FA">
        <w:rPr>
          <w:color w:val="00B050"/>
          <w:lang w:val="ru-RU"/>
        </w:rPr>
        <w:t xml:space="preserve"> / ЦСМ</w:t>
      </w:r>
    </w:p>
    <w:p w:rsidR="004A23F4" w:rsidRPr="00CE0755" w:rsidRDefault="009C5DD9">
      <w:pPr>
        <w:spacing w:after="20"/>
        <w:ind w:left="340"/>
        <w:rPr>
          <w:color w:val="00B050"/>
          <w:lang w:val="ru-RU"/>
        </w:rPr>
      </w:pPr>
      <w:proofErr w:type="gramStart"/>
      <w:r w:rsidRPr="00CE0755">
        <w:rPr>
          <w:color w:val="00B050"/>
          <w:lang w:val="ru-RU"/>
        </w:rPr>
        <w:t>☐  Отдел</w:t>
      </w:r>
      <w:proofErr w:type="gramEnd"/>
      <w:r w:rsidRPr="00CE0755">
        <w:rPr>
          <w:color w:val="00B050"/>
          <w:lang w:val="ru-RU"/>
        </w:rPr>
        <w:t xml:space="preserve"> образования</w:t>
      </w:r>
    </w:p>
    <w:p w:rsidR="004A23F4" w:rsidRPr="00032C98" w:rsidRDefault="009C5DD9">
      <w:pPr>
        <w:spacing w:after="20"/>
        <w:ind w:left="340"/>
        <w:rPr>
          <w:color w:val="00B050"/>
          <w:lang w:val="ru-RU"/>
        </w:rPr>
      </w:pPr>
      <w:proofErr w:type="gramStart"/>
      <w:r w:rsidRPr="00032C98">
        <w:rPr>
          <w:color w:val="00B050"/>
          <w:lang w:val="ru-RU"/>
        </w:rPr>
        <w:t>☐  Милиция</w:t>
      </w:r>
      <w:proofErr w:type="gramEnd"/>
      <w:r w:rsidRPr="00032C98">
        <w:rPr>
          <w:color w:val="00B050"/>
          <w:lang w:val="ru-RU"/>
        </w:rPr>
        <w:t xml:space="preserve"> (ОВД)</w:t>
      </w:r>
    </w:p>
    <w:p w:rsidR="004A23F4" w:rsidRPr="00F20AEA" w:rsidRDefault="009C5DD9">
      <w:pPr>
        <w:spacing w:after="20"/>
        <w:ind w:left="340"/>
        <w:rPr>
          <w:color w:val="00B050"/>
          <w:lang w:val="ru-RU"/>
        </w:rPr>
      </w:pPr>
      <w:proofErr w:type="gramStart"/>
      <w:r w:rsidRPr="00F20AEA">
        <w:rPr>
          <w:color w:val="00B050"/>
          <w:lang w:val="ru-RU"/>
        </w:rPr>
        <w:t>☐  Ветеринария</w:t>
      </w:r>
      <w:proofErr w:type="gramEnd"/>
    </w:p>
    <w:p w:rsidR="004A23F4" w:rsidRDefault="009C5DD9">
      <w:pPr>
        <w:rPr>
          <w:lang w:val="ru-RU"/>
        </w:rPr>
      </w:pPr>
      <w:r w:rsidRPr="00B467F2">
        <w:rPr>
          <w:lang w:val="ru-RU"/>
        </w:rPr>
        <w:br w:type="page"/>
      </w:r>
    </w:p>
    <w:p w:rsidR="00A236DB" w:rsidRPr="00B467F2" w:rsidRDefault="00A236DB" w:rsidP="00A236DB">
      <w:pPr>
        <w:spacing w:after="120"/>
        <w:rPr>
          <w:lang w:val="ru-RU"/>
        </w:rPr>
      </w:pPr>
      <w:r w:rsidRPr="00B467F2">
        <w:rPr>
          <w:b/>
          <w:sz w:val="32"/>
          <w:lang w:val="ru-RU"/>
        </w:rPr>
        <w:lastRenderedPageBreak/>
        <w:t>ГОРОД МАЙЛУУ-СУУ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675"/>
        <w:gridCol w:w="3544"/>
        <w:gridCol w:w="2126"/>
        <w:gridCol w:w="1984"/>
        <w:gridCol w:w="1843"/>
      </w:tblGrid>
      <w:tr w:rsidR="004A4DFF" w:rsidTr="0072107A">
        <w:tc>
          <w:tcPr>
            <w:tcW w:w="675" w:type="dxa"/>
          </w:tcPr>
          <w:p w:rsidR="0072107A" w:rsidRDefault="0072107A">
            <w:pPr>
              <w:rPr>
                <w:lang w:val="ru-RU"/>
              </w:rPr>
            </w:pPr>
            <w:r>
              <w:rPr>
                <w:lang w:val="ru-RU"/>
              </w:rPr>
              <w:t>№</w:t>
            </w:r>
          </w:p>
        </w:tc>
        <w:tc>
          <w:tcPr>
            <w:tcW w:w="3544" w:type="dxa"/>
          </w:tcPr>
          <w:p w:rsidR="0072107A" w:rsidRDefault="0072107A">
            <w:pPr>
              <w:rPr>
                <w:lang w:val="ru-RU"/>
              </w:rPr>
            </w:pPr>
            <w:r>
              <w:rPr>
                <w:lang w:val="ru-RU"/>
              </w:rPr>
              <w:t>Ишкананын аталышы</w:t>
            </w:r>
          </w:p>
        </w:tc>
        <w:tc>
          <w:tcPr>
            <w:tcW w:w="2126" w:type="dxa"/>
          </w:tcPr>
          <w:p w:rsidR="0072107A" w:rsidRDefault="0072107A">
            <w:pPr>
              <w:rPr>
                <w:lang w:val="ru-RU"/>
              </w:rPr>
            </w:pPr>
            <w:r>
              <w:rPr>
                <w:lang w:val="ru-RU"/>
              </w:rPr>
              <w:t>дареги</w:t>
            </w:r>
          </w:p>
        </w:tc>
        <w:tc>
          <w:tcPr>
            <w:tcW w:w="1984" w:type="dxa"/>
          </w:tcPr>
          <w:p w:rsidR="0072107A" w:rsidRDefault="0072107A">
            <w:pPr>
              <w:rPr>
                <w:lang w:val="ru-RU"/>
              </w:rPr>
            </w:pPr>
            <w:r>
              <w:rPr>
                <w:lang w:val="ru-RU"/>
              </w:rPr>
              <w:t>байланыш номери</w:t>
            </w:r>
          </w:p>
        </w:tc>
        <w:tc>
          <w:tcPr>
            <w:tcW w:w="1843" w:type="dxa"/>
          </w:tcPr>
          <w:p w:rsidR="0072107A" w:rsidRDefault="0072107A">
            <w:pPr>
              <w:rPr>
                <w:lang w:val="ru-RU"/>
              </w:rPr>
            </w:pPr>
            <w:r>
              <w:rPr>
                <w:lang w:val="ru-RU"/>
              </w:rPr>
              <w:t>Иш убактысы</w:t>
            </w:r>
          </w:p>
        </w:tc>
      </w:tr>
      <w:tr w:rsidR="004A4DFF" w:rsidTr="0072107A">
        <w:tc>
          <w:tcPr>
            <w:tcW w:w="675" w:type="dxa"/>
          </w:tcPr>
          <w:p w:rsidR="0072107A" w:rsidRDefault="000E6EE3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3544" w:type="dxa"/>
          </w:tcPr>
          <w:p w:rsidR="0072107A" w:rsidRPr="003E0E25" w:rsidRDefault="00C603B1">
            <w:pPr>
              <w:rPr>
                <w:rFonts w:cs="Times New Roman"/>
                <w:lang w:val="ru-RU"/>
              </w:rPr>
            </w:pPr>
            <w:r w:rsidRPr="003E0E25">
              <w:rPr>
                <w:rFonts w:cs="Times New Roman"/>
                <w:lang w:val="ru-RU"/>
              </w:rPr>
              <w:t>Майлуу-Суу шаарынын шаарсууканал мекемеси</w:t>
            </w:r>
          </w:p>
        </w:tc>
        <w:tc>
          <w:tcPr>
            <w:tcW w:w="2126" w:type="dxa"/>
          </w:tcPr>
          <w:p w:rsidR="0072107A" w:rsidRPr="003E0E25" w:rsidRDefault="00C603B1" w:rsidP="00092C91">
            <w:pPr>
              <w:rPr>
                <w:rFonts w:cs="Times New Roman"/>
                <w:lang w:val="ru-RU"/>
              </w:rPr>
            </w:pPr>
            <w:r w:rsidRPr="003E0E25">
              <w:rPr>
                <w:rFonts w:cs="Times New Roman"/>
                <w:color w:val="0D0D0D"/>
                <w:shd w:val="clear" w:color="auto" w:fill="FCFCFC"/>
                <w:lang w:val="ru-RU"/>
              </w:rPr>
              <w:t xml:space="preserve">Майлуу-Суу шаары, </w:t>
            </w:r>
            <w:r w:rsidR="00092C91">
              <w:rPr>
                <w:rFonts w:cs="Times New Roman"/>
                <w:color w:val="0D0D0D"/>
                <w:shd w:val="clear" w:color="auto" w:fill="FCFCFC"/>
                <w:lang w:val="ru-RU"/>
              </w:rPr>
              <w:t>Ленина  номери жок</w:t>
            </w:r>
            <w:r w:rsidRPr="003E0E25">
              <w:rPr>
                <w:rFonts w:cs="Times New Roman"/>
                <w:color w:val="0D0D0D"/>
                <w:shd w:val="clear" w:color="auto" w:fill="FCFCFC"/>
                <w:lang w:val="ru-RU"/>
              </w:rPr>
              <w:t>.</w:t>
            </w:r>
          </w:p>
        </w:tc>
        <w:tc>
          <w:tcPr>
            <w:tcW w:w="1984" w:type="dxa"/>
          </w:tcPr>
          <w:p w:rsidR="0072107A" w:rsidRPr="003E0E25" w:rsidRDefault="00AE5975" w:rsidP="00FA0963">
            <w:pPr>
              <w:rPr>
                <w:rFonts w:cs="Times New Roman"/>
                <w:lang w:val="ru-RU"/>
              </w:rPr>
            </w:pPr>
            <w:r w:rsidRPr="003E0E25">
              <w:rPr>
                <w:rFonts w:cs="Times New Roman"/>
                <w:color w:val="0D0D0D"/>
                <w:shd w:val="clear" w:color="auto" w:fill="FCFCFC"/>
              </w:rPr>
              <w:t>0 (3744) 5-00-5</w:t>
            </w:r>
            <w:r w:rsidR="00FA0963">
              <w:rPr>
                <w:rFonts w:cs="Times New Roman"/>
                <w:color w:val="0D0D0D"/>
                <w:shd w:val="clear" w:color="auto" w:fill="FCFCFC"/>
                <w:lang w:val="ky-KG"/>
              </w:rPr>
              <w:t>3</w:t>
            </w:r>
            <w:r w:rsidR="00092C91">
              <w:rPr>
                <w:rFonts w:cs="Times New Roman"/>
                <w:color w:val="0D0D0D"/>
                <w:shd w:val="clear" w:color="auto" w:fill="FCFCFC"/>
                <w:lang w:val="ky-KG"/>
              </w:rPr>
              <w:t>, 5-07-00</w:t>
            </w:r>
          </w:p>
        </w:tc>
        <w:tc>
          <w:tcPr>
            <w:tcW w:w="1843" w:type="dxa"/>
          </w:tcPr>
          <w:p w:rsidR="0072107A" w:rsidRPr="003E0E25" w:rsidRDefault="00AE5975">
            <w:pPr>
              <w:rPr>
                <w:rFonts w:cs="Times New Roman"/>
                <w:lang w:val="ru-RU"/>
              </w:rPr>
            </w:pPr>
            <w:r w:rsidRPr="003E0E25">
              <w:rPr>
                <w:rFonts w:cs="Times New Roman"/>
                <w:lang w:val="ru-RU"/>
              </w:rPr>
              <w:t>8:30 – 17:30</w:t>
            </w:r>
          </w:p>
        </w:tc>
      </w:tr>
      <w:tr w:rsidR="004A4DFF" w:rsidTr="0072107A">
        <w:tc>
          <w:tcPr>
            <w:tcW w:w="675" w:type="dxa"/>
          </w:tcPr>
          <w:p w:rsidR="0072107A" w:rsidRDefault="000E6EE3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3544" w:type="dxa"/>
          </w:tcPr>
          <w:p w:rsidR="0072107A" w:rsidRPr="003E0E25" w:rsidRDefault="00AE5975" w:rsidP="003153D1">
            <w:pPr>
              <w:rPr>
                <w:rFonts w:cs="Times New Roman"/>
                <w:lang w:val="ru-RU"/>
              </w:rPr>
            </w:pPr>
            <w:r w:rsidRPr="003E0E25">
              <w:rPr>
                <w:rFonts w:cs="Times New Roman"/>
                <w:lang w:val="ru-RU"/>
              </w:rPr>
              <w:t xml:space="preserve">Майлуу-Суу шаардык </w:t>
            </w:r>
            <w:r w:rsidR="003153D1" w:rsidRPr="003E0E25">
              <w:rPr>
                <w:rFonts w:cs="Times New Roman"/>
                <w:lang w:val="ru-RU"/>
              </w:rPr>
              <w:t>шаар куруу</w:t>
            </w:r>
            <w:r w:rsidRPr="003E0E25">
              <w:rPr>
                <w:rFonts w:cs="Times New Roman"/>
                <w:lang w:val="ru-RU"/>
              </w:rPr>
              <w:t xml:space="preserve"> жана </w:t>
            </w:r>
            <w:r w:rsidR="003153D1" w:rsidRPr="003E0E25">
              <w:rPr>
                <w:rFonts w:cs="Times New Roman"/>
                <w:lang w:val="ru-RU"/>
              </w:rPr>
              <w:t>архитектура башкармалыгы</w:t>
            </w:r>
          </w:p>
        </w:tc>
        <w:tc>
          <w:tcPr>
            <w:tcW w:w="2126" w:type="dxa"/>
          </w:tcPr>
          <w:p w:rsidR="0072107A" w:rsidRPr="003E0E25" w:rsidRDefault="003153D1">
            <w:pPr>
              <w:rPr>
                <w:rFonts w:cs="Times New Roman"/>
                <w:lang w:val="ru-RU"/>
              </w:rPr>
            </w:pPr>
            <w:r w:rsidRPr="003E0E25">
              <w:rPr>
                <w:rFonts w:cs="Times New Roman"/>
                <w:lang w:val="ru-RU"/>
              </w:rPr>
              <w:t>Майлуу-Суу шаары, Ленин көчөсү 135а</w:t>
            </w:r>
          </w:p>
        </w:tc>
        <w:tc>
          <w:tcPr>
            <w:tcW w:w="1984" w:type="dxa"/>
          </w:tcPr>
          <w:p w:rsidR="0072107A" w:rsidRPr="003E0E25" w:rsidRDefault="003153D1" w:rsidP="000E5B0C">
            <w:pPr>
              <w:rPr>
                <w:rFonts w:cs="Times New Roman"/>
                <w:lang w:val="ru-RU"/>
              </w:rPr>
            </w:pPr>
            <w:r w:rsidRPr="003E0E25">
              <w:rPr>
                <w:rFonts w:cs="Times New Roman"/>
                <w:color w:val="0D0D0D"/>
                <w:shd w:val="clear" w:color="auto" w:fill="FCFCFC"/>
              </w:rPr>
              <w:t xml:space="preserve">0 (3744) </w:t>
            </w:r>
            <w:r w:rsidR="000E5B0C" w:rsidRPr="003E0E25">
              <w:rPr>
                <w:rFonts w:cs="Times New Roman"/>
                <w:color w:val="0D0D0D"/>
                <w:shd w:val="clear" w:color="auto" w:fill="FCFCFC"/>
                <w:lang w:val="ky-KG"/>
              </w:rPr>
              <w:t>5-50-62</w:t>
            </w:r>
          </w:p>
        </w:tc>
        <w:tc>
          <w:tcPr>
            <w:tcW w:w="1843" w:type="dxa"/>
          </w:tcPr>
          <w:p w:rsidR="0072107A" w:rsidRPr="003E0E25" w:rsidRDefault="003153D1">
            <w:pPr>
              <w:rPr>
                <w:rFonts w:cs="Times New Roman"/>
                <w:lang w:val="ru-RU"/>
              </w:rPr>
            </w:pPr>
            <w:r w:rsidRPr="003E0E25">
              <w:rPr>
                <w:rFonts w:cs="Times New Roman"/>
                <w:lang w:val="ru-RU"/>
              </w:rPr>
              <w:t>8:30 – 17:30</w:t>
            </w:r>
          </w:p>
        </w:tc>
      </w:tr>
      <w:tr w:rsidR="004A4DFF" w:rsidTr="0072107A">
        <w:tc>
          <w:tcPr>
            <w:tcW w:w="675" w:type="dxa"/>
          </w:tcPr>
          <w:p w:rsidR="0072107A" w:rsidRDefault="000E6EE3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3544" w:type="dxa"/>
          </w:tcPr>
          <w:p w:rsidR="0072107A" w:rsidRPr="003E0E25" w:rsidRDefault="00885B7D" w:rsidP="00885B7D">
            <w:pPr>
              <w:rPr>
                <w:rFonts w:cs="Times New Roman"/>
                <w:lang w:val="ru-RU"/>
              </w:rPr>
            </w:pPr>
            <w:r w:rsidRPr="003E0E25">
              <w:rPr>
                <w:rFonts w:cs="Times New Roman"/>
                <w:lang w:val="ru-RU"/>
              </w:rPr>
              <w:t>Майлуу-Суу шаардык шаар ички иштер бөлүмү</w:t>
            </w:r>
          </w:p>
        </w:tc>
        <w:tc>
          <w:tcPr>
            <w:tcW w:w="2126" w:type="dxa"/>
          </w:tcPr>
          <w:p w:rsidR="0072107A" w:rsidRPr="003E0E25" w:rsidRDefault="00964918">
            <w:pPr>
              <w:rPr>
                <w:rFonts w:cs="Times New Roman"/>
                <w:lang w:val="ru-RU"/>
              </w:rPr>
            </w:pPr>
            <w:r w:rsidRPr="003E0E25">
              <w:rPr>
                <w:rFonts w:cs="Times New Roman"/>
                <w:lang w:val="ru-RU"/>
              </w:rPr>
              <w:t>Верхняя көчөсү 13</w:t>
            </w:r>
          </w:p>
        </w:tc>
        <w:tc>
          <w:tcPr>
            <w:tcW w:w="1984" w:type="dxa"/>
          </w:tcPr>
          <w:p w:rsidR="0072107A" w:rsidRPr="003E0E25" w:rsidRDefault="00D23CC8" w:rsidP="00F36882">
            <w:pPr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 xml:space="preserve">0 </w:t>
            </w:r>
            <w:r w:rsidR="00F36882">
              <w:rPr>
                <w:rFonts w:cs="Times New Roman"/>
                <w:lang w:val="ru-RU"/>
              </w:rPr>
              <w:t>(3744</w:t>
            </w:r>
            <w:r w:rsidR="00964918" w:rsidRPr="003E0E25">
              <w:rPr>
                <w:rFonts w:cs="Times New Roman"/>
                <w:lang w:val="ru-RU"/>
              </w:rPr>
              <w:t>) 5-06-33</w:t>
            </w:r>
          </w:p>
        </w:tc>
        <w:tc>
          <w:tcPr>
            <w:tcW w:w="1843" w:type="dxa"/>
          </w:tcPr>
          <w:p w:rsidR="0072107A" w:rsidRPr="003E0E25" w:rsidRDefault="00964918">
            <w:pPr>
              <w:rPr>
                <w:rFonts w:cs="Times New Roman"/>
                <w:lang w:val="ru-RU"/>
              </w:rPr>
            </w:pPr>
            <w:r w:rsidRPr="003E0E25">
              <w:rPr>
                <w:rFonts w:cs="Times New Roman"/>
                <w:lang w:val="ru-RU"/>
              </w:rPr>
              <w:t>8:30 – 17:30</w:t>
            </w:r>
          </w:p>
        </w:tc>
      </w:tr>
      <w:tr w:rsidR="004A4DFF" w:rsidTr="0072107A">
        <w:tc>
          <w:tcPr>
            <w:tcW w:w="675" w:type="dxa"/>
          </w:tcPr>
          <w:p w:rsidR="00CE7F7B" w:rsidRDefault="00CE7F7B" w:rsidP="00CE7F7B">
            <w:pPr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3544" w:type="dxa"/>
          </w:tcPr>
          <w:p w:rsidR="00CE7F7B" w:rsidRPr="003E0E25" w:rsidRDefault="00033B65" w:rsidP="00033B65">
            <w:pPr>
              <w:rPr>
                <w:rFonts w:cs="Times New Roman"/>
                <w:lang w:val="ru-RU"/>
              </w:rPr>
            </w:pPr>
            <w:r>
              <w:rPr>
                <w:rFonts w:cs="Times New Roman"/>
                <w:bCs/>
                <w:color w:val="0D0D0D"/>
                <w:shd w:val="clear" w:color="auto" w:fill="FCFCFC"/>
                <w:lang w:val="ru-RU"/>
              </w:rPr>
              <w:t>Президенттин иш башкармалыгына караштуу кызмат кекемеси (</w:t>
            </w:r>
            <w:r w:rsidR="00CE7F7B" w:rsidRPr="003E0E25">
              <w:rPr>
                <w:rFonts w:cs="Times New Roman"/>
                <w:bCs/>
                <w:color w:val="0D0D0D"/>
                <w:shd w:val="clear" w:color="auto" w:fill="FCFCFC"/>
                <w:lang w:val="ru-RU"/>
              </w:rPr>
              <w:t>ЦОН</w:t>
            </w:r>
            <w:r>
              <w:rPr>
                <w:rFonts w:cs="Times New Roman"/>
                <w:bCs/>
                <w:color w:val="0D0D0D"/>
                <w:shd w:val="clear" w:color="auto" w:fill="FCFCFC"/>
                <w:lang w:val="ru-RU"/>
              </w:rPr>
              <w:t>)</w:t>
            </w:r>
          </w:p>
        </w:tc>
        <w:tc>
          <w:tcPr>
            <w:tcW w:w="2126" w:type="dxa"/>
          </w:tcPr>
          <w:p w:rsidR="00CE7F7B" w:rsidRPr="003E0E25" w:rsidRDefault="00CE7F7B" w:rsidP="00033B65">
            <w:pPr>
              <w:rPr>
                <w:rFonts w:cs="Times New Roman"/>
                <w:lang w:val="ru-RU"/>
              </w:rPr>
            </w:pPr>
            <w:r w:rsidRPr="003E0E25">
              <w:rPr>
                <w:rFonts w:cs="Times New Roman"/>
                <w:color w:val="0D0D0D"/>
                <w:shd w:val="clear" w:color="auto" w:fill="FCFCFC"/>
                <w:lang w:val="ru-RU"/>
              </w:rPr>
              <w:t xml:space="preserve">Майлуу-Суу шаары, </w:t>
            </w:r>
            <w:r w:rsidR="00033B65">
              <w:rPr>
                <w:rFonts w:cs="Times New Roman"/>
                <w:color w:val="0D0D0D"/>
                <w:shd w:val="clear" w:color="auto" w:fill="FCFCFC"/>
                <w:lang w:val="ru-RU"/>
              </w:rPr>
              <w:t>Конгантиева</w:t>
            </w:r>
            <w:r w:rsidRPr="003E0E25">
              <w:rPr>
                <w:rFonts w:cs="Times New Roman"/>
                <w:color w:val="0D0D0D"/>
                <w:shd w:val="clear" w:color="auto" w:fill="FCFCFC"/>
                <w:lang w:val="ru-RU"/>
              </w:rPr>
              <w:t xml:space="preserve"> көчөсү, </w:t>
            </w:r>
            <w:r w:rsidR="00033B65">
              <w:rPr>
                <w:rFonts w:cs="Times New Roman"/>
                <w:color w:val="0D0D0D"/>
                <w:shd w:val="clear" w:color="auto" w:fill="FCFCFC"/>
                <w:lang w:val="ru-RU"/>
              </w:rPr>
              <w:t>45</w:t>
            </w:r>
            <w:r w:rsidRPr="003E0E25">
              <w:rPr>
                <w:rFonts w:cs="Times New Roman"/>
                <w:color w:val="0D0D0D"/>
                <w:shd w:val="clear" w:color="auto" w:fill="FCFCFC"/>
                <w:lang w:val="ru-RU"/>
              </w:rPr>
              <w:t>.</w:t>
            </w:r>
          </w:p>
        </w:tc>
        <w:tc>
          <w:tcPr>
            <w:tcW w:w="1984" w:type="dxa"/>
          </w:tcPr>
          <w:p w:rsidR="00CE7F7B" w:rsidRPr="003E0E25" w:rsidRDefault="00033B65" w:rsidP="00033B65">
            <w:pPr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(</w:t>
            </w:r>
            <w:r w:rsidR="00D23CC8">
              <w:rPr>
                <w:rFonts w:cs="Times New Roman"/>
                <w:lang w:val="ru-RU"/>
              </w:rPr>
              <w:t>0</w:t>
            </w:r>
            <w:r>
              <w:rPr>
                <w:rFonts w:cs="Times New Roman"/>
                <w:lang w:val="ru-RU"/>
              </w:rPr>
              <w:t>773) 795 774</w:t>
            </w:r>
          </w:p>
        </w:tc>
        <w:tc>
          <w:tcPr>
            <w:tcW w:w="1843" w:type="dxa"/>
          </w:tcPr>
          <w:p w:rsidR="00CE7F7B" w:rsidRPr="003E0E25" w:rsidRDefault="00033B65" w:rsidP="00033B65">
            <w:pPr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9:0</w:t>
            </w:r>
            <w:r w:rsidR="00CE7F7B" w:rsidRPr="003E0E25">
              <w:rPr>
                <w:rFonts w:cs="Times New Roman"/>
                <w:lang w:val="ru-RU"/>
              </w:rPr>
              <w:t>0 – 1</w:t>
            </w:r>
            <w:r>
              <w:rPr>
                <w:rFonts w:cs="Times New Roman"/>
                <w:lang w:val="ru-RU"/>
              </w:rPr>
              <w:t>8</w:t>
            </w:r>
            <w:r w:rsidR="00CE7F7B" w:rsidRPr="003E0E25">
              <w:rPr>
                <w:rFonts w:cs="Times New Roman"/>
                <w:lang w:val="ru-RU"/>
              </w:rPr>
              <w:t>:30</w:t>
            </w:r>
          </w:p>
        </w:tc>
      </w:tr>
      <w:tr w:rsidR="00D23CC8" w:rsidTr="0072107A">
        <w:tc>
          <w:tcPr>
            <w:tcW w:w="675" w:type="dxa"/>
          </w:tcPr>
          <w:p w:rsidR="00276251" w:rsidRDefault="00CE0755" w:rsidP="00CE7F7B">
            <w:pPr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3544" w:type="dxa"/>
          </w:tcPr>
          <w:p w:rsidR="00276251" w:rsidRPr="00B4233C" w:rsidRDefault="00CE0755" w:rsidP="00CE0755">
            <w:pPr>
              <w:rPr>
                <w:rFonts w:cs="Times New Roman"/>
                <w:bCs/>
                <w:color w:val="0D0D0D"/>
                <w:shd w:val="clear" w:color="auto" w:fill="FCFCFC"/>
                <w:lang w:val="ru-RU"/>
              </w:rPr>
            </w:pPr>
            <w:r>
              <w:rPr>
                <w:rFonts w:cs="Times New Roman"/>
                <w:color w:val="0D0D0D"/>
                <w:shd w:val="clear" w:color="auto" w:fill="FCFCFC"/>
                <w:lang w:val="ru-RU"/>
              </w:rPr>
              <w:t xml:space="preserve">Ноокен, </w:t>
            </w:r>
            <w:r w:rsidR="00B4233C" w:rsidRPr="00B4233C">
              <w:rPr>
                <w:rFonts w:cs="Times New Roman"/>
                <w:color w:val="0D0D0D"/>
                <w:shd w:val="clear" w:color="auto" w:fill="FCFCFC"/>
                <w:lang w:val="ru-RU"/>
              </w:rPr>
              <w:t xml:space="preserve">Майлуу-Суу  </w:t>
            </w:r>
            <w:r>
              <w:rPr>
                <w:rStyle w:val="xt0psk2"/>
                <w:rFonts w:cs="Times New Roman"/>
                <w:bCs/>
                <w:color w:val="0D0D0D"/>
                <w:bdr w:val="none" w:sz="0" w:space="0" w:color="auto" w:frame="1"/>
                <w:shd w:val="clear" w:color="auto" w:fill="FCFCFC"/>
                <w:lang w:val="ru-RU"/>
              </w:rPr>
              <w:t>б</w:t>
            </w:r>
            <w:r w:rsidR="00B4233C" w:rsidRPr="00B4233C">
              <w:rPr>
                <w:rStyle w:val="xt0psk2"/>
                <w:rFonts w:cs="Times New Roman"/>
                <w:bCs/>
                <w:color w:val="0D0D0D"/>
                <w:bdr w:val="none" w:sz="0" w:space="0" w:color="auto" w:frame="1"/>
                <w:shd w:val="clear" w:color="auto" w:fill="FCFCFC"/>
                <w:lang w:val="ru-RU"/>
              </w:rPr>
              <w:t>илим берүү бөлүмүнүн</w:t>
            </w:r>
          </w:p>
        </w:tc>
        <w:tc>
          <w:tcPr>
            <w:tcW w:w="2126" w:type="dxa"/>
          </w:tcPr>
          <w:p w:rsidR="00276251" w:rsidRPr="003E0E25" w:rsidRDefault="00B4233C" w:rsidP="00033B65">
            <w:pPr>
              <w:rPr>
                <w:rFonts w:cs="Times New Roman"/>
                <w:color w:val="0D0D0D"/>
                <w:shd w:val="clear" w:color="auto" w:fill="FCFCFC"/>
                <w:lang w:val="ru-RU"/>
              </w:rPr>
            </w:pPr>
            <w:r w:rsidRPr="003E0E25">
              <w:rPr>
                <w:rFonts w:cs="Times New Roman"/>
                <w:lang w:val="ru-RU"/>
              </w:rPr>
              <w:t>Майлуу-Суу шаары, Ленин көчөсү 135а</w:t>
            </w:r>
          </w:p>
        </w:tc>
        <w:tc>
          <w:tcPr>
            <w:tcW w:w="1984" w:type="dxa"/>
          </w:tcPr>
          <w:p w:rsidR="00276251" w:rsidRDefault="00B4233C" w:rsidP="00033B65">
            <w:pPr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(</w:t>
            </w:r>
            <w:r w:rsidR="00D23CC8">
              <w:rPr>
                <w:rFonts w:cs="Times New Roman"/>
                <w:lang w:val="ru-RU"/>
              </w:rPr>
              <w:t>0</w:t>
            </w:r>
            <w:r>
              <w:rPr>
                <w:rFonts w:cs="Times New Roman"/>
                <w:lang w:val="ru-RU"/>
              </w:rPr>
              <w:t>500) 022</w:t>
            </w:r>
            <w:r w:rsidR="004C4CAC">
              <w:rPr>
                <w:rFonts w:cs="Times New Roman"/>
                <w:lang w:val="ru-RU"/>
              </w:rPr>
              <w:t xml:space="preserve"> </w:t>
            </w:r>
            <w:r>
              <w:rPr>
                <w:rFonts w:cs="Times New Roman"/>
                <w:lang w:val="ru-RU"/>
              </w:rPr>
              <w:t>003</w:t>
            </w:r>
          </w:p>
        </w:tc>
        <w:tc>
          <w:tcPr>
            <w:tcW w:w="1843" w:type="dxa"/>
          </w:tcPr>
          <w:p w:rsidR="00276251" w:rsidRDefault="00B4233C" w:rsidP="00033B65">
            <w:pPr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8:00 – 17:00</w:t>
            </w:r>
          </w:p>
        </w:tc>
      </w:tr>
      <w:tr w:rsidR="00D23CC8" w:rsidTr="0072107A">
        <w:tc>
          <w:tcPr>
            <w:tcW w:w="675" w:type="dxa"/>
          </w:tcPr>
          <w:p w:rsidR="00360803" w:rsidRDefault="00360803" w:rsidP="00360803">
            <w:pPr>
              <w:rPr>
                <w:lang w:val="ru-RU"/>
              </w:rPr>
            </w:pPr>
          </w:p>
          <w:p w:rsidR="00360803" w:rsidRDefault="00F20AEA" w:rsidP="00360803">
            <w:pPr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  <w:p w:rsidR="00360803" w:rsidRDefault="00360803" w:rsidP="00360803">
            <w:pPr>
              <w:rPr>
                <w:lang w:val="ru-RU"/>
              </w:rPr>
            </w:pPr>
          </w:p>
        </w:tc>
        <w:tc>
          <w:tcPr>
            <w:tcW w:w="3544" w:type="dxa"/>
          </w:tcPr>
          <w:p w:rsidR="00360803" w:rsidRPr="00253889" w:rsidRDefault="00360803" w:rsidP="00360803">
            <w:pPr>
              <w:rPr>
                <w:rFonts w:cs="Times New Roman"/>
                <w:lang w:val="ru-RU"/>
              </w:rPr>
            </w:pPr>
            <w:r w:rsidRPr="00253889">
              <w:rPr>
                <w:rFonts w:cs="Times New Roman"/>
                <w:color w:val="0D0D0D"/>
                <w:shd w:val="clear" w:color="auto" w:fill="FCFCFC"/>
                <w:lang w:val="ru-RU"/>
              </w:rPr>
              <w:t xml:space="preserve">Майлуу-Суу шаарындагы </w:t>
            </w:r>
            <w:r w:rsidRPr="00253889">
              <w:rPr>
                <w:rStyle w:val="xt0psk2"/>
                <w:rFonts w:cs="Times New Roman"/>
                <w:bCs/>
                <w:color w:val="0D0D0D"/>
                <w:bdr w:val="none" w:sz="0" w:space="0" w:color="auto" w:frame="1"/>
                <w:shd w:val="clear" w:color="auto" w:fill="FCFCFC"/>
                <w:lang w:val="ru-RU"/>
              </w:rPr>
              <w:t>ветеринардык кызматты</w:t>
            </w:r>
          </w:p>
        </w:tc>
        <w:tc>
          <w:tcPr>
            <w:tcW w:w="2126" w:type="dxa"/>
          </w:tcPr>
          <w:p w:rsidR="00360803" w:rsidRPr="003E0E25" w:rsidRDefault="00360803" w:rsidP="00360803">
            <w:pPr>
              <w:rPr>
                <w:rFonts w:cs="Times New Roman"/>
                <w:lang w:val="ru-RU"/>
              </w:rPr>
            </w:pPr>
            <w:r w:rsidRPr="003E0E25">
              <w:rPr>
                <w:rFonts w:cs="Times New Roman"/>
                <w:color w:val="0D0D0D"/>
                <w:shd w:val="clear" w:color="auto" w:fill="FCFCFC"/>
                <w:lang w:val="ru-RU"/>
              </w:rPr>
              <w:t xml:space="preserve">Майлуу-Суу шаары, </w:t>
            </w:r>
            <w:r>
              <w:rPr>
                <w:rFonts w:cs="Times New Roman"/>
                <w:color w:val="0D0D0D"/>
                <w:shd w:val="clear" w:color="auto" w:fill="FCFCFC"/>
                <w:lang w:val="ru-RU"/>
              </w:rPr>
              <w:t>Юнисалиева көчөсү 15</w:t>
            </w:r>
            <w:r w:rsidRPr="003E0E25">
              <w:rPr>
                <w:rFonts w:cs="Times New Roman"/>
                <w:color w:val="0D0D0D"/>
                <w:shd w:val="clear" w:color="auto" w:fill="FCFCFC"/>
                <w:lang w:val="ru-RU"/>
              </w:rPr>
              <w:t>.</w:t>
            </w:r>
          </w:p>
        </w:tc>
        <w:tc>
          <w:tcPr>
            <w:tcW w:w="1984" w:type="dxa"/>
          </w:tcPr>
          <w:p w:rsidR="00360803" w:rsidRDefault="00913BF2" w:rsidP="00360803">
            <w:pPr>
              <w:rPr>
                <w:lang w:val="ru-RU"/>
              </w:rPr>
            </w:pPr>
            <w:r>
              <w:rPr>
                <w:lang w:val="ru-RU"/>
              </w:rPr>
              <w:t>(0555) 705 606</w:t>
            </w:r>
          </w:p>
        </w:tc>
        <w:tc>
          <w:tcPr>
            <w:tcW w:w="1843" w:type="dxa"/>
          </w:tcPr>
          <w:p w:rsidR="00360803" w:rsidRDefault="00360803" w:rsidP="00360803">
            <w:pPr>
              <w:rPr>
                <w:lang w:val="ru-RU"/>
              </w:rPr>
            </w:pPr>
            <w:r>
              <w:rPr>
                <w:lang w:val="ru-RU"/>
              </w:rPr>
              <w:t>8:30 – 17:30</w:t>
            </w:r>
          </w:p>
        </w:tc>
      </w:tr>
      <w:tr w:rsidR="00D23CC8" w:rsidTr="0072107A">
        <w:tc>
          <w:tcPr>
            <w:tcW w:w="675" w:type="dxa"/>
          </w:tcPr>
          <w:p w:rsidR="00D23CC8" w:rsidRDefault="00D23CC8" w:rsidP="00D23CC8">
            <w:pPr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3544" w:type="dxa"/>
          </w:tcPr>
          <w:p w:rsidR="00D23CC8" w:rsidRPr="00A23028" w:rsidRDefault="00D23CC8" w:rsidP="00D23CC8">
            <w:pPr>
              <w:rPr>
                <w:rFonts w:cs="Times New Roman"/>
                <w:lang w:val="ru-RU"/>
              </w:rPr>
            </w:pPr>
            <w:r w:rsidRPr="00A23028">
              <w:rPr>
                <w:rFonts w:cs="Times New Roman"/>
                <w:color w:val="0D0D0D"/>
                <w:shd w:val="clear" w:color="auto" w:fill="FCFCFC"/>
                <w:lang w:val="ru-RU"/>
              </w:rPr>
              <w:t xml:space="preserve">Майлуу-Суу шаарындагы </w:t>
            </w:r>
            <w:r w:rsidRPr="00A23028">
              <w:rPr>
                <w:rStyle w:val="xt0psk2"/>
                <w:rFonts w:cs="Times New Roman"/>
                <w:bCs/>
                <w:color w:val="0D0D0D"/>
                <w:bdr w:val="none" w:sz="0" w:space="0" w:color="auto" w:frame="1"/>
                <w:shd w:val="clear" w:color="auto" w:fill="FCFCFC"/>
                <w:lang w:val="ru-RU"/>
              </w:rPr>
              <w:t>ЦСМ / шаардык оорукана</w:t>
            </w:r>
          </w:p>
        </w:tc>
        <w:tc>
          <w:tcPr>
            <w:tcW w:w="2126" w:type="dxa"/>
          </w:tcPr>
          <w:p w:rsidR="00D23CC8" w:rsidRPr="003E0E25" w:rsidRDefault="00D23CC8" w:rsidP="00D23CC8">
            <w:pPr>
              <w:rPr>
                <w:rFonts w:cs="Times New Roman"/>
                <w:lang w:val="ru-RU"/>
              </w:rPr>
            </w:pPr>
            <w:r w:rsidRPr="003E0E25">
              <w:rPr>
                <w:rFonts w:cs="Times New Roman"/>
                <w:color w:val="0D0D0D"/>
                <w:shd w:val="clear" w:color="auto" w:fill="FCFCFC"/>
                <w:lang w:val="ru-RU"/>
              </w:rPr>
              <w:t xml:space="preserve">Майлуу-Суу шаары, </w:t>
            </w:r>
            <w:r>
              <w:rPr>
                <w:rFonts w:cs="Times New Roman"/>
                <w:color w:val="0D0D0D"/>
                <w:shd w:val="clear" w:color="auto" w:fill="FCFCFC"/>
                <w:lang w:val="ru-RU"/>
              </w:rPr>
              <w:t>Сыдыков</w:t>
            </w:r>
            <w:r w:rsidRPr="003E0E25">
              <w:rPr>
                <w:rFonts w:cs="Times New Roman"/>
                <w:color w:val="0D0D0D"/>
                <w:shd w:val="clear" w:color="auto" w:fill="FCFCFC"/>
                <w:lang w:val="ru-RU"/>
              </w:rPr>
              <w:t xml:space="preserve"> көчөсү, </w:t>
            </w:r>
            <w:r>
              <w:rPr>
                <w:rFonts w:cs="Times New Roman"/>
                <w:color w:val="0D0D0D"/>
                <w:shd w:val="clear" w:color="auto" w:fill="FCFCFC"/>
                <w:lang w:val="ru-RU"/>
              </w:rPr>
              <w:t>7</w:t>
            </w:r>
            <w:r w:rsidRPr="003E0E25">
              <w:rPr>
                <w:rFonts w:cs="Times New Roman"/>
                <w:color w:val="0D0D0D"/>
                <w:shd w:val="clear" w:color="auto" w:fill="FCFCFC"/>
                <w:lang w:val="ru-RU"/>
              </w:rPr>
              <w:t>.</w:t>
            </w:r>
          </w:p>
        </w:tc>
        <w:tc>
          <w:tcPr>
            <w:tcW w:w="1984" w:type="dxa"/>
          </w:tcPr>
          <w:p w:rsidR="00D23CC8" w:rsidRDefault="00D23CC8" w:rsidP="00D23CC8">
            <w:pPr>
              <w:rPr>
                <w:lang w:val="ru-RU"/>
              </w:rPr>
            </w:pPr>
            <w:r>
              <w:rPr>
                <w:lang w:val="ru-RU"/>
              </w:rPr>
              <w:t>(0221) 001039</w:t>
            </w:r>
          </w:p>
        </w:tc>
        <w:tc>
          <w:tcPr>
            <w:tcW w:w="1843" w:type="dxa"/>
          </w:tcPr>
          <w:p w:rsidR="00D23CC8" w:rsidRPr="003E0E25" w:rsidRDefault="00D23CC8" w:rsidP="00D23CC8">
            <w:pPr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8:0</w:t>
            </w:r>
            <w:r w:rsidRPr="003E0E25">
              <w:rPr>
                <w:rFonts w:cs="Times New Roman"/>
                <w:lang w:val="ru-RU"/>
              </w:rPr>
              <w:t>0 – 17:</w:t>
            </w:r>
            <w:r>
              <w:rPr>
                <w:rFonts w:cs="Times New Roman"/>
                <w:lang w:val="ru-RU"/>
              </w:rPr>
              <w:t>0</w:t>
            </w:r>
            <w:r w:rsidRPr="003E0E25">
              <w:rPr>
                <w:rFonts w:cs="Times New Roman"/>
                <w:lang w:val="ru-RU"/>
              </w:rPr>
              <w:t>0</w:t>
            </w:r>
          </w:p>
        </w:tc>
      </w:tr>
      <w:tr w:rsidR="00D23CC8" w:rsidTr="0072107A">
        <w:tc>
          <w:tcPr>
            <w:tcW w:w="675" w:type="dxa"/>
          </w:tcPr>
          <w:p w:rsidR="00D23CC8" w:rsidRDefault="00A236DB" w:rsidP="00D23CC8">
            <w:pPr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3544" w:type="dxa"/>
          </w:tcPr>
          <w:p w:rsidR="00D23CC8" w:rsidRDefault="00A236DB" w:rsidP="00D23CC8">
            <w:pPr>
              <w:rPr>
                <w:rFonts w:cs="Times New Roman"/>
                <w:bCs/>
                <w:color w:val="0D0D0D"/>
                <w:shd w:val="clear" w:color="auto" w:fill="FCFCFC"/>
                <w:lang w:val="ru-RU"/>
              </w:rPr>
            </w:pPr>
            <w:r>
              <w:rPr>
                <w:rFonts w:cs="Times New Roman"/>
                <w:bCs/>
                <w:color w:val="0D0D0D"/>
                <w:shd w:val="clear" w:color="auto" w:fill="FCFCFC"/>
                <w:lang w:val="ru-RU"/>
              </w:rPr>
              <w:t xml:space="preserve">Майлуу-Суу шаардык </w:t>
            </w:r>
            <w:r w:rsidR="00550F8F">
              <w:rPr>
                <w:rFonts w:cs="Times New Roman"/>
                <w:bCs/>
                <w:color w:val="0D0D0D"/>
                <w:shd w:val="clear" w:color="auto" w:fill="FCFCFC"/>
                <w:lang w:val="ru-RU"/>
              </w:rPr>
              <w:t xml:space="preserve">тазалык </w:t>
            </w:r>
            <w:bookmarkStart w:id="0" w:name="_GoBack"/>
            <w:bookmarkEnd w:id="0"/>
            <w:r>
              <w:rPr>
                <w:rFonts w:cs="Times New Roman"/>
                <w:bCs/>
                <w:color w:val="0D0D0D"/>
                <w:shd w:val="clear" w:color="auto" w:fill="FCFCFC"/>
                <w:lang w:val="ru-RU"/>
              </w:rPr>
              <w:t>муниципалдык мекеме</w:t>
            </w:r>
          </w:p>
        </w:tc>
        <w:tc>
          <w:tcPr>
            <w:tcW w:w="2126" w:type="dxa"/>
          </w:tcPr>
          <w:p w:rsidR="00D23CC8" w:rsidRPr="003E0E25" w:rsidRDefault="00A236DB" w:rsidP="00A236DB">
            <w:pPr>
              <w:rPr>
                <w:rFonts w:cs="Times New Roman"/>
                <w:color w:val="0D0D0D"/>
                <w:shd w:val="clear" w:color="auto" w:fill="FCFCFC"/>
                <w:lang w:val="ru-RU"/>
              </w:rPr>
            </w:pPr>
            <w:r w:rsidRPr="003E0E25">
              <w:rPr>
                <w:rFonts w:cs="Times New Roman"/>
                <w:color w:val="0D0D0D"/>
                <w:shd w:val="clear" w:color="auto" w:fill="FCFCFC"/>
                <w:lang w:val="ru-RU"/>
              </w:rPr>
              <w:t xml:space="preserve">Майлуу-Суу шаары, </w:t>
            </w:r>
            <w:r>
              <w:rPr>
                <w:rFonts w:cs="Times New Roman"/>
                <w:color w:val="0D0D0D"/>
                <w:shd w:val="clear" w:color="auto" w:fill="FCFCFC"/>
                <w:lang w:val="ru-RU"/>
              </w:rPr>
              <w:t>Ленина номери жок</w:t>
            </w:r>
          </w:p>
        </w:tc>
        <w:tc>
          <w:tcPr>
            <w:tcW w:w="1984" w:type="dxa"/>
          </w:tcPr>
          <w:p w:rsidR="00D23CC8" w:rsidRDefault="00A236DB" w:rsidP="00D23CC8">
            <w:pPr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0 (3744) 5-04-45, 5-14-09</w:t>
            </w:r>
          </w:p>
        </w:tc>
        <w:tc>
          <w:tcPr>
            <w:tcW w:w="1843" w:type="dxa"/>
          </w:tcPr>
          <w:p w:rsidR="00D23CC8" w:rsidRDefault="00A236DB" w:rsidP="00D23CC8">
            <w:pPr>
              <w:rPr>
                <w:rFonts w:cs="Times New Roman"/>
                <w:lang w:val="ru-RU"/>
              </w:rPr>
            </w:pPr>
            <w:r>
              <w:rPr>
                <w:lang w:val="ru-RU"/>
              </w:rPr>
              <w:t>8:30 – 17:30</w:t>
            </w:r>
          </w:p>
        </w:tc>
      </w:tr>
    </w:tbl>
    <w:p w:rsidR="00F944E4" w:rsidRDefault="00F944E4">
      <w:pPr>
        <w:rPr>
          <w:lang w:val="ru-RU"/>
        </w:rPr>
      </w:pPr>
    </w:p>
    <w:p w:rsidR="00F944E4" w:rsidRDefault="00F944E4">
      <w:pPr>
        <w:rPr>
          <w:lang w:val="ru-RU"/>
        </w:rPr>
      </w:pPr>
    </w:p>
    <w:p w:rsidR="00F944E4" w:rsidRDefault="00F944E4">
      <w:pPr>
        <w:rPr>
          <w:lang w:val="ru-RU"/>
        </w:rPr>
      </w:pPr>
    </w:p>
    <w:p w:rsidR="00F944E4" w:rsidRDefault="00F944E4">
      <w:pPr>
        <w:rPr>
          <w:lang w:val="ru-RU"/>
        </w:rPr>
      </w:pPr>
    </w:p>
    <w:p w:rsidR="00F944E4" w:rsidRDefault="00F944E4">
      <w:pPr>
        <w:rPr>
          <w:lang w:val="ru-RU"/>
        </w:rPr>
      </w:pPr>
    </w:p>
    <w:p w:rsidR="00F944E4" w:rsidRDefault="00F944E4">
      <w:pPr>
        <w:rPr>
          <w:lang w:val="ru-RU"/>
        </w:rPr>
      </w:pPr>
    </w:p>
    <w:p w:rsidR="00F944E4" w:rsidRDefault="00F944E4">
      <w:pPr>
        <w:rPr>
          <w:lang w:val="ru-RU"/>
        </w:rPr>
      </w:pPr>
    </w:p>
    <w:p w:rsidR="00F944E4" w:rsidRDefault="00F944E4">
      <w:pPr>
        <w:rPr>
          <w:lang w:val="ru-RU"/>
        </w:rPr>
      </w:pPr>
    </w:p>
    <w:p w:rsidR="00F944E4" w:rsidRDefault="00F944E4">
      <w:pPr>
        <w:rPr>
          <w:lang w:val="ru-RU"/>
        </w:rPr>
      </w:pPr>
    </w:p>
    <w:p w:rsidR="00F944E4" w:rsidRDefault="00F944E4">
      <w:pPr>
        <w:rPr>
          <w:lang w:val="ru-RU"/>
        </w:rPr>
      </w:pPr>
    </w:p>
    <w:p w:rsidR="00F944E4" w:rsidRDefault="00F944E4">
      <w:pPr>
        <w:rPr>
          <w:lang w:val="ru-RU"/>
        </w:rPr>
      </w:pPr>
    </w:p>
    <w:p w:rsidR="00F944E4" w:rsidRPr="00B467F2" w:rsidRDefault="00F944E4">
      <w:pPr>
        <w:rPr>
          <w:lang w:val="ru-RU"/>
        </w:rPr>
      </w:pPr>
    </w:p>
    <w:p w:rsidR="004A23F4" w:rsidRPr="00B467F2" w:rsidRDefault="009C5DD9">
      <w:pPr>
        <w:spacing w:after="120"/>
        <w:rPr>
          <w:lang w:val="ru-RU"/>
        </w:rPr>
      </w:pPr>
      <w:r w:rsidRPr="00B467F2">
        <w:rPr>
          <w:b/>
          <w:sz w:val="32"/>
          <w:lang w:val="ru-RU"/>
        </w:rPr>
        <w:lastRenderedPageBreak/>
        <w:t>ГОРОД ТАШ-КУМЫР</w:t>
      </w:r>
    </w:p>
    <w:p w:rsidR="004A23F4" w:rsidRPr="00B467F2" w:rsidRDefault="009C5DD9">
      <w:pPr>
        <w:spacing w:after="120"/>
        <w:rPr>
          <w:lang w:val="ru-RU"/>
        </w:rPr>
      </w:pPr>
      <w:r w:rsidRPr="00B467F2">
        <w:rPr>
          <w:i/>
          <w:sz w:val="22"/>
          <w:lang w:val="ru-RU"/>
        </w:rPr>
        <w:t>Организаций у нас: 14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Городской отдел образования Таш-Көмүр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телефон.   </w:t>
      </w:r>
      <w:r w:rsidRPr="00B467F2">
        <w:rPr>
          <w:b/>
          <w:color w:val="B01C1C"/>
          <w:sz w:val="22"/>
          <w:lang w:val="ru-RU"/>
        </w:rPr>
        <w:t>Принести: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ДЭУ №38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Департамент муниципальной собственности Таш-Көмүр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Жалал-Абад облусунун Таш-Көмүр шаарынын жалпы дарыгердик практика борбору мекемеси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адрес.   </w:t>
      </w:r>
      <w:r w:rsidRPr="00B467F2">
        <w:rPr>
          <w:b/>
          <w:color w:val="B01C1C"/>
          <w:sz w:val="22"/>
          <w:lang w:val="ru-RU"/>
        </w:rPr>
        <w:t>Принести: телефон,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Кыргыз Республикасынын Финансы министрлигинин Таш-Көмүр шаардык финансы башкармалыгы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телефон, адрес.   </w:t>
      </w:r>
      <w:r w:rsidRPr="00B467F2">
        <w:rPr>
          <w:b/>
          <w:color w:val="B01C1C"/>
          <w:sz w:val="22"/>
          <w:lang w:val="ru-RU"/>
        </w:rPr>
        <w:t>Принести: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МП «Таш-Көмүр-Тазалык»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Мамлекттик салык кызматынын Жалал-Абад облусунун Таш-Көмүр боюнча башкы башкармалыгы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телефон, адрес.   </w:t>
      </w:r>
      <w:r w:rsidRPr="00B467F2">
        <w:rPr>
          <w:b/>
          <w:color w:val="B01C1C"/>
          <w:sz w:val="22"/>
          <w:lang w:val="ru-RU"/>
        </w:rPr>
        <w:t>Принести: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Республикалык психиатриялык ооруканасы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адрес.   </w:t>
      </w:r>
      <w:r w:rsidRPr="00B467F2">
        <w:rPr>
          <w:b/>
          <w:color w:val="B01C1C"/>
          <w:sz w:val="22"/>
          <w:lang w:val="ru-RU"/>
        </w:rPr>
        <w:t>Принести: телефон,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Таш-Көмүр бөлүмү — транспорт каттоо борбору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адрес, часы работы.   </w:t>
      </w:r>
      <w:r w:rsidRPr="00B467F2">
        <w:rPr>
          <w:b/>
          <w:color w:val="B01C1C"/>
          <w:sz w:val="22"/>
          <w:lang w:val="ru-RU"/>
        </w:rPr>
        <w:t>Принести: телефон.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Таш-Көмүр шаардык Архитектура бакшармалыгы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адрес.   </w:t>
      </w:r>
      <w:r w:rsidRPr="00B467F2">
        <w:rPr>
          <w:b/>
          <w:color w:val="B01C1C"/>
          <w:sz w:val="22"/>
          <w:lang w:val="ru-RU"/>
        </w:rPr>
        <w:t>Принести: телефон,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Таш-Көмүр шаардык ОААжМСЭКБ-мекемеси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адрес.   </w:t>
      </w:r>
      <w:r w:rsidRPr="00B467F2">
        <w:rPr>
          <w:b/>
          <w:color w:val="B01C1C"/>
          <w:sz w:val="22"/>
          <w:lang w:val="ru-RU"/>
        </w:rPr>
        <w:t>Принести: телефон,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Таш-Көмүр шаардык мэриясы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>Есть: телефон, адрес, часы работы.   Всё есть.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Таш-Көмүр шаардык статистика бөлүмү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телефон, адрес.   </w:t>
      </w:r>
      <w:r w:rsidRPr="00B467F2">
        <w:rPr>
          <w:b/>
          <w:color w:val="B01C1C"/>
          <w:sz w:val="22"/>
          <w:lang w:val="ru-RU"/>
        </w:rPr>
        <w:t>Принести: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Х/З предприятие «Суу чарба»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4A23F4" w:rsidRPr="00B467F2" w:rsidRDefault="004A23F4">
      <w:pPr>
        <w:spacing w:after="80"/>
        <w:rPr>
          <w:lang w:val="ru-RU"/>
        </w:rPr>
      </w:pPr>
    </w:p>
    <w:p w:rsidR="004A23F4" w:rsidRPr="00B467F2" w:rsidRDefault="009C5DD9">
      <w:pPr>
        <w:spacing w:after="60"/>
        <w:rPr>
          <w:lang w:val="ru-RU"/>
        </w:rPr>
      </w:pPr>
      <w:r w:rsidRPr="00B467F2">
        <w:rPr>
          <w:b/>
          <w:color w:val="B01C1C"/>
          <w:lang w:val="ru-RU"/>
        </w:rPr>
        <w:t>Нет совсем — нужно добавить целиком (название, адрес, телефон, часы):</w:t>
      </w:r>
    </w:p>
    <w:p w:rsidR="004A23F4" w:rsidRPr="00B467F2" w:rsidRDefault="009C5DD9">
      <w:pPr>
        <w:spacing w:after="20"/>
        <w:ind w:left="340"/>
        <w:rPr>
          <w:lang w:val="ru-RU"/>
        </w:rPr>
      </w:pPr>
      <w:proofErr w:type="gramStart"/>
      <w:r w:rsidRPr="00B467F2">
        <w:rPr>
          <w:lang w:val="ru-RU"/>
        </w:rPr>
        <w:t>☐  Свет</w:t>
      </w:r>
      <w:proofErr w:type="gramEnd"/>
      <w:r w:rsidRPr="00B467F2">
        <w:rPr>
          <w:lang w:val="ru-RU"/>
        </w:rPr>
        <w:t xml:space="preserve"> (электросети, РЭС)</w:t>
      </w:r>
    </w:p>
    <w:p w:rsidR="004A23F4" w:rsidRPr="00B467F2" w:rsidRDefault="009C5DD9">
      <w:pPr>
        <w:spacing w:after="20"/>
        <w:ind w:left="340"/>
        <w:rPr>
          <w:lang w:val="ru-RU"/>
        </w:rPr>
      </w:pPr>
      <w:proofErr w:type="gramStart"/>
      <w:r w:rsidRPr="00B467F2">
        <w:rPr>
          <w:lang w:val="ru-RU"/>
        </w:rPr>
        <w:t>☐  Земля</w:t>
      </w:r>
      <w:proofErr w:type="gramEnd"/>
      <w:r w:rsidRPr="00B467F2">
        <w:rPr>
          <w:lang w:val="ru-RU"/>
        </w:rPr>
        <w:t xml:space="preserve"> и кадастр</w:t>
      </w:r>
    </w:p>
    <w:p w:rsidR="004A23F4" w:rsidRPr="00B467F2" w:rsidRDefault="009C5DD9">
      <w:pPr>
        <w:spacing w:after="20"/>
        <w:ind w:left="340"/>
        <w:rPr>
          <w:lang w:val="ru-RU"/>
        </w:rPr>
      </w:pPr>
      <w:proofErr w:type="gramStart"/>
      <w:r w:rsidRPr="00B467F2">
        <w:rPr>
          <w:lang w:val="ru-RU"/>
        </w:rPr>
        <w:lastRenderedPageBreak/>
        <w:t>☐  Соцфонд</w:t>
      </w:r>
      <w:proofErr w:type="gramEnd"/>
      <w:r w:rsidRPr="00B467F2">
        <w:rPr>
          <w:lang w:val="ru-RU"/>
        </w:rPr>
        <w:t xml:space="preserve"> (пенсии)</w:t>
      </w:r>
    </w:p>
    <w:p w:rsidR="004A23F4" w:rsidRPr="00B467F2" w:rsidRDefault="009C5DD9">
      <w:pPr>
        <w:spacing w:after="20"/>
        <w:ind w:left="340"/>
        <w:rPr>
          <w:lang w:val="ru-RU"/>
        </w:rPr>
      </w:pPr>
      <w:proofErr w:type="gramStart"/>
      <w:r w:rsidRPr="00B467F2">
        <w:rPr>
          <w:lang w:val="ru-RU"/>
        </w:rPr>
        <w:t>☐  Соцзащита</w:t>
      </w:r>
      <w:proofErr w:type="gramEnd"/>
      <w:r w:rsidRPr="00B467F2">
        <w:rPr>
          <w:lang w:val="ru-RU"/>
        </w:rPr>
        <w:t xml:space="preserve"> (пособия)</w:t>
      </w:r>
    </w:p>
    <w:p w:rsidR="004A23F4" w:rsidRPr="00B467F2" w:rsidRDefault="009C5DD9">
      <w:pPr>
        <w:spacing w:after="20"/>
        <w:ind w:left="340"/>
        <w:rPr>
          <w:lang w:val="ru-RU"/>
        </w:rPr>
      </w:pPr>
      <w:proofErr w:type="gramStart"/>
      <w:r w:rsidRPr="00B467F2">
        <w:rPr>
          <w:lang w:val="ru-RU"/>
        </w:rPr>
        <w:t>☐  ЦОН</w:t>
      </w:r>
      <w:proofErr w:type="gramEnd"/>
      <w:r w:rsidRPr="00B467F2">
        <w:rPr>
          <w:lang w:val="ru-RU"/>
        </w:rPr>
        <w:t xml:space="preserve"> (паспорта, справки)</w:t>
      </w:r>
    </w:p>
    <w:p w:rsidR="004A23F4" w:rsidRPr="00B467F2" w:rsidRDefault="009C5DD9">
      <w:pPr>
        <w:spacing w:after="20"/>
        <w:ind w:left="340"/>
        <w:rPr>
          <w:lang w:val="ru-RU"/>
        </w:rPr>
      </w:pPr>
      <w:proofErr w:type="gramStart"/>
      <w:r w:rsidRPr="00B467F2">
        <w:rPr>
          <w:lang w:val="ru-RU"/>
        </w:rPr>
        <w:t>☐  Милиция</w:t>
      </w:r>
      <w:proofErr w:type="gramEnd"/>
      <w:r w:rsidRPr="00B467F2">
        <w:rPr>
          <w:lang w:val="ru-RU"/>
        </w:rPr>
        <w:t xml:space="preserve"> (ОВД)</w:t>
      </w:r>
    </w:p>
    <w:p w:rsidR="004A23F4" w:rsidRPr="00B467F2" w:rsidRDefault="009C5DD9">
      <w:pPr>
        <w:spacing w:after="20"/>
        <w:ind w:left="340"/>
        <w:rPr>
          <w:lang w:val="ru-RU"/>
        </w:rPr>
      </w:pPr>
      <w:proofErr w:type="gramStart"/>
      <w:r w:rsidRPr="00B467F2">
        <w:rPr>
          <w:lang w:val="ru-RU"/>
        </w:rPr>
        <w:t>☐  Ветеринария</w:t>
      </w:r>
      <w:proofErr w:type="gramEnd"/>
    </w:p>
    <w:p w:rsidR="004A23F4" w:rsidRPr="00B467F2" w:rsidRDefault="009C5DD9">
      <w:pPr>
        <w:rPr>
          <w:lang w:val="ru-RU"/>
        </w:rPr>
      </w:pPr>
      <w:r w:rsidRPr="00B467F2">
        <w:rPr>
          <w:lang w:val="ru-RU"/>
        </w:rPr>
        <w:br w:type="page"/>
      </w:r>
    </w:p>
    <w:p w:rsidR="004A23F4" w:rsidRPr="00B467F2" w:rsidRDefault="009C5DD9">
      <w:pPr>
        <w:spacing w:after="120"/>
        <w:rPr>
          <w:lang w:val="ru-RU"/>
        </w:rPr>
      </w:pPr>
      <w:r w:rsidRPr="00B467F2">
        <w:rPr>
          <w:b/>
          <w:sz w:val="32"/>
          <w:lang w:val="ru-RU"/>
        </w:rPr>
        <w:lastRenderedPageBreak/>
        <w:t>ОБЛАСТНЫЕ ОРГАНИЗАЦИИ (НА ВСЮ ОБЛАСТЬ)</w:t>
      </w:r>
    </w:p>
    <w:p w:rsidR="004A23F4" w:rsidRPr="00B467F2" w:rsidRDefault="009C5DD9">
      <w:pPr>
        <w:spacing w:after="120"/>
        <w:rPr>
          <w:lang w:val="ru-RU"/>
        </w:rPr>
      </w:pPr>
      <w:r w:rsidRPr="00B467F2">
        <w:rPr>
          <w:i/>
          <w:sz w:val="22"/>
          <w:lang w:val="ru-RU"/>
        </w:rPr>
        <w:t>Организаций у нас: 34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А. Ташиева атындагы Эне жана баланы коргоо борбору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адрес.   </w:t>
      </w:r>
      <w:r w:rsidRPr="00B467F2">
        <w:rPr>
          <w:b/>
          <w:color w:val="B01C1C"/>
          <w:sz w:val="22"/>
          <w:lang w:val="ru-RU"/>
        </w:rPr>
        <w:t>Принести: телефон,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Аппарат полномочного представителя Президента КР в Жалал-Абадской области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телефон, адрес.   </w:t>
      </w:r>
      <w:r w:rsidRPr="00B467F2">
        <w:rPr>
          <w:b/>
          <w:color w:val="B01C1C"/>
          <w:sz w:val="22"/>
          <w:lang w:val="ru-RU"/>
        </w:rPr>
        <w:t>Принести: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Архив кызматынын Жалал-Абад региондук башкармалыгы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адрес.   </w:t>
      </w:r>
      <w:r w:rsidRPr="00B467F2">
        <w:rPr>
          <w:b/>
          <w:color w:val="B01C1C"/>
          <w:sz w:val="22"/>
          <w:lang w:val="ru-RU"/>
        </w:rPr>
        <w:t>Принести: телефон,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Барпы атындагы Жалал-Абад облустук кыргыз драма театры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адрес.   </w:t>
      </w:r>
      <w:r w:rsidRPr="00B467F2">
        <w:rPr>
          <w:b/>
          <w:color w:val="B01C1C"/>
          <w:sz w:val="22"/>
          <w:lang w:val="ru-RU"/>
        </w:rPr>
        <w:t>Принести: телефон,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Бюро повреждения, техническая поддержка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адрес.   </w:t>
      </w:r>
      <w:r w:rsidRPr="00B467F2">
        <w:rPr>
          <w:b/>
          <w:color w:val="B01C1C"/>
          <w:sz w:val="22"/>
          <w:lang w:val="ru-RU"/>
        </w:rPr>
        <w:t>Принести: телефон,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Жалал-Абад ОИИБ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Жалал-Абад жол-курулуш башкармалыгы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телефон.   </w:t>
      </w:r>
      <w:r w:rsidRPr="00B467F2">
        <w:rPr>
          <w:b/>
          <w:color w:val="B01C1C"/>
          <w:sz w:val="22"/>
          <w:lang w:val="ru-RU"/>
        </w:rPr>
        <w:t>Принести: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Жалал-Абад областтык билим берүү усулдук борбору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адрес.   </w:t>
      </w:r>
      <w:r w:rsidRPr="00B467F2">
        <w:rPr>
          <w:b/>
          <w:color w:val="B01C1C"/>
          <w:sz w:val="22"/>
          <w:lang w:val="ru-RU"/>
        </w:rPr>
        <w:t>Принести: телефон,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Жалал-Абад облустук дене тарбия жана спорт башкармалыгы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часы работы.   </w:t>
      </w:r>
      <w:r w:rsidRPr="00B467F2">
        <w:rPr>
          <w:b/>
          <w:color w:val="B01C1C"/>
          <w:sz w:val="22"/>
          <w:lang w:val="ru-RU"/>
        </w:rPr>
        <w:t>Принести: телефон, адрес.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Жалал-Абад облустук ички иштер башкармалыгы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телефон.   </w:t>
      </w:r>
      <w:r w:rsidRPr="00B467F2">
        <w:rPr>
          <w:b/>
          <w:color w:val="B01C1C"/>
          <w:sz w:val="22"/>
          <w:lang w:val="ru-RU"/>
        </w:rPr>
        <w:t>Принести: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Жалал-Абад облустук капиталдык курулуш башкармалыгы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>Есть: телефон, адрес, часы работы.   Всё есть.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Жалал-Абад облусунун Өзгөчө кырдаалдар башкармалыгы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телефон.   </w:t>
      </w:r>
      <w:r w:rsidRPr="00B467F2">
        <w:rPr>
          <w:b/>
          <w:color w:val="B01C1C"/>
          <w:sz w:val="22"/>
          <w:lang w:val="ru-RU"/>
        </w:rPr>
        <w:t>Принести: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Жалал-Абад регионалдык экологиялык жана техникалык көзөмөл кызматы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телефон.   </w:t>
      </w:r>
      <w:r w:rsidRPr="00B467F2">
        <w:rPr>
          <w:b/>
          <w:color w:val="B01C1C"/>
          <w:sz w:val="22"/>
          <w:lang w:val="ru-RU"/>
        </w:rPr>
        <w:t>Принести: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Жалал-Абад электр тармактар ишканасы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адрес.   </w:t>
      </w:r>
      <w:r w:rsidRPr="00B467F2">
        <w:rPr>
          <w:b/>
          <w:color w:val="B01C1C"/>
          <w:sz w:val="22"/>
          <w:lang w:val="ru-RU"/>
        </w:rPr>
        <w:t>Принести: телефон,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Жалал-Абадский областной отдел антимонопольного регулирования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телефон, адрес.   </w:t>
      </w:r>
      <w:r w:rsidRPr="00B467F2">
        <w:rPr>
          <w:b/>
          <w:color w:val="B01C1C"/>
          <w:sz w:val="22"/>
          <w:lang w:val="ru-RU"/>
        </w:rPr>
        <w:t>Принести: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Жалал-Абадский областной филиал ОАО «Кыргызтелеком»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Жалал-Абадский филиал Государственной страховой организации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>Есть: телефон, адрес, часы работы.   Всё есть.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lastRenderedPageBreak/>
        <w:t>•  Жалал-Абадское региональное управление Архивной службы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Жалал-Абадское региональное управление Министерства природных ресурсов, экологии и технического надзора КР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>Есть: телефон, адрес, часы работы.   Всё есть.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Жалал-Абадское региональное управление государственного архитектурно-строительного контроля (ГАСК) Минстроя КР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>Есть: телефон, адрес, часы работы.   Всё есть.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Жалал-абад башкы суу чарба башкармалыгы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адрес.   </w:t>
      </w:r>
      <w:r w:rsidRPr="00B467F2">
        <w:rPr>
          <w:b/>
          <w:color w:val="B01C1C"/>
          <w:sz w:val="22"/>
          <w:lang w:val="ru-RU"/>
        </w:rPr>
        <w:t>Принести: телефон,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Жерде жүрүүчү жана суу транспорту департаментинин Жалал-Абад аймактык башкармалыгы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телефон, адрес.   </w:t>
      </w:r>
      <w:r w:rsidRPr="00B467F2">
        <w:rPr>
          <w:b/>
          <w:color w:val="B01C1C"/>
          <w:sz w:val="22"/>
          <w:lang w:val="ru-RU"/>
        </w:rPr>
        <w:t>Принести: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К. Малабашев атындагы жалпы дарыгердик практика борбору.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адрес.   </w:t>
      </w:r>
      <w:r w:rsidRPr="00B467F2">
        <w:rPr>
          <w:b/>
          <w:color w:val="B01C1C"/>
          <w:sz w:val="22"/>
          <w:lang w:val="ru-RU"/>
        </w:rPr>
        <w:t>Принести: телефон,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КР Жаратылыш ресурстары, экология жана техникалык көзөмөл министрлигине караштуу Экологиялык жана техникалык көзөмөл кызматынын Жалал-Абад регионалдык башкармалыгы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КР Президентине караштуу Дин иштери жана этностор аралык мамилелер боюнча улуттук агенттиктин Жалал-Абад облусундагы өкүлү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адрес, часы работы.   </w:t>
      </w:r>
      <w:r w:rsidRPr="00B467F2">
        <w:rPr>
          <w:b/>
          <w:color w:val="B01C1C"/>
          <w:sz w:val="22"/>
          <w:lang w:val="ru-RU"/>
        </w:rPr>
        <w:t>Принести: телефон.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Кыргыз Республикасынын Министрлер Кабинетине караштуу Жер ресурстары, кадастр, геодезия жана картография боюнча мамлекеттик агенттигинин алдындагы “Кыргызмамжердолбоорлоо” жерге жайгаштыруу боюнча мамлекеттик ишканасынын Жалал-Абад филиалы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адрес.   </w:t>
      </w:r>
      <w:r w:rsidRPr="00B467F2">
        <w:rPr>
          <w:b/>
          <w:color w:val="B01C1C"/>
          <w:sz w:val="22"/>
          <w:lang w:val="ru-RU"/>
        </w:rPr>
        <w:t>Принести: телефон,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Кыргызтелеком — Жалал-Абад аймактык бөлүмү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Көк-Жаңгак жалпы дарыгердик практика борбору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телефон, адрес.   </w:t>
      </w:r>
      <w:r w:rsidRPr="00B467F2">
        <w:rPr>
          <w:b/>
          <w:color w:val="B01C1C"/>
          <w:sz w:val="22"/>
          <w:lang w:val="ru-RU"/>
        </w:rPr>
        <w:t>Принести: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Мэрия города Таш-Кумыр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Облустук “Акыйкат” коомдук-саясий гезити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адрес.   </w:t>
      </w:r>
      <w:r w:rsidRPr="00B467F2">
        <w:rPr>
          <w:b/>
          <w:color w:val="B01C1C"/>
          <w:sz w:val="22"/>
          <w:lang w:val="ru-RU"/>
        </w:rPr>
        <w:t>Принести: телефон,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Т. Тыныбеков атындагы Жалал-Абад облустук филармониясы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адрес.   </w:t>
      </w:r>
      <w:r w:rsidRPr="00B467F2">
        <w:rPr>
          <w:b/>
          <w:color w:val="B01C1C"/>
          <w:sz w:val="22"/>
          <w:lang w:val="ru-RU"/>
        </w:rPr>
        <w:t>Принести: телефон,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lastRenderedPageBreak/>
        <w:t>•  Учреждение «Кочкор-Атинский лесхоз Лесной службы при Министерстве чрезвычайных ситуаций Кыргызской Республики»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b/>
          <w:color w:val="B01C1C"/>
          <w:sz w:val="22"/>
          <w:lang w:val="ru-RU"/>
        </w:rPr>
        <w:t>Принести: телефон, адрес,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Чарбалык эсептеги муниципалдык «Суу канал» ишканасы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адрес.   </w:t>
      </w:r>
      <w:r w:rsidRPr="00B467F2">
        <w:rPr>
          <w:b/>
          <w:color w:val="B01C1C"/>
          <w:sz w:val="22"/>
          <w:lang w:val="ru-RU"/>
        </w:rPr>
        <w:t>Принести: телефон, часы работы.</w:t>
      </w:r>
    </w:p>
    <w:p w:rsidR="004A23F4" w:rsidRPr="00B467F2" w:rsidRDefault="009C5DD9">
      <w:pPr>
        <w:spacing w:after="60"/>
        <w:ind w:left="227"/>
        <w:rPr>
          <w:lang w:val="ru-RU"/>
        </w:rPr>
      </w:pPr>
      <w:r w:rsidRPr="00B467F2">
        <w:rPr>
          <w:b/>
          <w:lang w:val="ru-RU"/>
        </w:rPr>
        <w:t>•  Шамалдуу-Сай шаардык Жалпы дарыгерлик практика борбору (ЖДПБ</w:t>
      </w:r>
    </w:p>
    <w:p w:rsidR="004A23F4" w:rsidRPr="00B467F2" w:rsidRDefault="009C5DD9">
      <w:pPr>
        <w:spacing w:after="100"/>
        <w:ind w:left="567"/>
        <w:rPr>
          <w:lang w:val="ru-RU"/>
        </w:rPr>
      </w:pPr>
      <w:r w:rsidRPr="00B467F2">
        <w:rPr>
          <w:color w:val="1E7B34"/>
          <w:sz w:val="22"/>
          <w:lang w:val="ru-RU"/>
        </w:rPr>
        <w:t xml:space="preserve">Есть: адрес.   </w:t>
      </w:r>
      <w:r w:rsidRPr="00B467F2">
        <w:rPr>
          <w:b/>
          <w:color w:val="B01C1C"/>
          <w:sz w:val="22"/>
          <w:lang w:val="ru-RU"/>
        </w:rPr>
        <w:t>Принести: телефон, часы работы.</w:t>
      </w:r>
    </w:p>
    <w:p w:rsidR="004A23F4" w:rsidRPr="00B467F2" w:rsidRDefault="009C5DD9">
      <w:pPr>
        <w:rPr>
          <w:lang w:val="ru-RU"/>
        </w:rPr>
      </w:pPr>
      <w:r w:rsidRPr="00B467F2">
        <w:rPr>
          <w:lang w:val="ru-RU"/>
        </w:rPr>
        <w:br w:type="page"/>
      </w:r>
    </w:p>
    <w:p w:rsidR="004A23F4" w:rsidRDefault="009C5DD9">
      <w:pPr>
        <w:spacing w:after="120"/>
      </w:pPr>
      <w:r>
        <w:rPr>
          <w:b/>
          <w:sz w:val="32"/>
        </w:rPr>
        <w:lastRenderedPageBreak/>
        <w:t>ОБЩЕЕ (для всей области)</w:t>
      </w:r>
    </w:p>
    <w:p w:rsidR="004A23F4" w:rsidRPr="00B467F2" w:rsidRDefault="009C5DD9">
      <w:pPr>
        <w:pStyle w:val="a"/>
        <w:rPr>
          <w:lang w:val="ru-RU"/>
        </w:rPr>
      </w:pPr>
      <w:r w:rsidRPr="00B467F2">
        <w:rPr>
          <w:lang w:val="ru-RU"/>
        </w:rPr>
        <w:t>Сколько дней рассматривают обращение жителя и как он узнаёт ответ.</w:t>
      </w:r>
    </w:p>
    <w:p w:rsidR="004A23F4" w:rsidRPr="00B467F2" w:rsidRDefault="009C5DD9">
      <w:pPr>
        <w:pStyle w:val="a"/>
        <w:rPr>
          <w:lang w:val="ru-RU"/>
        </w:rPr>
      </w:pPr>
      <w:r w:rsidRPr="00B467F2">
        <w:rPr>
          <w:lang w:val="ru-RU"/>
        </w:rPr>
        <w:t>Куда жаловаться, если вопрос не решают.</w:t>
      </w:r>
    </w:p>
    <w:p w:rsidR="004A23F4" w:rsidRPr="00B467F2" w:rsidRDefault="009C5DD9">
      <w:pPr>
        <w:pStyle w:val="a"/>
        <w:rPr>
          <w:lang w:val="ru-RU"/>
        </w:rPr>
      </w:pPr>
      <w:r w:rsidRPr="00B467F2">
        <w:rPr>
          <w:lang w:val="ru-RU"/>
        </w:rPr>
        <w:t>Кто из руководства полпредства какие вопросы ведёт (земля, соцвопросы и т.д.).</w:t>
      </w:r>
    </w:p>
    <w:p w:rsidR="004A23F4" w:rsidRPr="00B467F2" w:rsidRDefault="009C5DD9">
      <w:pPr>
        <w:pStyle w:val="a"/>
        <w:rPr>
          <w:lang w:val="ru-RU"/>
        </w:rPr>
      </w:pPr>
      <w:r w:rsidRPr="00B467F2">
        <w:rPr>
          <w:lang w:val="ru-RU"/>
        </w:rPr>
        <w:t>Если в старых данных что-то изменилось (телефон, адрес) — напишите, что исправить.</w:t>
      </w:r>
    </w:p>
    <w:p w:rsidR="004A23F4" w:rsidRPr="00B467F2" w:rsidRDefault="004A23F4">
      <w:pPr>
        <w:spacing w:after="240"/>
        <w:rPr>
          <w:lang w:val="ru-RU"/>
        </w:rPr>
      </w:pPr>
    </w:p>
    <w:p w:rsidR="004A23F4" w:rsidRDefault="009C5DD9">
      <w:pPr>
        <w:spacing w:after="80"/>
      </w:pPr>
      <w:r>
        <w:t>Кому передать: ______________________   Телефон: ______________________</w:t>
      </w:r>
    </w:p>
    <w:sectPr w:rsidR="004A23F4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2C98"/>
    <w:rsid w:val="00033B65"/>
    <w:rsid w:val="00034616"/>
    <w:rsid w:val="0006063C"/>
    <w:rsid w:val="0007181A"/>
    <w:rsid w:val="00092C91"/>
    <w:rsid w:val="000E5397"/>
    <w:rsid w:val="000E5B0C"/>
    <w:rsid w:val="000E6EE3"/>
    <w:rsid w:val="0015074B"/>
    <w:rsid w:val="00152FAB"/>
    <w:rsid w:val="001B4436"/>
    <w:rsid w:val="00226435"/>
    <w:rsid w:val="00234E01"/>
    <w:rsid w:val="00253889"/>
    <w:rsid w:val="00276251"/>
    <w:rsid w:val="0029639D"/>
    <w:rsid w:val="00312081"/>
    <w:rsid w:val="003153D1"/>
    <w:rsid w:val="00326F90"/>
    <w:rsid w:val="0034461B"/>
    <w:rsid w:val="00360803"/>
    <w:rsid w:val="003E0E25"/>
    <w:rsid w:val="004A23F4"/>
    <w:rsid w:val="004A4DFF"/>
    <w:rsid w:val="004C266B"/>
    <w:rsid w:val="004C4CAC"/>
    <w:rsid w:val="00550F8F"/>
    <w:rsid w:val="005B553E"/>
    <w:rsid w:val="006F74F9"/>
    <w:rsid w:val="0072107A"/>
    <w:rsid w:val="007C3DA4"/>
    <w:rsid w:val="00885B7D"/>
    <w:rsid w:val="008A2AFF"/>
    <w:rsid w:val="00913BF2"/>
    <w:rsid w:val="00964918"/>
    <w:rsid w:val="009C5DD9"/>
    <w:rsid w:val="00A23028"/>
    <w:rsid w:val="00A236DB"/>
    <w:rsid w:val="00AA1D8D"/>
    <w:rsid w:val="00AD2666"/>
    <w:rsid w:val="00AE5975"/>
    <w:rsid w:val="00B4233C"/>
    <w:rsid w:val="00B467F2"/>
    <w:rsid w:val="00B47730"/>
    <w:rsid w:val="00BA365D"/>
    <w:rsid w:val="00C603B1"/>
    <w:rsid w:val="00CA54E6"/>
    <w:rsid w:val="00CB0664"/>
    <w:rsid w:val="00CE0755"/>
    <w:rsid w:val="00CE7F7B"/>
    <w:rsid w:val="00D23CC8"/>
    <w:rsid w:val="00D84620"/>
    <w:rsid w:val="00D873FA"/>
    <w:rsid w:val="00F20AEA"/>
    <w:rsid w:val="00F36882"/>
    <w:rsid w:val="00F85A87"/>
    <w:rsid w:val="00F944E4"/>
    <w:rsid w:val="00FA0963"/>
    <w:rsid w:val="00FB0B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7E5C24"/>
  <w14:defaultImageDpi w14:val="300"/>
  <w15:docId w15:val="{906C30A2-EC31-4D53-AC1B-66BEB6FC0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xt0psk2">
    <w:name w:val="xt0psk2"/>
    <w:basedOn w:val="a2"/>
    <w:rsid w:val="00A230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0DC8AAC-8762-49FA-B793-43FED48A31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34</Pages>
  <Words>6106</Words>
  <Characters>34807</Characters>
  <Application>Microsoft Office Word</Application>
  <DocSecurity>0</DocSecurity>
  <Lines>290</Lines>
  <Paragraphs>81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40832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пользователь</cp:lastModifiedBy>
  <cp:revision>39</cp:revision>
  <dcterms:created xsi:type="dcterms:W3CDTF">2013-12-23T23:15:00Z</dcterms:created>
  <dcterms:modified xsi:type="dcterms:W3CDTF">2026-10-10T10:07:00Z</dcterms:modified>
  <cp:category/>
</cp:coreProperties>
</file>