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02E8" w14:textId="77777777" w:rsidR="009B4450" w:rsidRPr="00AE49AC" w:rsidRDefault="00AE49AC">
      <w:pPr>
        <w:spacing w:after="40"/>
        <w:jc w:val="center"/>
        <w:rPr>
          <w:lang w:val="ru-RU"/>
        </w:rPr>
      </w:pPr>
      <w:r w:rsidRPr="00AE49AC">
        <w:rPr>
          <w:b/>
          <w:sz w:val="36"/>
          <w:lang w:val="ru-RU"/>
        </w:rPr>
        <w:t>ЧЕГО НЕ ХВАТАЕТ ДЛЯ ЧАТ-БОТА</w:t>
      </w:r>
    </w:p>
    <w:p w14:paraId="270F8561" w14:textId="77777777" w:rsidR="009B4450" w:rsidRPr="00AE49AC" w:rsidRDefault="00AE49AC">
      <w:pPr>
        <w:jc w:val="center"/>
        <w:rPr>
          <w:lang w:val="ru-RU"/>
        </w:rPr>
      </w:pPr>
      <w:r w:rsidRPr="00AE49AC">
        <w:rPr>
          <w:i/>
          <w:lang w:val="ru-RU"/>
        </w:rPr>
        <w:t>по каждому району, городу и организации</w:t>
      </w:r>
    </w:p>
    <w:p w14:paraId="197CA0E6" w14:textId="77777777" w:rsidR="009B4450" w:rsidRDefault="00AE49AC">
      <w:pPr>
        <w:spacing w:after="40"/>
      </w:pPr>
      <w:proofErr w:type="spellStart"/>
      <w:r>
        <w:rPr>
          <w:b/>
        </w:rPr>
        <w:t>Как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читать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этот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файл</w:t>
      </w:r>
      <w:proofErr w:type="spellEnd"/>
      <w:r>
        <w:rPr>
          <w:b/>
        </w:rPr>
        <w:t>:</w:t>
      </w:r>
    </w:p>
    <w:p w14:paraId="5D35560B" w14:textId="77777777" w:rsidR="009B4450" w:rsidRPr="00AE49AC" w:rsidRDefault="00AE49AC">
      <w:pPr>
        <w:pStyle w:val="a"/>
        <w:spacing w:after="40"/>
        <w:rPr>
          <w:lang w:val="ru-RU"/>
        </w:rPr>
      </w:pPr>
      <w:r w:rsidRPr="00AE49AC">
        <w:rPr>
          <w:lang w:val="ru-RU"/>
        </w:rPr>
        <w:t>Ниже — все организации, которые вы нам уже передали, по районам и городам.</w:t>
      </w:r>
    </w:p>
    <w:p w14:paraId="6232D091" w14:textId="77777777" w:rsidR="009B4450" w:rsidRDefault="00AE49AC">
      <w:pPr>
        <w:pStyle w:val="a"/>
        <w:spacing w:after="40"/>
      </w:pPr>
      <w:r w:rsidRPr="00AE49AC">
        <w:rPr>
          <w:lang w:val="ru-RU"/>
        </w:rPr>
        <w:t xml:space="preserve">Зелёным написано, что у нас уже есть. </w:t>
      </w:r>
      <w:proofErr w:type="spellStart"/>
      <w:r>
        <w:t>Красным</w:t>
      </w:r>
      <w:proofErr w:type="spellEnd"/>
      <w:r>
        <w:t xml:space="preserve"> —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принести</w:t>
      </w:r>
      <w:proofErr w:type="spellEnd"/>
      <w:r>
        <w:t>.</w:t>
      </w:r>
    </w:p>
    <w:p w14:paraId="52782C15" w14:textId="77777777" w:rsidR="009B4450" w:rsidRDefault="00AE49AC">
      <w:pPr>
        <w:pStyle w:val="a"/>
        <w:spacing w:after="40"/>
      </w:pPr>
      <w:r w:rsidRPr="00AE49AC">
        <w:rPr>
          <w:lang w:val="ru-RU"/>
        </w:rPr>
        <w:t xml:space="preserve">В конце каждого района — список служб, о которых у нас нет вообще ничего.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целиком</w:t>
      </w:r>
      <w:proofErr w:type="spellEnd"/>
      <w:r>
        <w:t xml:space="preserve">: </w:t>
      </w:r>
      <w:proofErr w:type="spellStart"/>
      <w:r>
        <w:t>название</w:t>
      </w:r>
      <w:proofErr w:type="spellEnd"/>
      <w:r>
        <w:t xml:space="preserve">, </w:t>
      </w:r>
      <w:proofErr w:type="spellStart"/>
      <w:r>
        <w:t>адрес</w:t>
      </w:r>
      <w:proofErr w:type="spellEnd"/>
      <w:r>
        <w:t xml:space="preserve">, </w:t>
      </w:r>
      <w:proofErr w:type="spellStart"/>
      <w:r>
        <w:t>телефон</w:t>
      </w:r>
      <w:proofErr w:type="spellEnd"/>
      <w:r>
        <w:t xml:space="preserve">, </w:t>
      </w:r>
      <w:proofErr w:type="spellStart"/>
      <w:r>
        <w:t>часы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.</w:t>
      </w:r>
    </w:p>
    <w:p w14:paraId="67400090" w14:textId="77777777" w:rsidR="009B4450" w:rsidRPr="00AE49AC" w:rsidRDefault="00AE49AC">
      <w:pPr>
        <w:pStyle w:val="a"/>
        <w:spacing w:after="40"/>
        <w:rPr>
          <w:lang w:val="ru-RU"/>
        </w:rPr>
      </w:pPr>
      <w:r w:rsidRPr="00AE49AC">
        <w:rPr>
          <w:lang w:val="ru-RU"/>
        </w:rPr>
        <w:t>Телефон нужен рабочий, для жителей. Личные номера сотрудников не нужны.</w:t>
      </w:r>
    </w:p>
    <w:p w14:paraId="1D627379" w14:textId="77777777" w:rsidR="009B4450" w:rsidRPr="00AE49AC" w:rsidRDefault="00AE49AC">
      <w:pPr>
        <w:pStyle w:val="a"/>
        <w:spacing w:after="40"/>
        <w:rPr>
          <w:lang w:val="ru-RU"/>
        </w:rPr>
      </w:pPr>
      <w:r w:rsidRPr="00AE49AC">
        <w:rPr>
          <w:lang w:val="ru-RU"/>
        </w:rPr>
        <w:t xml:space="preserve">Если чего-то нет — поставьте прочерк «—». Можно прислать фото или </w:t>
      </w:r>
      <w:r>
        <w:t>Word</w:t>
      </w:r>
      <w:r w:rsidRPr="00AE49AC">
        <w:rPr>
          <w:lang w:val="ru-RU"/>
        </w:rPr>
        <w:t>/</w:t>
      </w:r>
      <w:r>
        <w:t>Excel</w:t>
      </w:r>
      <w:r w:rsidRPr="00AE49AC">
        <w:rPr>
          <w:lang w:val="ru-RU"/>
        </w:rPr>
        <w:t>.</w:t>
      </w:r>
    </w:p>
    <w:p w14:paraId="64F4B6A8" w14:textId="77777777" w:rsidR="009B4450" w:rsidRPr="00AE49AC" w:rsidRDefault="009B4450">
      <w:pPr>
        <w:spacing w:after="120"/>
        <w:rPr>
          <w:lang w:val="ru-RU"/>
        </w:rPr>
      </w:pPr>
    </w:p>
    <w:p w14:paraId="1B1032BC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577718C2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АКСЫЙСКИЙ РАЙОН</w:t>
      </w:r>
    </w:p>
    <w:p w14:paraId="0EFDA8BD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5</w:t>
      </w:r>
    </w:p>
    <w:p w14:paraId="343F217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А.Кутманов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атындагы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Аксы </w:t>
      </w:r>
      <w:proofErr w:type="spellStart"/>
      <w:r w:rsidRPr="00AE49AC">
        <w:rPr>
          <w:b/>
          <w:lang w:val="ru-RU"/>
        </w:rPr>
        <w:t>районунун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мекемеси</w:t>
      </w:r>
      <w:proofErr w:type="spellEnd"/>
    </w:p>
    <w:p w14:paraId="74F3C50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6DA352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Аксы </w:t>
      </w:r>
      <w:proofErr w:type="spellStart"/>
      <w:r w:rsidRPr="00AE49AC">
        <w:rPr>
          <w:b/>
          <w:lang w:val="ru-RU"/>
        </w:rPr>
        <w:t>бөлүмү</w:t>
      </w:r>
      <w:proofErr w:type="spellEnd"/>
      <w:r w:rsidRPr="00AE49AC">
        <w:rPr>
          <w:b/>
          <w:lang w:val="ru-RU"/>
        </w:rPr>
        <w:t xml:space="preserve"> — транспорт </w:t>
      </w:r>
      <w:proofErr w:type="spellStart"/>
      <w:r w:rsidRPr="00AE49AC">
        <w:rPr>
          <w:b/>
          <w:lang w:val="ru-RU"/>
        </w:rPr>
        <w:t>каттоо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3C35AEA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27ADB5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Аксы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администрациясы</w:t>
      </w:r>
      <w:proofErr w:type="spellEnd"/>
    </w:p>
    <w:p w14:paraId="6E3D972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4BDCD1CA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Жер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агенттигинин</w:t>
      </w:r>
      <w:proofErr w:type="spellEnd"/>
      <w:r w:rsidRPr="00AE49AC">
        <w:rPr>
          <w:b/>
          <w:lang w:val="ru-RU"/>
        </w:rPr>
        <w:t xml:space="preserve"> Аксы филиалы</w:t>
      </w:r>
    </w:p>
    <w:p w14:paraId="716920C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91A54F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Аксы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323990A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56FD845" w14:textId="77777777" w:rsidR="009B4450" w:rsidRPr="00AE49AC" w:rsidRDefault="009B4450">
      <w:pPr>
        <w:spacing w:after="80"/>
        <w:rPr>
          <w:lang w:val="ru-RU"/>
        </w:rPr>
      </w:pPr>
    </w:p>
    <w:p w14:paraId="0EC8BB57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45C7BE24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 xml:space="preserve">☐  </w:t>
      </w:r>
      <w:proofErr w:type="spellStart"/>
      <w:r w:rsidRPr="00AE49AC">
        <w:rPr>
          <w:lang w:val="ru-RU"/>
        </w:rPr>
        <w:t>Айыл</w:t>
      </w:r>
      <w:proofErr w:type="spellEnd"/>
      <w:r w:rsidRPr="00AE49AC">
        <w:rPr>
          <w:lang w:val="ru-RU"/>
        </w:rPr>
        <w:t xml:space="preserve"> </w:t>
      </w:r>
      <w:proofErr w:type="spellStart"/>
      <w:r w:rsidRPr="00AE49AC">
        <w:rPr>
          <w:lang w:val="ru-RU"/>
        </w:rPr>
        <w:t>окмоту</w:t>
      </w:r>
      <w:proofErr w:type="spellEnd"/>
    </w:p>
    <w:p w14:paraId="1AD63423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Вода (водоканал)</w:t>
      </w:r>
    </w:p>
    <w:p w14:paraId="269ADA04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Свет (электросети, РЭС)</w:t>
      </w:r>
    </w:p>
    <w:p w14:paraId="1DAA80E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Вывоз мусора</w:t>
      </w:r>
    </w:p>
    <w:p w14:paraId="311EFEC6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Дороги</w:t>
      </w:r>
    </w:p>
    <w:p w14:paraId="0D20ACE7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Земля и кадастр</w:t>
      </w:r>
    </w:p>
    <w:p w14:paraId="3995CB85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Архитектура</w:t>
      </w:r>
    </w:p>
    <w:p w14:paraId="42AD9099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Соцфонд (пенсии)</w:t>
      </w:r>
    </w:p>
    <w:p w14:paraId="17910AE9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Соцзащита (пособия)</w:t>
      </w:r>
    </w:p>
    <w:p w14:paraId="325C518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ЦОН (паспорта, справки)</w:t>
      </w:r>
    </w:p>
    <w:p w14:paraId="1AAF98EF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Больница / ЦСМ</w:t>
      </w:r>
    </w:p>
    <w:p w14:paraId="5D8ABED9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Отдел образования</w:t>
      </w:r>
    </w:p>
    <w:p w14:paraId="2EC86340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Милиция (ОВД)</w:t>
      </w:r>
    </w:p>
    <w:p w14:paraId="58944E9D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Налоговая</w:t>
      </w:r>
    </w:p>
    <w:p w14:paraId="4C98B7FF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Ветеринария</w:t>
      </w:r>
    </w:p>
    <w:p w14:paraId="19D79F1C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7FFFB71B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АЛА-БУКИНСКИЙ РАЙОН</w:t>
      </w:r>
    </w:p>
    <w:p w14:paraId="10208105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16</w:t>
      </w:r>
    </w:p>
    <w:p w14:paraId="4A025A2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Айры-Там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574A8DD9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230905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окмоту</w:t>
      </w:r>
      <w:proofErr w:type="spellEnd"/>
      <w:r w:rsidRPr="00AE49AC">
        <w:rPr>
          <w:b/>
          <w:lang w:val="ru-RU"/>
        </w:rPr>
        <w:t xml:space="preserve"> Айры-</w:t>
      </w:r>
      <w:proofErr w:type="spellStart"/>
      <w:r w:rsidRPr="00AE49AC">
        <w:rPr>
          <w:b/>
          <w:lang w:val="ru-RU"/>
        </w:rPr>
        <w:t>Тамского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айылного</w:t>
      </w:r>
      <w:proofErr w:type="spellEnd"/>
      <w:r w:rsidRPr="00AE49AC">
        <w:rPr>
          <w:b/>
          <w:lang w:val="ru-RU"/>
        </w:rPr>
        <w:t xml:space="preserve"> аймака</w:t>
      </w:r>
    </w:p>
    <w:p w14:paraId="7C1DBFD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1C5515A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Ала-Бука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072BDE2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38F6C3D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Ала-Бука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6DC37C4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7F84591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Ала-Бука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администрациясы</w:t>
      </w:r>
      <w:proofErr w:type="spellEnd"/>
    </w:p>
    <w:p w14:paraId="135B576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235926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Ала-Бука </w:t>
      </w:r>
      <w:proofErr w:type="spellStart"/>
      <w:r w:rsidRPr="00AE49AC">
        <w:rPr>
          <w:b/>
          <w:lang w:val="ru-RU"/>
        </w:rPr>
        <w:t>районунун</w:t>
      </w:r>
      <w:proofErr w:type="spellEnd"/>
      <w:r w:rsidRPr="00AE49AC">
        <w:rPr>
          <w:b/>
          <w:lang w:val="ru-RU"/>
        </w:rPr>
        <w:t xml:space="preserve"> Ынтымак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аймагынын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4C3DDD1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7C57C89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Ала-Бука сектору — транспорт </w:t>
      </w:r>
      <w:proofErr w:type="spellStart"/>
      <w:r w:rsidRPr="00AE49AC">
        <w:rPr>
          <w:b/>
          <w:lang w:val="ru-RU"/>
        </w:rPr>
        <w:t>каттоо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4EB7581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6ABC5C2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Ала-Бука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572720A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131D59A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МИ «1-Май </w:t>
      </w:r>
      <w:proofErr w:type="spellStart"/>
      <w:r w:rsidRPr="00AE49AC">
        <w:rPr>
          <w:b/>
          <w:lang w:val="ru-RU"/>
        </w:rPr>
        <w:t>Эмгек</w:t>
      </w:r>
      <w:proofErr w:type="spellEnd"/>
      <w:r w:rsidRPr="00AE49AC">
        <w:rPr>
          <w:b/>
          <w:lang w:val="ru-RU"/>
        </w:rPr>
        <w:t>»</w:t>
      </w:r>
    </w:p>
    <w:p w14:paraId="6805161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62E241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МИ «</w:t>
      </w:r>
      <w:proofErr w:type="spellStart"/>
      <w:r w:rsidRPr="00AE49AC">
        <w:rPr>
          <w:b/>
          <w:lang w:val="ru-RU"/>
        </w:rPr>
        <w:t>Чанач</w:t>
      </w:r>
      <w:proofErr w:type="spellEnd"/>
      <w:r w:rsidRPr="00AE49AC">
        <w:rPr>
          <w:b/>
          <w:lang w:val="ru-RU"/>
        </w:rPr>
        <w:t>-Сай»</w:t>
      </w:r>
    </w:p>
    <w:p w14:paraId="532B39C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C53922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МИ «Ынтымак </w:t>
      </w:r>
      <w:proofErr w:type="spellStart"/>
      <w:r w:rsidRPr="00AE49AC">
        <w:rPr>
          <w:b/>
          <w:lang w:val="ru-RU"/>
        </w:rPr>
        <w:t>Тазалык</w:t>
      </w:r>
      <w:proofErr w:type="spellEnd"/>
      <w:r w:rsidRPr="00AE49AC">
        <w:rPr>
          <w:b/>
          <w:lang w:val="ru-RU"/>
        </w:rPr>
        <w:t>»</w:t>
      </w:r>
    </w:p>
    <w:p w14:paraId="6D1BCC3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E76748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«Ала-Бука Водоканал»</w:t>
      </w:r>
    </w:p>
    <w:p w14:paraId="0162614D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63B882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МП «Ала-Бука </w:t>
      </w:r>
      <w:proofErr w:type="spellStart"/>
      <w:r w:rsidRPr="00AE49AC">
        <w:rPr>
          <w:b/>
          <w:lang w:val="ru-RU"/>
        </w:rPr>
        <w:t>Тазалык</w:t>
      </w:r>
      <w:proofErr w:type="spellEnd"/>
      <w:r w:rsidRPr="00AE49AC">
        <w:rPr>
          <w:b/>
          <w:lang w:val="ru-RU"/>
        </w:rPr>
        <w:t>»</w:t>
      </w:r>
    </w:p>
    <w:p w14:paraId="24E367C9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311559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«Ала-Бука Техсервис»</w:t>
      </w:r>
    </w:p>
    <w:p w14:paraId="0B0E992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A16C96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Мамлекттик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Ала-Бука району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6738885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7ED4813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Т.Балтагулов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аймагынын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396D4F7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18DEB62" w14:textId="77777777" w:rsidR="009B4450" w:rsidRPr="00AE49AC" w:rsidRDefault="009B4450">
      <w:pPr>
        <w:spacing w:after="80"/>
        <w:rPr>
          <w:lang w:val="ru-RU"/>
        </w:rPr>
      </w:pPr>
    </w:p>
    <w:p w14:paraId="2C8BEB11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0EC5A433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Свет (электросети, РЭС)</w:t>
      </w:r>
    </w:p>
    <w:p w14:paraId="4F38F4C5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Дороги</w:t>
      </w:r>
    </w:p>
    <w:p w14:paraId="571304E7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Земля и кадастр</w:t>
      </w:r>
    </w:p>
    <w:p w14:paraId="0FAFFBDF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Архитектура</w:t>
      </w:r>
    </w:p>
    <w:p w14:paraId="6D5E4757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Соцфонд (пенсии)</w:t>
      </w:r>
    </w:p>
    <w:p w14:paraId="54E3D0B0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Соцзащита (пособия)</w:t>
      </w:r>
    </w:p>
    <w:p w14:paraId="42C9C1FC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ЦОН (паспорта, справки)</w:t>
      </w:r>
    </w:p>
    <w:p w14:paraId="5123B66A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Больница / ЦСМ</w:t>
      </w:r>
    </w:p>
    <w:p w14:paraId="6219E07D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Отдел образования</w:t>
      </w:r>
    </w:p>
    <w:p w14:paraId="15C60F67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Милиция (ОВД)</w:t>
      </w:r>
    </w:p>
    <w:p w14:paraId="6A499CC9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Ветеринария</w:t>
      </w:r>
    </w:p>
    <w:p w14:paraId="2510B7F8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0D6E5C9E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БАЗАР-КОРГОНСКИЙ РАЙОН</w:t>
      </w:r>
    </w:p>
    <w:p w14:paraId="5DE3E3BA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27</w:t>
      </w:r>
    </w:p>
    <w:p w14:paraId="0AA4379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Акман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58F5F16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E3AC9D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Арстанбап-Ата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605D491D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5CAD6D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Ачы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электр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тармактары</w:t>
      </w:r>
      <w:proofErr w:type="spellEnd"/>
    </w:p>
    <w:p w14:paraId="01A0F93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786217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райондор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аралык</w:t>
      </w:r>
      <w:proofErr w:type="spellEnd"/>
      <w:r w:rsidRPr="00AE49AC">
        <w:rPr>
          <w:b/>
          <w:lang w:val="ru-RU"/>
        </w:rPr>
        <w:t xml:space="preserve"> ден-</w:t>
      </w:r>
      <w:proofErr w:type="spellStart"/>
      <w:r w:rsidRPr="00AE49AC">
        <w:rPr>
          <w:b/>
          <w:lang w:val="ru-RU"/>
        </w:rPr>
        <w:t>соолукту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калыбына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келтирүү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0FBF256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309DA5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аймактык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оорукана</w:t>
      </w:r>
      <w:proofErr w:type="spellEnd"/>
    </w:p>
    <w:p w14:paraId="1C09DA2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1025E7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администрациясы</w:t>
      </w:r>
      <w:proofErr w:type="spellEnd"/>
    </w:p>
    <w:p w14:paraId="12EE28ED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55A4BE4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ооруларды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алдын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алуу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санитардык-эпидемиологиялык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көзөмөлдөө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2C255E4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09E762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чарба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4A277E0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81A8D6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куруу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архитектура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5DB0D2A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38F6AF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сектору — транспорт </w:t>
      </w:r>
      <w:proofErr w:type="spellStart"/>
      <w:r w:rsidRPr="00AE49AC">
        <w:rPr>
          <w:b/>
          <w:lang w:val="ru-RU"/>
        </w:rPr>
        <w:t>каттоо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1007C5C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153B055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Үй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бүлөлүк</w:t>
      </w:r>
      <w:proofErr w:type="spellEnd"/>
      <w:r w:rsidRPr="00AE49AC">
        <w:rPr>
          <w:b/>
          <w:lang w:val="ru-RU"/>
        </w:rPr>
        <w:t xml:space="preserve"> медицина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1447936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18ED7E0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Департамент благоустройства и озеленения при мэрии города Базар-</w:t>
      </w:r>
      <w:proofErr w:type="spellStart"/>
      <w:r w:rsidRPr="00AE49AC">
        <w:rPr>
          <w:b/>
          <w:lang w:val="ru-RU"/>
        </w:rPr>
        <w:t>Коргон</w:t>
      </w:r>
      <w:proofErr w:type="spellEnd"/>
    </w:p>
    <w:p w14:paraId="6A08963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6677238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Департамент капитального строительства при мэрии города Базар-</w:t>
      </w:r>
      <w:proofErr w:type="spellStart"/>
      <w:r w:rsidRPr="00AE49AC">
        <w:rPr>
          <w:b/>
          <w:lang w:val="ru-RU"/>
        </w:rPr>
        <w:t>Коргон</w:t>
      </w:r>
      <w:proofErr w:type="spellEnd"/>
    </w:p>
    <w:p w14:paraId="039BD03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0B8E6D8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Департамент по управлению муниципальной собственностью города Базар-</w:t>
      </w:r>
      <w:proofErr w:type="spellStart"/>
      <w:r w:rsidRPr="00AE49AC">
        <w:rPr>
          <w:b/>
          <w:lang w:val="ru-RU"/>
        </w:rPr>
        <w:t>Коргон</w:t>
      </w:r>
      <w:proofErr w:type="spellEnd"/>
    </w:p>
    <w:p w14:paraId="720B737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3C5A276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ЖАМК №10 </w:t>
      </w:r>
      <w:proofErr w:type="spellStart"/>
      <w:r w:rsidRPr="00AE49AC">
        <w:rPr>
          <w:b/>
          <w:lang w:val="ru-RU"/>
        </w:rPr>
        <w:t>түзөтүү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мекемеси</w:t>
      </w:r>
      <w:proofErr w:type="spellEnd"/>
    </w:p>
    <w:p w14:paraId="69A7503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52BE5DF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6C26FDA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EDEE43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lastRenderedPageBreak/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37E5C9F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0581636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чарба</w:t>
      </w:r>
      <w:proofErr w:type="spellEnd"/>
      <w:r w:rsidRPr="00AE49AC">
        <w:rPr>
          <w:b/>
          <w:lang w:val="ru-RU"/>
        </w:rPr>
        <w:t>»</w:t>
      </w:r>
    </w:p>
    <w:p w14:paraId="4FCFC82D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713F4B0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</w:t>
      </w:r>
      <w:proofErr w:type="spellStart"/>
      <w:r w:rsidRPr="00AE49AC">
        <w:rPr>
          <w:b/>
          <w:lang w:val="ru-RU"/>
        </w:rPr>
        <w:t>Арстанбап-Ата</w:t>
      </w:r>
      <w:proofErr w:type="spellEnd"/>
      <w:r w:rsidRPr="00AE49AC">
        <w:rPr>
          <w:b/>
          <w:lang w:val="ru-RU"/>
        </w:rPr>
        <w:t xml:space="preserve"> таза 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тазалык</w:t>
      </w:r>
      <w:proofErr w:type="spellEnd"/>
      <w:r w:rsidRPr="00AE49AC">
        <w:rPr>
          <w:b/>
          <w:lang w:val="ru-RU"/>
        </w:rPr>
        <w:t>»</w:t>
      </w:r>
    </w:p>
    <w:p w14:paraId="242F105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C935CC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Тазалык</w:t>
      </w:r>
      <w:proofErr w:type="spellEnd"/>
      <w:r w:rsidRPr="00AE49AC">
        <w:rPr>
          <w:b/>
          <w:lang w:val="ru-RU"/>
        </w:rPr>
        <w:t>»</w:t>
      </w:r>
    </w:p>
    <w:p w14:paraId="7C5B49C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552B6C4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жылуулук</w:t>
      </w:r>
      <w:proofErr w:type="spellEnd"/>
      <w:r w:rsidRPr="00AE49AC">
        <w:rPr>
          <w:b/>
          <w:lang w:val="ru-RU"/>
        </w:rPr>
        <w:t>»</w:t>
      </w:r>
    </w:p>
    <w:p w14:paraId="7DE5D72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757BDA9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«Базар-</w:t>
      </w:r>
      <w:proofErr w:type="spellStart"/>
      <w:r w:rsidRPr="00AE49AC">
        <w:rPr>
          <w:b/>
          <w:lang w:val="ru-RU"/>
        </w:rPr>
        <w:t>Коргонсууканал</w:t>
      </w:r>
      <w:proofErr w:type="spellEnd"/>
      <w:r w:rsidRPr="00AE49AC">
        <w:rPr>
          <w:b/>
          <w:lang w:val="ru-RU"/>
        </w:rPr>
        <w:t>»</w:t>
      </w:r>
    </w:p>
    <w:p w14:paraId="2B7CDFF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70A9DBBA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Мамлекттик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району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3F5F613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9212B2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Муниципальное учреждение футбольный клуб «Базар-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сити»</w:t>
      </w:r>
    </w:p>
    <w:p w14:paraId="188195D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часы работы.   </w:t>
      </w:r>
      <w:r w:rsidRPr="00AE49AC">
        <w:rPr>
          <w:b/>
          <w:color w:val="B01C1C"/>
          <w:sz w:val="22"/>
          <w:lang w:val="ru-RU"/>
        </w:rPr>
        <w:t>Принести: телефон, адрес.</w:t>
      </w:r>
    </w:p>
    <w:p w14:paraId="3E5F348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Сайдыкум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656FC2F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B974AF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Хозрасчетное МП «Базар-</w:t>
      </w:r>
      <w:proofErr w:type="spellStart"/>
      <w:r w:rsidRPr="00AE49AC">
        <w:rPr>
          <w:b/>
          <w:lang w:val="ru-RU"/>
        </w:rPr>
        <w:t>Коргон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автобекет</w:t>
      </w:r>
      <w:proofErr w:type="spellEnd"/>
      <w:r w:rsidRPr="00AE49AC">
        <w:rPr>
          <w:b/>
          <w:lang w:val="ru-RU"/>
        </w:rPr>
        <w:t>»</w:t>
      </w:r>
    </w:p>
    <w:p w14:paraId="4624637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7D079AD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“</w:t>
      </w:r>
      <w:proofErr w:type="spellStart"/>
      <w:r w:rsidRPr="00AE49AC">
        <w:rPr>
          <w:b/>
          <w:lang w:val="ru-RU"/>
        </w:rPr>
        <w:t>Акман</w:t>
      </w:r>
      <w:proofErr w:type="spellEnd"/>
      <w:r w:rsidRPr="00AE49AC">
        <w:rPr>
          <w:b/>
          <w:lang w:val="ru-RU"/>
        </w:rPr>
        <w:t xml:space="preserve">” </w:t>
      </w:r>
      <w:proofErr w:type="spellStart"/>
      <w:r w:rsidRPr="00AE49AC">
        <w:rPr>
          <w:b/>
          <w:lang w:val="ru-RU"/>
        </w:rPr>
        <w:t>тазалык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муниципалдык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ишканасы</w:t>
      </w:r>
      <w:proofErr w:type="spellEnd"/>
    </w:p>
    <w:p w14:paraId="27CD5F6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CD134E8" w14:textId="77777777" w:rsidR="009B4450" w:rsidRPr="00AE49AC" w:rsidRDefault="009B4450">
      <w:pPr>
        <w:spacing w:after="80"/>
        <w:rPr>
          <w:lang w:val="ru-RU"/>
        </w:rPr>
      </w:pPr>
    </w:p>
    <w:p w14:paraId="50E756E3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55FD1B8E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Дороги</w:t>
      </w:r>
    </w:p>
    <w:p w14:paraId="6A16EF4C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Земля и кадастр</w:t>
      </w:r>
    </w:p>
    <w:p w14:paraId="0CE73936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Соцфонд (пенсии)</w:t>
      </w:r>
    </w:p>
    <w:p w14:paraId="1D8A9719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Соцзащита (пособия)</w:t>
      </w:r>
    </w:p>
    <w:p w14:paraId="68D362AF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ЦОН (паспорта, справки)</w:t>
      </w:r>
    </w:p>
    <w:p w14:paraId="107DD428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Отдел образования</w:t>
      </w:r>
    </w:p>
    <w:p w14:paraId="4640AA5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Милиция (ОВД)</w:t>
      </w:r>
    </w:p>
    <w:p w14:paraId="39D2D093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Ветеринария</w:t>
      </w:r>
    </w:p>
    <w:p w14:paraId="67986780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5CC77A02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НООКЕНСКИЙ РАЙОН</w:t>
      </w:r>
    </w:p>
    <w:p w14:paraId="6BA076C4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26</w:t>
      </w:r>
    </w:p>
    <w:p w14:paraId="05F9277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Бүргөндү</w:t>
      </w:r>
      <w:proofErr w:type="spellEnd"/>
      <w:r w:rsidRPr="00AE49AC">
        <w:rPr>
          <w:b/>
          <w:lang w:val="ru-RU"/>
        </w:rPr>
        <w:t xml:space="preserve">-Достук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426B567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AE2194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Д.Садырбаевского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айылного</w:t>
      </w:r>
      <w:proofErr w:type="spellEnd"/>
      <w:r w:rsidRPr="00AE49AC">
        <w:rPr>
          <w:b/>
          <w:lang w:val="ru-RU"/>
        </w:rPr>
        <w:t xml:space="preserve"> аймака</w:t>
      </w:r>
    </w:p>
    <w:p w14:paraId="3EF1B70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A0669E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Жер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ресурстары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агенттигинин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филиалы</w:t>
      </w:r>
    </w:p>
    <w:p w14:paraId="4319497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3C231FF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Кочкор-Ата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2A8DE4C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08E79EA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Кочкор-Ата </w:t>
      </w:r>
      <w:proofErr w:type="spellStart"/>
      <w:r w:rsidRPr="00AE49AC">
        <w:rPr>
          <w:b/>
          <w:lang w:val="ru-RU"/>
        </w:rPr>
        <w:t>токой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чарбасы</w:t>
      </w:r>
      <w:proofErr w:type="spellEnd"/>
    </w:p>
    <w:p w14:paraId="14E7D4C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часы работы.   </w:t>
      </w:r>
      <w:r w:rsidRPr="00AE49AC">
        <w:rPr>
          <w:b/>
          <w:color w:val="B01C1C"/>
          <w:sz w:val="22"/>
          <w:lang w:val="ru-RU"/>
        </w:rPr>
        <w:t>Принести: телефон, адрес.</w:t>
      </w:r>
    </w:p>
    <w:p w14:paraId="1CD9ECA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Кочкор-Ата </w:t>
      </w:r>
      <w:proofErr w:type="spellStart"/>
      <w:r w:rsidRPr="00AE49AC">
        <w:rPr>
          <w:b/>
          <w:lang w:val="ru-RU"/>
        </w:rPr>
        <w:t>шаарынын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мэриясы</w:t>
      </w:r>
      <w:proofErr w:type="spellEnd"/>
    </w:p>
    <w:p w14:paraId="6F584B6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2952C4D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району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6755DB3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3C8DEB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Мамлекттик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району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2C161D9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779889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Момбеков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3C79C9D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740434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бөлүмү</w:t>
      </w:r>
      <w:proofErr w:type="spellEnd"/>
      <w:r w:rsidRPr="00AE49AC">
        <w:rPr>
          <w:b/>
          <w:lang w:val="ru-RU"/>
        </w:rPr>
        <w:t xml:space="preserve"> — транспорт </w:t>
      </w:r>
      <w:proofErr w:type="spellStart"/>
      <w:r w:rsidRPr="00AE49AC">
        <w:rPr>
          <w:b/>
          <w:lang w:val="ru-RU"/>
        </w:rPr>
        <w:t>каттоо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6761A0E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2767B5C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ОААжМСЭКБ</w:t>
      </w:r>
      <w:proofErr w:type="spellEnd"/>
    </w:p>
    <w:p w14:paraId="50B4B18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F0AC6D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Социалдык</w:t>
      </w:r>
      <w:proofErr w:type="spellEnd"/>
      <w:r w:rsidRPr="00AE49AC">
        <w:rPr>
          <w:b/>
          <w:lang w:val="ru-RU"/>
        </w:rPr>
        <w:t xml:space="preserve"> фонд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1B7B985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6F90718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Эмгек</w:t>
      </w:r>
      <w:proofErr w:type="spellEnd"/>
      <w:r w:rsidRPr="00AE49AC">
        <w:rPr>
          <w:b/>
          <w:lang w:val="ru-RU"/>
        </w:rPr>
        <w:t xml:space="preserve">, </w:t>
      </w:r>
      <w:proofErr w:type="spellStart"/>
      <w:r w:rsidRPr="00AE49AC">
        <w:rPr>
          <w:b/>
          <w:lang w:val="ru-RU"/>
        </w:rPr>
        <w:t>социалдык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камсыздоо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миграция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1360817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785487D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ветеринария, мал </w:t>
      </w:r>
      <w:proofErr w:type="spellStart"/>
      <w:r w:rsidRPr="00AE49AC">
        <w:rPr>
          <w:b/>
          <w:lang w:val="ru-RU"/>
        </w:rPr>
        <w:t>чарбасын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өнүктүрүү</w:t>
      </w:r>
      <w:proofErr w:type="spellEnd"/>
      <w:r w:rsidRPr="00AE49AC">
        <w:rPr>
          <w:b/>
          <w:lang w:val="ru-RU"/>
        </w:rPr>
        <w:t xml:space="preserve">, </w:t>
      </w:r>
      <w:proofErr w:type="spellStart"/>
      <w:r w:rsidRPr="00AE49AC">
        <w:rPr>
          <w:b/>
          <w:lang w:val="ru-RU"/>
        </w:rPr>
        <w:t>жайыт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тоют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5DEBADAD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572A1C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маданият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бөлүмү</w:t>
      </w:r>
      <w:proofErr w:type="spellEnd"/>
    </w:p>
    <w:p w14:paraId="09B570F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0BC730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администрациясы</w:t>
      </w:r>
      <w:proofErr w:type="spellEnd"/>
    </w:p>
    <w:p w14:paraId="28949FB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8C00BB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lastRenderedPageBreak/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архиви</w:t>
      </w:r>
      <w:proofErr w:type="spellEnd"/>
    </w:p>
    <w:p w14:paraId="2A8E5C5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278A4C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595580B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036D47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электр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тармактары</w:t>
      </w:r>
      <w:proofErr w:type="spellEnd"/>
    </w:p>
    <w:p w14:paraId="12812AE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часы работы.   </w:t>
      </w:r>
      <w:r w:rsidRPr="00AE49AC">
        <w:rPr>
          <w:b/>
          <w:color w:val="B01C1C"/>
          <w:sz w:val="22"/>
          <w:lang w:val="ru-RU"/>
        </w:rPr>
        <w:t>Принести: адрес.</w:t>
      </w:r>
    </w:p>
    <w:p w14:paraId="0058963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районунун</w:t>
      </w:r>
      <w:proofErr w:type="spellEnd"/>
      <w:r w:rsidRPr="00AE49AC">
        <w:rPr>
          <w:b/>
          <w:lang w:val="ru-RU"/>
        </w:rPr>
        <w:t xml:space="preserve"> Ш. Суеркулов </w:t>
      </w:r>
      <w:proofErr w:type="spellStart"/>
      <w:r w:rsidRPr="00AE49AC">
        <w:rPr>
          <w:b/>
          <w:lang w:val="ru-RU"/>
        </w:rPr>
        <w:t>атындагы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6186DCA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0DCC8A8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Ноокен-Майлуу-Суу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билим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берүү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бөлүмү</w:t>
      </w:r>
      <w:proofErr w:type="spellEnd"/>
    </w:p>
    <w:p w14:paraId="7AEB2F5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B82FAD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Ноокенский</w:t>
      </w:r>
      <w:proofErr w:type="spellEnd"/>
      <w:r w:rsidRPr="00AE49AC">
        <w:rPr>
          <w:b/>
          <w:lang w:val="ru-RU"/>
        </w:rPr>
        <w:t xml:space="preserve"> отдел Государственного центра по регистрации транспортных средств и водительского состава</w:t>
      </w:r>
    </w:p>
    <w:p w14:paraId="5ADDB77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06D3196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Шамалдуу</w:t>
      </w:r>
      <w:proofErr w:type="spellEnd"/>
      <w:r w:rsidRPr="00AE49AC">
        <w:rPr>
          <w:b/>
          <w:lang w:val="ru-RU"/>
        </w:rPr>
        <w:t xml:space="preserve">-Сай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мэрия</w:t>
      </w:r>
    </w:p>
    <w:p w14:paraId="6B827CD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часы работы.   </w:t>
      </w:r>
      <w:r w:rsidRPr="00AE49AC">
        <w:rPr>
          <w:b/>
          <w:color w:val="B01C1C"/>
          <w:sz w:val="22"/>
          <w:lang w:val="ru-RU"/>
        </w:rPr>
        <w:t>Принести: адрес.</w:t>
      </w:r>
    </w:p>
    <w:p w14:paraId="07FBA6E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Эргеш</w:t>
      </w:r>
      <w:proofErr w:type="spellEnd"/>
      <w:r w:rsidRPr="00AE49AC">
        <w:rPr>
          <w:b/>
          <w:lang w:val="ru-RU"/>
        </w:rPr>
        <w:t xml:space="preserve"> Алиев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5C3E0C3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368355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“</w:t>
      </w:r>
      <w:proofErr w:type="spellStart"/>
      <w:r w:rsidRPr="00AE49AC">
        <w:rPr>
          <w:b/>
          <w:lang w:val="ru-RU"/>
        </w:rPr>
        <w:t>Шамалдуу</w:t>
      </w:r>
      <w:proofErr w:type="spellEnd"/>
      <w:r w:rsidRPr="00AE49AC">
        <w:rPr>
          <w:b/>
          <w:lang w:val="ru-RU"/>
        </w:rPr>
        <w:t xml:space="preserve">-Сай </w:t>
      </w:r>
      <w:proofErr w:type="spellStart"/>
      <w:r w:rsidRPr="00AE49AC">
        <w:rPr>
          <w:b/>
          <w:lang w:val="ru-RU"/>
        </w:rPr>
        <w:t>жылуулук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менен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камсыздоо</w:t>
      </w:r>
      <w:proofErr w:type="spellEnd"/>
      <w:r w:rsidRPr="00AE49AC">
        <w:rPr>
          <w:b/>
          <w:lang w:val="ru-RU"/>
        </w:rPr>
        <w:t xml:space="preserve">” </w:t>
      </w:r>
      <w:proofErr w:type="spellStart"/>
      <w:r w:rsidRPr="00AE49AC">
        <w:rPr>
          <w:b/>
          <w:lang w:val="ru-RU"/>
        </w:rPr>
        <w:t>муниципалдык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ишканасы</w:t>
      </w:r>
      <w:proofErr w:type="spellEnd"/>
    </w:p>
    <w:p w14:paraId="5FD3E2E9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часы работы.   </w:t>
      </w:r>
      <w:r w:rsidRPr="00AE49AC">
        <w:rPr>
          <w:b/>
          <w:color w:val="B01C1C"/>
          <w:sz w:val="22"/>
          <w:lang w:val="ru-RU"/>
        </w:rPr>
        <w:t>Принести: телефон, адрес.</w:t>
      </w:r>
    </w:p>
    <w:p w14:paraId="5EB4F25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№51 </w:t>
      </w:r>
      <w:proofErr w:type="spellStart"/>
      <w:r w:rsidRPr="00AE49AC">
        <w:rPr>
          <w:b/>
          <w:lang w:val="ru-RU"/>
        </w:rPr>
        <w:t>жол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тейлөө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мекемеси</w:t>
      </w:r>
      <w:proofErr w:type="spellEnd"/>
    </w:p>
    <w:p w14:paraId="5EC1CA7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4B806542" w14:textId="77777777" w:rsidR="009B4450" w:rsidRPr="00AE49AC" w:rsidRDefault="009B4450">
      <w:pPr>
        <w:spacing w:after="80"/>
        <w:rPr>
          <w:lang w:val="ru-RU"/>
        </w:rPr>
      </w:pPr>
    </w:p>
    <w:p w14:paraId="17B979C2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4180C6B7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Вода (водоканал)</w:t>
      </w:r>
    </w:p>
    <w:p w14:paraId="04544003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Вывоз мусора</w:t>
      </w:r>
    </w:p>
    <w:p w14:paraId="2F286B4A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Архитектура</w:t>
      </w:r>
    </w:p>
    <w:p w14:paraId="3CA8B233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ЦОН (паспорта, справки)</w:t>
      </w:r>
    </w:p>
    <w:p w14:paraId="2EC930D6" w14:textId="77777777" w:rsidR="009B4450" w:rsidRPr="004976F7" w:rsidRDefault="00AE49AC">
      <w:pPr>
        <w:spacing w:after="20"/>
        <w:ind w:left="340"/>
        <w:rPr>
          <w:lang w:val="ru-RU"/>
        </w:rPr>
      </w:pPr>
      <w:r w:rsidRPr="004976F7">
        <w:rPr>
          <w:lang w:val="ru-RU"/>
        </w:rPr>
        <w:t>☐  Больница / ЦСМ</w:t>
      </w:r>
    </w:p>
    <w:p w14:paraId="77634134" w14:textId="77777777" w:rsidR="009B4450" w:rsidRPr="004976F7" w:rsidRDefault="00AE49AC">
      <w:pPr>
        <w:spacing w:after="20"/>
        <w:ind w:left="340"/>
        <w:rPr>
          <w:lang w:val="ru-RU"/>
        </w:rPr>
      </w:pPr>
      <w:r w:rsidRPr="004976F7">
        <w:rPr>
          <w:lang w:val="ru-RU"/>
        </w:rPr>
        <w:t>☐  Милиция (ОВД)</w:t>
      </w:r>
    </w:p>
    <w:p w14:paraId="35C96253" w14:textId="77777777" w:rsidR="009B4450" w:rsidRPr="004976F7" w:rsidRDefault="00AE49AC">
      <w:pPr>
        <w:rPr>
          <w:lang w:val="ru-RU"/>
        </w:rPr>
      </w:pPr>
      <w:r w:rsidRPr="004976F7">
        <w:rPr>
          <w:lang w:val="ru-RU"/>
        </w:rPr>
        <w:br w:type="page"/>
      </w:r>
    </w:p>
    <w:p w14:paraId="09CDDC81" w14:textId="77777777" w:rsidR="009B4450" w:rsidRPr="00205D26" w:rsidRDefault="00AE49AC" w:rsidP="00205D26">
      <w:pPr>
        <w:spacing w:after="120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lastRenderedPageBreak/>
        <w:t>СУЗАКСКИЙ РАЙОН</w:t>
      </w:r>
    </w:p>
    <w:p w14:paraId="3990E5E1" w14:textId="77777777" w:rsidR="009B4450" w:rsidRPr="00205D26" w:rsidRDefault="00AE49AC" w:rsidP="00205D26">
      <w:pPr>
        <w:spacing w:after="120"/>
        <w:jc w:val="both"/>
        <w:rPr>
          <w:szCs w:val="24"/>
          <w:lang w:val="ru-RU"/>
        </w:rPr>
      </w:pPr>
      <w:r w:rsidRPr="00205D26">
        <w:rPr>
          <w:i/>
          <w:szCs w:val="24"/>
          <w:lang w:val="ru-RU"/>
        </w:rPr>
        <w:t>Организаций у нас: 64</w:t>
      </w:r>
    </w:p>
    <w:p w14:paraId="06CFB83E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«Муниципальный департамент при мэрии города Кок-</w:t>
      </w:r>
      <w:proofErr w:type="spellStart"/>
      <w:r w:rsidRPr="00205D26">
        <w:rPr>
          <w:b/>
          <w:szCs w:val="24"/>
          <w:lang w:val="ru-RU"/>
        </w:rPr>
        <w:t>Жаңгак</w:t>
      </w:r>
      <w:proofErr w:type="spellEnd"/>
      <w:r w:rsidRPr="00205D26">
        <w:rPr>
          <w:b/>
          <w:szCs w:val="24"/>
          <w:lang w:val="ru-RU"/>
        </w:rPr>
        <w:t>».</w:t>
      </w:r>
    </w:p>
    <w:p w14:paraId="69DBCB48" w14:textId="77777777" w:rsidR="009B4450" w:rsidRPr="00205D26" w:rsidRDefault="00E27CE1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</w:t>
      </w:r>
      <w:r w:rsidR="00AE49AC" w:rsidRPr="00205D26">
        <w:rPr>
          <w:b/>
          <w:color w:val="B01C1C"/>
          <w:szCs w:val="24"/>
          <w:lang w:val="ru-RU"/>
        </w:rPr>
        <w:t>, часы работы.</w:t>
      </w:r>
      <w:r w:rsidR="00664569" w:rsidRPr="00205D26">
        <w:rPr>
          <w:b/>
          <w:color w:val="B01C1C"/>
          <w:szCs w:val="24"/>
          <w:lang w:val="ru-RU"/>
        </w:rPr>
        <w:t xml:space="preserve">  </w:t>
      </w:r>
      <w:r w:rsidR="00664569" w:rsidRPr="00205D26">
        <w:rPr>
          <w:b/>
          <w:szCs w:val="24"/>
          <w:lang w:val="ru-RU"/>
        </w:rPr>
        <w:t xml:space="preserve">03748 21114, </w:t>
      </w:r>
      <w:proofErr w:type="spellStart"/>
      <w:r w:rsidR="00664569" w:rsidRPr="00205D26">
        <w:rPr>
          <w:b/>
          <w:szCs w:val="24"/>
          <w:lang w:val="ru-RU"/>
        </w:rPr>
        <w:t>г.Кок-Жангак</w:t>
      </w:r>
      <w:proofErr w:type="spellEnd"/>
      <w:r w:rsidR="00664569" w:rsidRPr="00205D26">
        <w:rPr>
          <w:b/>
          <w:szCs w:val="24"/>
          <w:lang w:val="ru-RU"/>
        </w:rPr>
        <w:t xml:space="preserve">,  </w:t>
      </w:r>
      <w:proofErr w:type="spellStart"/>
      <w:r w:rsidR="00664569" w:rsidRPr="00205D26">
        <w:rPr>
          <w:b/>
          <w:szCs w:val="24"/>
          <w:lang w:val="ru-RU"/>
        </w:rPr>
        <w:t>ул.Ленина</w:t>
      </w:r>
      <w:proofErr w:type="spellEnd"/>
      <w:r w:rsidR="00664569" w:rsidRPr="00205D26">
        <w:rPr>
          <w:b/>
          <w:szCs w:val="24"/>
          <w:lang w:val="ru-RU"/>
        </w:rPr>
        <w:t>, 125, пн.-пт.: 08:30-17:30.</w:t>
      </w:r>
    </w:p>
    <w:p w14:paraId="3012822B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Айыл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чарбада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кооперациялоо,механизациялоо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жана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инновациялык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технологиялар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департаментинин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Жалал</w:t>
      </w:r>
      <w:proofErr w:type="spellEnd"/>
      <w:r w:rsidRPr="00205D26">
        <w:rPr>
          <w:b/>
          <w:szCs w:val="24"/>
          <w:lang w:val="ru-RU"/>
        </w:rPr>
        <w:t xml:space="preserve">-Абад </w:t>
      </w:r>
      <w:proofErr w:type="spellStart"/>
      <w:r w:rsidRPr="00205D26">
        <w:rPr>
          <w:b/>
          <w:szCs w:val="24"/>
          <w:lang w:val="ru-RU"/>
        </w:rPr>
        <w:t>областык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бөлүмү</w:t>
      </w:r>
      <w:proofErr w:type="spellEnd"/>
      <w:r w:rsidR="00664569" w:rsidRPr="00205D26">
        <w:rPr>
          <w:b/>
          <w:szCs w:val="24"/>
          <w:lang w:val="ru-RU"/>
        </w:rPr>
        <w:t xml:space="preserve"> ------</w:t>
      </w:r>
    </w:p>
    <w:p w14:paraId="51186C82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адрес.   </w:t>
      </w:r>
      <w:r w:rsidRPr="00205D26">
        <w:rPr>
          <w:b/>
          <w:color w:val="B01C1C"/>
          <w:szCs w:val="24"/>
          <w:lang w:val="ru-RU"/>
        </w:rPr>
        <w:t>Принести: телефон, часы работы.</w:t>
      </w:r>
      <w:r w:rsidR="00664569" w:rsidRPr="00205D26">
        <w:rPr>
          <w:b/>
          <w:color w:val="B01C1C"/>
          <w:szCs w:val="24"/>
          <w:lang w:val="ru-RU"/>
        </w:rPr>
        <w:t xml:space="preserve"> ------</w:t>
      </w:r>
    </w:p>
    <w:p w14:paraId="31079C9B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Военный комиссариат</w:t>
      </w:r>
    </w:p>
    <w:p w14:paraId="0C0FB6EF" w14:textId="180495C9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</w:t>
      </w:r>
      <w:r w:rsidRPr="00205D26">
        <w:rPr>
          <w:b/>
          <w:szCs w:val="24"/>
          <w:lang w:val="ru-RU"/>
        </w:rPr>
        <w:t>.</w:t>
      </w:r>
      <w:r w:rsidR="00205D26" w:rsidRPr="00205D26">
        <w:rPr>
          <w:b/>
          <w:szCs w:val="24"/>
          <w:lang w:val="ru-RU"/>
        </w:rPr>
        <w:t xml:space="preserve"> </w:t>
      </w:r>
      <w:proofErr w:type="spellStart"/>
      <w:r w:rsidR="00664569" w:rsidRPr="00205D26">
        <w:rPr>
          <w:b/>
          <w:szCs w:val="24"/>
          <w:lang w:val="ru-RU"/>
        </w:rPr>
        <w:t>с.Сузак</w:t>
      </w:r>
      <w:proofErr w:type="spellEnd"/>
      <w:r w:rsidR="00664569" w:rsidRPr="00205D26">
        <w:rPr>
          <w:b/>
          <w:szCs w:val="24"/>
          <w:lang w:val="ru-RU"/>
        </w:rPr>
        <w:t xml:space="preserve"> , ул.С.Палвана,101, пн.-пт.: 08:30-17:30.</w:t>
      </w:r>
    </w:p>
    <w:p w14:paraId="51E9B362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Государственное учреждение "</w:t>
      </w:r>
      <w:proofErr w:type="spellStart"/>
      <w:r w:rsidRPr="00205D26">
        <w:rPr>
          <w:b/>
          <w:szCs w:val="24"/>
          <w:lang w:val="ru-RU"/>
        </w:rPr>
        <w:t>Сузакская</w:t>
      </w:r>
      <w:proofErr w:type="spellEnd"/>
      <w:r w:rsidRPr="00205D26">
        <w:rPr>
          <w:b/>
          <w:szCs w:val="24"/>
          <w:lang w:val="ru-RU"/>
        </w:rPr>
        <w:t xml:space="preserve"> районная ветеринарная лаборатория" Государственного учреждения Центра ветеринарной диагностики и экспертизы”</w:t>
      </w:r>
    </w:p>
    <w:p w14:paraId="0D939829" w14:textId="54F2D06B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664569" w:rsidRPr="00205D26">
        <w:rPr>
          <w:b/>
          <w:color w:val="B01C1C"/>
          <w:szCs w:val="24"/>
          <w:lang w:val="ru-RU"/>
        </w:rPr>
        <w:t xml:space="preserve"> </w:t>
      </w:r>
      <w:r w:rsidR="00205D26">
        <w:rPr>
          <w:b/>
          <w:color w:val="B01C1C"/>
          <w:szCs w:val="24"/>
          <w:lang w:val="ru-RU"/>
        </w:rPr>
        <w:t xml:space="preserve"> </w:t>
      </w:r>
      <w:r w:rsidR="00664569" w:rsidRPr="00205D26">
        <w:rPr>
          <w:b/>
          <w:szCs w:val="24"/>
          <w:lang w:val="ru-RU"/>
        </w:rPr>
        <w:t>с. Сузак</w:t>
      </w:r>
      <w:r w:rsidR="008C4C79">
        <w:rPr>
          <w:b/>
          <w:szCs w:val="24"/>
          <w:lang w:val="ru-RU"/>
        </w:rPr>
        <w:t xml:space="preserve"> ул. Октябрь №20 </w:t>
      </w:r>
      <w:r w:rsidR="00664569" w:rsidRPr="00205D26">
        <w:rPr>
          <w:b/>
          <w:szCs w:val="24"/>
          <w:lang w:val="ru-RU"/>
        </w:rPr>
        <w:t>пн.-пт.: 08:30-17:30.</w:t>
      </w:r>
    </w:p>
    <w:p w14:paraId="72412366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Государственное учреждение "</w:t>
      </w:r>
      <w:proofErr w:type="spellStart"/>
      <w:r w:rsidRPr="00205D26">
        <w:rPr>
          <w:b/>
          <w:szCs w:val="24"/>
          <w:lang w:val="ru-RU"/>
        </w:rPr>
        <w:t>Сузакское</w:t>
      </w:r>
      <w:proofErr w:type="spellEnd"/>
      <w:r w:rsidRPr="00205D26">
        <w:rPr>
          <w:b/>
          <w:szCs w:val="24"/>
          <w:lang w:val="ru-RU"/>
        </w:rPr>
        <w:t xml:space="preserve"> районное управление водного хозяйства"</w:t>
      </w:r>
    </w:p>
    <w:p w14:paraId="47F7FD56" w14:textId="67FF586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664569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664569" w:rsidRPr="00205D26">
        <w:rPr>
          <w:b/>
          <w:szCs w:val="24"/>
          <w:lang w:val="ru-RU"/>
        </w:rPr>
        <w:t>с.Сузак</w:t>
      </w:r>
      <w:proofErr w:type="spellEnd"/>
      <w:r w:rsidR="00664569" w:rsidRPr="00205D26">
        <w:rPr>
          <w:b/>
          <w:szCs w:val="24"/>
          <w:lang w:val="ru-RU"/>
        </w:rPr>
        <w:t xml:space="preserve">, </w:t>
      </w:r>
      <w:proofErr w:type="spellStart"/>
      <w:r w:rsidR="00664569" w:rsidRPr="00205D26">
        <w:rPr>
          <w:b/>
          <w:szCs w:val="24"/>
          <w:lang w:val="ru-RU"/>
        </w:rPr>
        <w:t>Д.Палван</w:t>
      </w:r>
      <w:proofErr w:type="spellEnd"/>
      <w:r w:rsidR="00664569" w:rsidRPr="00205D26">
        <w:rPr>
          <w:b/>
          <w:szCs w:val="24"/>
          <w:lang w:val="ru-RU"/>
        </w:rPr>
        <w:t>,</w:t>
      </w:r>
      <w:r w:rsidR="008C4C79">
        <w:rPr>
          <w:b/>
          <w:szCs w:val="24"/>
          <w:lang w:val="ru-RU"/>
        </w:rPr>
        <w:t xml:space="preserve"> </w:t>
      </w:r>
      <w:r w:rsidR="00664569" w:rsidRPr="00205D26">
        <w:rPr>
          <w:b/>
          <w:szCs w:val="24"/>
          <w:lang w:val="ru-RU"/>
        </w:rPr>
        <w:t>11. пн.-пт.: 08:30-17:30.</w:t>
      </w:r>
    </w:p>
    <w:p w14:paraId="0FBE9AB2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Жалал</w:t>
      </w:r>
      <w:proofErr w:type="spellEnd"/>
      <w:r w:rsidRPr="00205D26">
        <w:rPr>
          <w:b/>
          <w:szCs w:val="24"/>
          <w:lang w:val="ru-RU"/>
        </w:rPr>
        <w:t xml:space="preserve">-Абад </w:t>
      </w:r>
      <w:proofErr w:type="spellStart"/>
      <w:r w:rsidRPr="00205D26">
        <w:rPr>
          <w:b/>
          <w:szCs w:val="24"/>
          <w:lang w:val="ru-RU"/>
        </w:rPr>
        <w:t>облусунун</w:t>
      </w:r>
      <w:proofErr w:type="spellEnd"/>
      <w:r w:rsidRPr="00205D26">
        <w:rPr>
          <w:b/>
          <w:szCs w:val="24"/>
          <w:lang w:val="ru-RU"/>
        </w:rPr>
        <w:t xml:space="preserve"> Сузак </w:t>
      </w:r>
      <w:proofErr w:type="spellStart"/>
      <w:r w:rsidRPr="00205D26">
        <w:rPr>
          <w:b/>
          <w:szCs w:val="24"/>
          <w:lang w:val="ru-RU"/>
        </w:rPr>
        <w:t>районунун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аймактык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ооруканасы</w:t>
      </w:r>
      <w:proofErr w:type="spellEnd"/>
    </w:p>
    <w:p w14:paraId="1E4158F6" w14:textId="77777777" w:rsidR="00425B6A" w:rsidRPr="00205D26" w:rsidRDefault="00AE49AC" w:rsidP="00205D26">
      <w:pPr>
        <w:numPr>
          <w:ilvl w:val="0"/>
          <w:numId w:val="10"/>
        </w:numPr>
        <w:spacing w:after="0" w:line="240" w:lineRule="auto"/>
        <w:jc w:val="both"/>
        <w:rPr>
          <w:rFonts w:cs="Times New Roman"/>
          <w:szCs w:val="24"/>
          <w:lang w:val="ru-RU" w:eastAsia="ru-RU"/>
        </w:rPr>
      </w:pPr>
      <w:r w:rsidRPr="00205D26">
        <w:rPr>
          <w:color w:val="1E7B34"/>
          <w:szCs w:val="24"/>
          <w:lang w:val="ru-RU"/>
        </w:rPr>
        <w:t xml:space="preserve">Есть: телефон, адрес.   </w:t>
      </w:r>
      <w:r w:rsidRPr="00205D26">
        <w:rPr>
          <w:b/>
          <w:color w:val="B01C1C"/>
          <w:szCs w:val="24"/>
          <w:lang w:val="ru-RU"/>
        </w:rPr>
        <w:t>Принести: часы работы.</w:t>
      </w:r>
      <w:r w:rsidR="00664569" w:rsidRPr="00205D26">
        <w:rPr>
          <w:b/>
          <w:color w:val="B01C1C"/>
          <w:szCs w:val="24"/>
          <w:lang w:val="ru-RU"/>
        </w:rPr>
        <w:t xml:space="preserve"> </w:t>
      </w:r>
      <w:r w:rsidR="00664569" w:rsidRPr="00205D26">
        <w:rPr>
          <w:b/>
          <w:szCs w:val="24"/>
          <w:lang w:val="ru-RU"/>
        </w:rPr>
        <w:t>пн.-пт.: 08:30-17:30.</w:t>
      </w:r>
      <w:r w:rsidR="00425B6A" w:rsidRPr="00205D26">
        <w:rPr>
          <w:szCs w:val="24"/>
          <w:lang w:val="ru-RU"/>
        </w:rPr>
        <w:t xml:space="preserve"> </w:t>
      </w:r>
      <w:proofErr w:type="spellStart"/>
      <w:r w:rsidR="00425B6A" w:rsidRPr="00205D26">
        <w:rPr>
          <w:rFonts w:cs="Times New Roman"/>
          <w:szCs w:val="24"/>
          <w:lang w:val="ru-RU" w:eastAsia="ru-RU"/>
        </w:rPr>
        <w:t>Дүйшөмбү</w:t>
      </w:r>
      <w:proofErr w:type="spellEnd"/>
      <w:r w:rsidR="00425B6A" w:rsidRPr="00205D26">
        <w:rPr>
          <w:rFonts w:cs="Times New Roman"/>
          <w:szCs w:val="24"/>
          <w:lang w:val="ru-RU" w:eastAsia="ru-RU"/>
        </w:rPr>
        <w:t xml:space="preserve"> - </w:t>
      </w:r>
      <w:proofErr w:type="spellStart"/>
      <w:r w:rsidR="00425B6A" w:rsidRPr="00205D26">
        <w:rPr>
          <w:rFonts w:cs="Times New Roman"/>
          <w:szCs w:val="24"/>
          <w:lang w:val="ru-RU" w:eastAsia="ru-RU"/>
        </w:rPr>
        <w:t>Жума</w:t>
      </w:r>
      <w:proofErr w:type="spellEnd"/>
      <w:r w:rsidR="00425B6A" w:rsidRPr="00205D26">
        <w:rPr>
          <w:rFonts w:cs="Times New Roman"/>
          <w:szCs w:val="24"/>
          <w:lang w:val="ru-RU" w:eastAsia="ru-RU"/>
        </w:rPr>
        <w:t xml:space="preserve"> </w:t>
      </w:r>
      <w:proofErr w:type="spellStart"/>
      <w:r w:rsidR="00425B6A" w:rsidRPr="00205D26">
        <w:rPr>
          <w:rFonts w:cs="Times New Roman"/>
          <w:szCs w:val="24"/>
          <w:lang w:val="ru-RU" w:eastAsia="ru-RU"/>
        </w:rPr>
        <w:t>саат</w:t>
      </w:r>
      <w:proofErr w:type="spellEnd"/>
      <w:r w:rsidR="00425B6A" w:rsidRPr="00205D26">
        <w:rPr>
          <w:rFonts w:cs="Times New Roman"/>
          <w:szCs w:val="24"/>
          <w:lang w:val="ru-RU" w:eastAsia="ru-RU"/>
        </w:rPr>
        <w:t xml:space="preserve"> 08:30дөн 17:30гө </w:t>
      </w:r>
      <w:proofErr w:type="spellStart"/>
      <w:r w:rsidR="00425B6A" w:rsidRPr="00205D26">
        <w:rPr>
          <w:rFonts w:cs="Times New Roman"/>
          <w:szCs w:val="24"/>
          <w:lang w:val="ru-RU" w:eastAsia="ru-RU"/>
        </w:rPr>
        <w:t>чейин</w:t>
      </w:r>
      <w:proofErr w:type="spellEnd"/>
      <w:r w:rsidR="00425B6A" w:rsidRPr="00205D26">
        <w:rPr>
          <w:rFonts w:cs="Times New Roman"/>
          <w:szCs w:val="24"/>
          <w:lang w:val="ru-RU" w:eastAsia="ru-RU"/>
        </w:rPr>
        <w:t xml:space="preserve">. </w:t>
      </w:r>
      <w:r w:rsidR="00425B6A" w:rsidRPr="00205D26">
        <w:rPr>
          <w:rFonts w:cs="Times New Roman"/>
          <w:bCs/>
          <w:szCs w:val="24"/>
          <w:lang w:val="ru-RU" w:eastAsia="ru-RU"/>
        </w:rPr>
        <w:t xml:space="preserve">Тез </w:t>
      </w:r>
      <w:proofErr w:type="spellStart"/>
      <w:r w:rsidR="00425B6A" w:rsidRPr="00205D26">
        <w:rPr>
          <w:rFonts w:cs="Times New Roman"/>
          <w:bCs/>
          <w:szCs w:val="24"/>
          <w:lang w:val="ru-RU" w:eastAsia="ru-RU"/>
        </w:rPr>
        <w:t>жардам</w:t>
      </w:r>
      <w:proofErr w:type="spellEnd"/>
      <w:r w:rsidR="00425B6A" w:rsidRPr="00205D26">
        <w:rPr>
          <w:rFonts w:cs="Times New Roman"/>
          <w:bCs/>
          <w:szCs w:val="24"/>
          <w:lang w:val="ru-RU" w:eastAsia="ru-RU"/>
        </w:rPr>
        <w:t xml:space="preserve"> / </w:t>
      </w:r>
      <w:proofErr w:type="spellStart"/>
      <w:r w:rsidR="00425B6A" w:rsidRPr="00205D26">
        <w:rPr>
          <w:rFonts w:cs="Times New Roman"/>
          <w:bCs/>
          <w:szCs w:val="24"/>
          <w:lang w:val="ru-RU" w:eastAsia="ru-RU"/>
        </w:rPr>
        <w:t>Кабыл</w:t>
      </w:r>
      <w:proofErr w:type="spellEnd"/>
      <w:r w:rsidR="00425B6A" w:rsidRPr="00205D26">
        <w:rPr>
          <w:rFonts w:cs="Times New Roman"/>
          <w:bCs/>
          <w:szCs w:val="24"/>
          <w:lang w:val="ru-RU" w:eastAsia="ru-RU"/>
        </w:rPr>
        <w:t xml:space="preserve"> </w:t>
      </w:r>
      <w:proofErr w:type="spellStart"/>
      <w:r w:rsidR="00425B6A" w:rsidRPr="00205D26">
        <w:rPr>
          <w:rFonts w:cs="Times New Roman"/>
          <w:bCs/>
          <w:szCs w:val="24"/>
          <w:lang w:val="ru-RU" w:eastAsia="ru-RU"/>
        </w:rPr>
        <w:t>алуу</w:t>
      </w:r>
      <w:proofErr w:type="spellEnd"/>
      <w:r w:rsidR="00425B6A" w:rsidRPr="00205D26">
        <w:rPr>
          <w:rFonts w:cs="Times New Roman"/>
          <w:bCs/>
          <w:szCs w:val="24"/>
          <w:lang w:val="ru-RU" w:eastAsia="ru-RU"/>
        </w:rPr>
        <w:t xml:space="preserve"> </w:t>
      </w:r>
      <w:proofErr w:type="spellStart"/>
      <w:r w:rsidR="00425B6A" w:rsidRPr="00205D26">
        <w:rPr>
          <w:rFonts w:cs="Times New Roman"/>
          <w:bCs/>
          <w:szCs w:val="24"/>
          <w:lang w:val="ru-RU" w:eastAsia="ru-RU"/>
        </w:rPr>
        <w:t>бөлүмү</w:t>
      </w:r>
      <w:proofErr w:type="spellEnd"/>
      <w:r w:rsidR="00425B6A" w:rsidRPr="00205D26">
        <w:rPr>
          <w:rFonts w:cs="Times New Roman"/>
          <w:bCs/>
          <w:szCs w:val="24"/>
          <w:lang w:val="ru-RU" w:eastAsia="ru-RU"/>
        </w:rPr>
        <w:t>:</w:t>
      </w:r>
      <w:r w:rsidR="00425B6A" w:rsidRPr="00205D26">
        <w:rPr>
          <w:rFonts w:cs="Times New Roman"/>
          <w:szCs w:val="24"/>
          <w:lang w:val="ru-RU" w:eastAsia="ru-RU"/>
        </w:rPr>
        <w:t xml:space="preserve"> </w:t>
      </w:r>
      <w:proofErr w:type="spellStart"/>
      <w:r w:rsidR="00425B6A" w:rsidRPr="00205D26">
        <w:rPr>
          <w:rFonts w:cs="Times New Roman"/>
          <w:szCs w:val="24"/>
          <w:lang w:val="ru-RU" w:eastAsia="ru-RU"/>
        </w:rPr>
        <w:t>Күнү-түнү</w:t>
      </w:r>
      <w:proofErr w:type="spellEnd"/>
      <w:r w:rsidR="00425B6A" w:rsidRPr="00205D26">
        <w:rPr>
          <w:rFonts w:cs="Times New Roman"/>
          <w:szCs w:val="24"/>
          <w:lang w:val="ru-RU" w:eastAsia="ru-RU"/>
        </w:rPr>
        <w:t xml:space="preserve"> (24/7)</w:t>
      </w:r>
    </w:p>
    <w:p w14:paraId="4BFE94FB" w14:textId="77777777" w:rsidR="00425B6A" w:rsidRPr="00205D26" w:rsidRDefault="00425B6A" w:rsidP="00205D26">
      <w:pPr>
        <w:spacing w:after="0" w:line="240" w:lineRule="auto"/>
        <w:ind w:left="360"/>
        <w:jc w:val="both"/>
        <w:rPr>
          <w:rFonts w:cs="Times New Roman"/>
          <w:szCs w:val="24"/>
          <w:lang w:val="ru-RU" w:eastAsia="ru-RU"/>
        </w:rPr>
      </w:pPr>
    </w:p>
    <w:p w14:paraId="00A64332" w14:textId="201E2630" w:rsidR="009B4450" w:rsidRPr="00205D26" w:rsidRDefault="00AE49AC" w:rsidP="00205D26">
      <w:pPr>
        <w:spacing w:after="60"/>
        <w:ind w:left="227"/>
        <w:jc w:val="both"/>
        <w:rPr>
          <w:b/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Жалал</w:t>
      </w:r>
      <w:proofErr w:type="spellEnd"/>
      <w:r w:rsidRPr="00205D26">
        <w:rPr>
          <w:b/>
          <w:szCs w:val="24"/>
          <w:lang w:val="ru-RU"/>
        </w:rPr>
        <w:t xml:space="preserve">-Абад </w:t>
      </w:r>
      <w:proofErr w:type="spellStart"/>
      <w:r w:rsidRPr="00205D26">
        <w:rPr>
          <w:b/>
          <w:szCs w:val="24"/>
          <w:lang w:val="ru-RU"/>
        </w:rPr>
        <w:t>өсүмдүктөрдү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химиялаштыруу</w:t>
      </w:r>
      <w:proofErr w:type="spellEnd"/>
      <w:r w:rsidRPr="00205D26">
        <w:rPr>
          <w:b/>
          <w:szCs w:val="24"/>
          <w:lang w:val="ru-RU"/>
        </w:rPr>
        <w:t>,</w:t>
      </w:r>
      <w:r w:rsidR="009F3EEA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коргоо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жана</w:t>
      </w:r>
      <w:proofErr w:type="spellEnd"/>
      <w:r w:rsidRPr="00205D26">
        <w:rPr>
          <w:b/>
          <w:szCs w:val="24"/>
          <w:lang w:val="ru-RU"/>
        </w:rPr>
        <w:t xml:space="preserve"> карантин </w:t>
      </w:r>
      <w:proofErr w:type="spellStart"/>
      <w:r w:rsidRPr="00205D26">
        <w:rPr>
          <w:b/>
          <w:szCs w:val="24"/>
          <w:lang w:val="ru-RU"/>
        </w:rPr>
        <w:t>башкармалыгы</w:t>
      </w:r>
      <w:proofErr w:type="spellEnd"/>
      <w:r w:rsidR="00425B6A" w:rsidRPr="00205D26">
        <w:rPr>
          <w:b/>
          <w:szCs w:val="24"/>
          <w:lang w:val="ru-RU"/>
        </w:rPr>
        <w:t xml:space="preserve"> -</w:t>
      </w:r>
      <w:r w:rsidR="00425B6A" w:rsidRPr="00205D26">
        <w:rPr>
          <w:szCs w:val="24"/>
          <w:lang w:val="ru-RU"/>
        </w:rPr>
        <w:t xml:space="preserve"> </w:t>
      </w:r>
      <w:r w:rsidR="00425B6A" w:rsidRPr="00205D26">
        <w:rPr>
          <w:b/>
          <w:szCs w:val="24"/>
          <w:lang w:val="ru-RU"/>
        </w:rPr>
        <w:t>----</w:t>
      </w:r>
    </w:p>
    <w:p w14:paraId="056C78C2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425B6A" w:rsidRPr="00205D26">
        <w:rPr>
          <w:b/>
          <w:color w:val="B01C1C"/>
          <w:szCs w:val="24"/>
          <w:lang w:val="ru-RU"/>
        </w:rPr>
        <w:t xml:space="preserve"> ------</w:t>
      </w:r>
    </w:p>
    <w:p w14:paraId="2D6168AB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Кайра </w:t>
      </w:r>
      <w:proofErr w:type="spellStart"/>
      <w:r w:rsidRPr="00205D26">
        <w:rPr>
          <w:b/>
          <w:szCs w:val="24"/>
          <w:lang w:val="ru-RU"/>
        </w:rPr>
        <w:t>иштетүү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өнөр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жайы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жана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органикалык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чарба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департаментинин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Жалал</w:t>
      </w:r>
      <w:proofErr w:type="spellEnd"/>
      <w:r w:rsidRPr="00205D26">
        <w:rPr>
          <w:b/>
          <w:szCs w:val="24"/>
          <w:lang w:val="ru-RU"/>
        </w:rPr>
        <w:t xml:space="preserve">-Абад </w:t>
      </w:r>
      <w:proofErr w:type="spellStart"/>
      <w:r w:rsidRPr="00205D26">
        <w:rPr>
          <w:b/>
          <w:szCs w:val="24"/>
          <w:lang w:val="ru-RU"/>
        </w:rPr>
        <w:t>облусу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боюнча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регионалдык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башкармалыгы</w:t>
      </w:r>
      <w:proofErr w:type="spellEnd"/>
      <w:r w:rsidR="00425B6A" w:rsidRPr="00205D26">
        <w:rPr>
          <w:b/>
          <w:szCs w:val="24"/>
          <w:lang w:val="ru-RU"/>
        </w:rPr>
        <w:t xml:space="preserve"> ------</w:t>
      </w:r>
    </w:p>
    <w:p w14:paraId="0CF94452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адрес.   </w:t>
      </w:r>
      <w:r w:rsidRPr="00205D26">
        <w:rPr>
          <w:b/>
          <w:color w:val="B01C1C"/>
          <w:szCs w:val="24"/>
          <w:lang w:val="ru-RU"/>
        </w:rPr>
        <w:t>Принести: телефон, часы работы.</w:t>
      </w:r>
      <w:r w:rsidR="00425B6A" w:rsidRPr="00205D26">
        <w:rPr>
          <w:b/>
          <w:color w:val="B01C1C"/>
          <w:szCs w:val="24"/>
          <w:lang w:val="ru-RU"/>
        </w:rPr>
        <w:t xml:space="preserve"> ------</w:t>
      </w:r>
    </w:p>
    <w:p w14:paraId="51BEA9F5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Кара-Алма-</w:t>
      </w:r>
      <w:proofErr w:type="spellStart"/>
      <w:r w:rsidRPr="00205D26">
        <w:rPr>
          <w:b/>
          <w:szCs w:val="24"/>
          <w:lang w:val="ru-RU"/>
        </w:rPr>
        <w:t>Урумбашский</w:t>
      </w:r>
      <w:proofErr w:type="spellEnd"/>
      <w:r w:rsidRPr="00205D26">
        <w:rPr>
          <w:b/>
          <w:szCs w:val="24"/>
          <w:lang w:val="ru-RU"/>
        </w:rPr>
        <w:t xml:space="preserve"> лесхоз Лесной службы при Министерстве чрезвычайных ситуаций Кыргызской Республики</w:t>
      </w:r>
    </w:p>
    <w:p w14:paraId="1A8B0BFD" w14:textId="3B8F4F8F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425B6A" w:rsidRPr="00205D26">
        <w:rPr>
          <w:b/>
          <w:szCs w:val="24"/>
          <w:lang w:val="ru-RU"/>
        </w:rPr>
        <w:t>с.Кара-Алма</w:t>
      </w:r>
      <w:proofErr w:type="spellEnd"/>
      <w:r w:rsidR="00425B6A" w:rsidRPr="00205D26">
        <w:rPr>
          <w:b/>
          <w:szCs w:val="24"/>
          <w:lang w:val="ru-RU"/>
        </w:rPr>
        <w:t xml:space="preserve">, </w:t>
      </w:r>
      <w:proofErr w:type="spellStart"/>
      <w:r w:rsidR="00425B6A" w:rsidRPr="00205D26">
        <w:rPr>
          <w:b/>
          <w:szCs w:val="24"/>
          <w:lang w:val="ru-RU"/>
        </w:rPr>
        <w:t>ул.Б.Орозалиева</w:t>
      </w:r>
      <w:proofErr w:type="spellEnd"/>
      <w:r w:rsidR="00425B6A" w:rsidRPr="00205D26">
        <w:rPr>
          <w:b/>
          <w:szCs w:val="24"/>
          <w:lang w:val="ru-RU"/>
        </w:rPr>
        <w:t xml:space="preserve">. </w:t>
      </w:r>
      <w:r w:rsidR="00510058" w:rsidRPr="005A77FC">
        <w:rPr>
          <w:b/>
          <w:szCs w:val="24"/>
          <w:lang w:val="ru-RU"/>
        </w:rPr>
        <w:t>пн.-пт.: 0</w:t>
      </w:r>
      <w:r w:rsidR="00510058">
        <w:rPr>
          <w:b/>
          <w:szCs w:val="24"/>
          <w:lang w:val="ru-RU"/>
        </w:rPr>
        <w:t>8</w:t>
      </w:r>
      <w:r w:rsidR="00510058" w:rsidRPr="005A77FC">
        <w:rPr>
          <w:b/>
          <w:szCs w:val="24"/>
          <w:lang w:val="ru-RU"/>
        </w:rPr>
        <w:t>:</w:t>
      </w:r>
      <w:r w:rsidR="00510058">
        <w:rPr>
          <w:b/>
          <w:szCs w:val="24"/>
          <w:lang w:val="ru-RU"/>
        </w:rPr>
        <w:t>3</w:t>
      </w:r>
      <w:r w:rsidR="00510058" w:rsidRPr="005A77FC">
        <w:rPr>
          <w:b/>
          <w:szCs w:val="24"/>
          <w:lang w:val="ru-RU"/>
        </w:rPr>
        <w:t>0-1</w:t>
      </w:r>
      <w:r w:rsidR="00510058">
        <w:rPr>
          <w:b/>
          <w:szCs w:val="24"/>
          <w:lang w:val="ru-RU"/>
        </w:rPr>
        <w:t>7</w:t>
      </w:r>
      <w:r w:rsidR="00510058" w:rsidRPr="005A77FC">
        <w:rPr>
          <w:b/>
          <w:szCs w:val="24"/>
          <w:lang w:val="ru-RU"/>
        </w:rPr>
        <w:t>:</w:t>
      </w:r>
      <w:r w:rsidR="00510058">
        <w:rPr>
          <w:b/>
          <w:szCs w:val="24"/>
          <w:lang w:val="ru-RU"/>
        </w:rPr>
        <w:t>0</w:t>
      </w:r>
      <w:r w:rsidR="00510058" w:rsidRPr="005A77FC">
        <w:rPr>
          <w:b/>
          <w:szCs w:val="24"/>
          <w:lang w:val="ru-RU"/>
        </w:rPr>
        <w:t>0</w:t>
      </w:r>
      <w:r w:rsidR="00510058">
        <w:rPr>
          <w:b/>
          <w:szCs w:val="24"/>
          <w:lang w:val="ru-RU"/>
        </w:rPr>
        <w:t>, обеденный перерыв: 12:00-13:00</w:t>
      </w:r>
      <w:r w:rsidR="00425B6A" w:rsidRPr="00205D26">
        <w:rPr>
          <w:b/>
          <w:szCs w:val="24"/>
          <w:lang w:val="ru-RU"/>
        </w:rPr>
        <w:t>.</w:t>
      </w:r>
    </w:p>
    <w:p w14:paraId="63579AF6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Кара-</w:t>
      </w:r>
      <w:proofErr w:type="spellStart"/>
      <w:r w:rsidRPr="00205D26">
        <w:rPr>
          <w:b/>
          <w:szCs w:val="24"/>
          <w:lang w:val="ru-RU"/>
        </w:rPr>
        <w:t>Дарьинский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Окмоту</w:t>
      </w:r>
      <w:proofErr w:type="spellEnd"/>
      <w:r w:rsidRPr="00205D26">
        <w:rPr>
          <w:b/>
          <w:szCs w:val="24"/>
          <w:lang w:val="ru-RU"/>
        </w:rPr>
        <w:t xml:space="preserve"> Кара-</w:t>
      </w:r>
      <w:proofErr w:type="spellStart"/>
      <w:r w:rsidRPr="00205D26">
        <w:rPr>
          <w:b/>
          <w:szCs w:val="24"/>
          <w:lang w:val="ru-RU"/>
        </w:rPr>
        <w:t>Дарьинского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айылного</w:t>
      </w:r>
      <w:proofErr w:type="spellEnd"/>
      <w:r w:rsidRPr="00205D26">
        <w:rPr>
          <w:b/>
          <w:szCs w:val="24"/>
          <w:lang w:val="ru-RU"/>
        </w:rPr>
        <w:t xml:space="preserve"> аймака</w:t>
      </w:r>
    </w:p>
    <w:p w14:paraId="32E0B618" w14:textId="0ADA88F8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425B6A" w:rsidRPr="00205D26">
        <w:rPr>
          <w:b/>
          <w:szCs w:val="24"/>
          <w:lang w:val="ru-RU"/>
        </w:rPr>
        <w:t>с.Арал</w:t>
      </w:r>
      <w:proofErr w:type="spellEnd"/>
      <w:r w:rsidR="00425B6A" w:rsidRPr="00205D26">
        <w:rPr>
          <w:b/>
          <w:szCs w:val="24"/>
          <w:lang w:val="ru-RU"/>
        </w:rPr>
        <w:t xml:space="preserve">, </w:t>
      </w:r>
      <w:proofErr w:type="spellStart"/>
      <w:r w:rsidR="00425B6A" w:rsidRPr="00205D26">
        <w:rPr>
          <w:b/>
          <w:szCs w:val="24"/>
          <w:lang w:val="ru-RU"/>
        </w:rPr>
        <w:t>ул.Арал</w:t>
      </w:r>
      <w:proofErr w:type="spellEnd"/>
      <w:r w:rsidR="00425B6A" w:rsidRPr="00205D26">
        <w:rPr>
          <w:b/>
          <w:szCs w:val="24"/>
          <w:lang w:val="ru-RU"/>
        </w:rPr>
        <w:t>, 175. пн.-пт.: 08:30-17:30.</w:t>
      </w:r>
    </w:p>
    <w:p w14:paraId="71B691AE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Кок-Арт РЭС</w:t>
      </w:r>
    </w:p>
    <w:p w14:paraId="03FFADAF" w14:textId="13E958ED" w:rsidR="009B4450" w:rsidRPr="00205D26" w:rsidRDefault="00AE49AC" w:rsidP="00205D26">
      <w:pPr>
        <w:spacing w:after="100"/>
        <w:ind w:left="567"/>
        <w:jc w:val="both"/>
        <w:rPr>
          <w:b/>
          <w:bCs/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425B6A" w:rsidRPr="00205D26">
        <w:rPr>
          <w:b/>
          <w:color w:val="B01C1C"/>
          <w:szCs w:val="24"/>
          <w:lang w:val="ru-RU"/>
        </w:rPr>
        <w:t xml:space="preserve"> </w:t>
      </w:r>
      <w:r w:rsidR="00205D26" w:rsidRPr="00205D26">
        <w:rPr>
          <w:b/>
          <w:szCs w:val="24"/>
          <w:lang w:val="ru-RU"/>
        </w:rPr>
        <w:t>Кок-</w:t>
      </w:r>
      <w:proofErr w:type="spellStart"/>
      <w:r w:rsidR="00205D26" w:rsidRPr="00205D26">
        <w:rPr>
          <w:b/>
          <w:szCs w:val="24"/>
          <w:lang w:val="ru-RU"/>
        </w:rPr>
        <w:t>Артский</w:t>
      </w:r>
      <w:proofErr w:type="spellEnd"/>
      <w:r w:rsidR="00205D26" w:rsidRPr="00205D26">
        <w:rPr>
          <w:b/>
          <w:szCs w:val="24"/>
          <w:lang w:val="ru-RU"/>
        </w:rPr>
        <w:t xml:space="preserve"> а/а, </w:t>
      </w:r>
      <w:proofErr w:type="spellStart"/>
      <w:r w:rsidR="00425B6A" w:rsidRPr="00205D26">
        <w:rPr>
          <w:b/>
          <w:szCs w:val="24"/>
          <w:lang w:val="ru-RU"/>
        </w:rPr>
        <w:t>ул</w:t>
      </w:r>
      <w:proofErr w:type="spellEnd"/>
      <w:r w:rsidR="00425B6A" w:rsidRPr="00205D26">
        <w:rPr>
          <w:b/>
          <w:szCs w:val="24"/>
          <w:lang w:val="ru-RU"/>
        </w:rPr>
        <w:t>..</w:t>
      </w:r>
      <w:proofErr w:type="spellStart"/>
      <w:r w:rsidR="00425B6A" w:rsidRPr="00205D26">
        <w:rPr>
          <w:b/>
          <w:szCs w:val="24"/>
          <w:lang w:val="ru-RU"/>
        </w:rPr>
        <w:t>К.Маманова</w:t>
      </w:r>
      <w:proofErr w:type="spellEnd"/>
      <w:r w:rsidR="00425B6A" w:rsidRPr="00205D26">
        <w:rPr>
          <w:b/>
          <w:szCs w:val="24"/>
          <w:lang w:val="ru-RU"/>
        </w:rPr>
        <w:t>, 20.пн.-пт.: 08:30-17:30.</w:t>
      </w:r>
      <w:r w:rsidR="00DF3238" w:rsidRPr="00205D26">
        <w:rPr>
          <w:b/>
          <w:szCs w:val="24"/>
          <w:lang w:val="ru-RU"/>
        </w:rPr>
        <w:t xml:space="preserve"> </w:t>
      </w:r>
      <w:r w:rsidR="00DF3238" w:rsidRPr="00205D26">
        <w:rPr>
          <w:rFonts w:cs="Times New Roman"/>
          <w:b/>
          <w:bCs/>
          <w:iCs/>
          <w:szCs w:val="24"/>
          <w:lang w:val="ru-RU"/>
        </w:rPr>
        <w:t>0777260260</w:t>
      </w:r>
    </w:p>
    <w:p w14:paraId="02B6D497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Кок-</w:t>
      </w:r>
      <w:proofErr w:type="spellStart"/>
      <w:r w:rsidRPr="00205D26">
        <w:rPr>
          <w:b/>
          <w:szCs w:val="24"/>
          <w:lang w:val="ru-RU"/>
        </w:rPr>
        <w:t>Жангакский</w:t>
      </w:r>
      <w:proofErr w:type="spellEnd"/>
      <w:r w:rsidRPr="00205D26">
        <w:rPr>
          <w:b/>
          <w:szCs w:val="24"/>
          <w:lang w:val="ru-RU"/>
        </w:rPr>
        <w:t xml:space="preserve"> городской отдел образования</w:t>
      </w:r>
    </w:p>
    <w:p w14:paraId="3B06594E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lastRenderedPageBreak/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425B6A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5443F" w:rsidRPr="00205D26">
        <w:rPr>
          <w:b/>
          <w:szCs w:val="24"/>
          <w:lang w:val="ru-RU"/>
        </w:rPr>
        <w:t>г.Кок-Жангак</w:t>
      </w:r>
      <w:proofErr w:type="spellEnd"/>
      <w:r w:rsidR="0055443F" w:rsidRPr="00205D26">
        <w:rPr>
          <w:b/>
          <w:szCs w:val="24"/>
          <w:lang w:val="ru-RU"/>
        </w:rPr>
        <w:t xml:space="preserve">, </w:t>
      </w:r>
      <w:proofErr w:type="spellStart"/>
      <w:r w:rsidR="0055443F" w:rsidRPr="00205D26">
        <w:rPr>
          <w:b/>
          <w:szCs w:val="24"/>
          <w:lang w:val="ru-RU"/>
        </w:rPr>
        <w:t>ул.Ленина</w:t>
      </w:r>
      <w:proofErr w:type="spellEnd"/>
      <w:r w:rsidR="0055443F" w:rsidRPr="00205D26">
        <w:rPr>
          <w:b/>
          <w:szCs w:val="24"/>
          <w:lang w:val="ru-RU"/>
        </w:rPr>
        <w:t xml:space="preserve">, 67. </w:t>
      </w:r>
      <w:r w:rsidR="00425B6A" w:rsidRPr="00205D26">
        <w:rPr>
          <w:b/>
          <w:szCs w:val="24"/>
          <w:lang w:val="ru-RU"/>
        </w:rPr>
        <w:t>пн.-пт.: 08:30-17:30.</w:t>
      </w:r>
    </w:p>
    <w:p w14:paraId="7D9CE4DE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Кызыл-</w:t>
      </w:r>
      <w:proofErr w:type="spellStart"/>
      <w:r w:rsidRPr="00205D26">
        <w:rPr>
          <w:b/>
          <w:szCs w:val="24"/>
          <w:lang w:val="ru-RU"/>
        </w:rPr>
        <w:t>Тууйский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Окмоту</w:t>
      </w:r>
      <w:proofErr w:type="spellEnd"/>
      <w:r w:rsidRPr="00205D26">
        <w:rPr>
          <w:b/>
          <w:szCs w:val="24"/>
          <w:lang w:val="ru-RU"/>
        </w:rPr>
        <w:t xml:space="preserve"> Кызыл-</w:t>
      </w:r>
      <w:proofErr w:type="spellStart"/>
      <w:r w:rsidRPr="00205D26">
        <w:rPr>
          <w:b/>
          <w:szCs w:val="24"/>
          <w:lang w:val="ru-RU"/>
        </w:rPr>
        <w:t>Тууйского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айылного</w:t>
      </w:r>
      <w:proofErr w:type="spellEnd"/>
      <w:r w:rsidRPr="00205D26">
        <w:rPr>
          <w:b/>
          <w:szCs w:val="24"/>
          <w:lang w:val="ru-RU"/>
        </w:rPr>
        <w:t xml:space="preserve"> аймака</w:t>
      </w:r>
    </w:p>
    <w:p w14:paraId="07052033" w14:textId="4B33FEF6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55443F" w:rsidRPr="00205D26">
        <w:rPr>
          <w:b/>
          <w:color w:val="B01C1C"/>
          <w:szCs w:val="24"/>
          <w:lang w:val="ru-RU"/>
        </w:rPr>
        <w:t xml:space="preserve"> </w:t>
      </w:r>
      <w:r w:rsidR="00205D26" w:rsidRPr="00205D26">
        <w:rPr>
          <w:b/>
          <w:szCs w:val="24"/>
          <w:lang w:val="ru-RU"/>
        </w:rPr>
        <w:t>Кызыл-</w:t>
      </w:r>
      <w:proofErr w:type="spellStart"/>
      <w:r w:rsidR="00205D26" w:rsidRPr="00205D26">
        <w:rPr>
          <w:b/>
          <w:szCs w:val="24"/>
          <w:lang w:val="ru-RU"/>
        </w:rPr>
        <w:t>Тууйский</w:t>
      </w:r>
      <w:proofErr w:type="spellEnd"/>
      <w:r w:rsidR="00205D26" w:rsidRPr="00205D26">
        <w:rPr>
          <w:b/>
          <w:szCs w:val="24"/>
          <w:lang w:val="ru-RU"/>
        </w:rPr>
        <w:t xml:space="preserve"> а/а, </w:t>
      </w:r>
      <w:proofErr w:type="spellStart"/>
      <w:r w:rsidR="0055443F" w:rsidRPr="00205D26">
        <w:rPr>
          <w:b/>
          <w:szCs w:val="24"/>
          <w:lang w:val="ru-RU"/>
        </w:rPr>
        <w:t>с.Мундуз</w:t>
      </w:r>
      <w:proofErr w:type="spellEnd"/>
      <w:r w:rsidR="0055443F" w:rsidRPr="00205D26">
        <w:rPr>
          <w:b/>
          <w:szCs w:val="24"/>
          <w:lang w:val="ru-RU"/>
        </w:rPr>
        <w:t>, ул. Досуева,11.  пн.-пт.: 08:30-17:30.</w:t>
      </w:r>
    </w:p>
    <w:p w14:paraId="6AB0E844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Кыргыз </w:t>
      </w:r>
      <w:proofErr w:type="spellStart"/>
      <w:r w:rsidRPr="00205D26">
        <w:rPr>
          <w:b/>
          <w:szCs w:val="24"/>
          <w:lang w:val="ru-RU"/>
        </w:rPr>
        <w:t>Республикасынын</w:t>
      </w:r>
      <w:proofErr w:type="spellEnd"/>
      <w:r w:rsidRPr="00205D26">
        <w:rPr>
          <w:b/>
          <w:szCs w:val="24"/>
          <w:lang w:val="ru-RU"/>
        </w:rPr>
        <w:t xml:space="preserve"> Финансы </w:t>
      </w:r>
      <w:proofErr w:type="spellStart"/>
      <w:r w:rsidRPr="00205D26">
        <w:rPr>
          <w:b/>
          <w:szCs w:val="24"/>
          <w:lang w:val="ru-RU"/>
        </w:rPr>
        <w:t>министрлигинин</w:t>
      </w:r>
      <w:proofErr w:type="spellEnd"/>
      <w:r w:rsidRPr="00205D26">
        <w:rPr>
          <w:b/>
          <w:szCs w:val="24"/>
          <w:lang w:val="ru-RU"/>
        </w:rPr>
        <w:t xml:space="preserve"> Сузак </w:t>
      </w:r>
      <w:proofErr w:type="spellStart"/>
      <w:r w:rsidRPr="00205D26">
        <w:rPr>
          <w:b/>
          <w:szCs w:val="24"/>
          <w:lang w:val="ru-RU"/>
        </w:rPr>
        <w:t>райондук</w:t>
      </w:r>
      <w:proofErr w:type="spellEnd"/>
      <w:r w:rsidRPr="00205D26">
        <w:rPr>
          <w:b/>
          <w:szCs w:val="24"/>
          <w:lang w:val="ru-RU"/>
        </w:rPr>
        <w:t xml:space="preserve"> финансы </w:t>
      </w:r>
      <w:proofErr w:type="spellStart"/>
      <w:r w:rsidRPr="00205D26">
        <w:rPr>
          <w:b/>
          <w:szCs w:val="24"/>
          <w:lang w:val="ru-RU"/>
        </w:rPr>
        <w:t>башкармалыгы</w:t>
      </w:r>
      <w:proofErr w:type="spellEnd"/>
    </w:p>
    <w:p w14:paraId="1FCB6B32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телефон, адрес.   </w:t>
      </w:r>
      <w:r w:rsidRPr="00205D26">
        <w:rPr>
          <w:b/>
          <w:color w:val="B01C1C"/>
          <w:szCs w:val="24"/>
          <w:lang w:val="ru-RU"/>
        </w:rPr>
        <w:t>Принести: часы работы.</w:t>
      </w:r>
      <w:r w:rsidR="0055443F" w:rsidRPr="00205D26">
        <w:rPr>
          <w:b/>
          <w:color w:val="B01C1C"/>
          <w:szCs w:val="24"/>
          <w:lang w:val="ru-RU"/>
        </w:rPr>
        <w:t xml:space="preserve"> </w:t>
      </w:r>
      <w:r w:rsidR="0055443F" w:rsidRPr="00205D26">
        <w:rPr>
          <w:b/>
          <w:szCs w:val="24"/>
          <w:lang w:val="ru-RU"/>
        </w:rPr>
        <w:t>пн.-пт.: 08:30-17:30.</w:t>
      </w:r>
    </w:p>
    <w:p w14:paraId="59DC259E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Кыргызтелеком</w:t>
      </w:r>
    </w:p>
    <w:p w14:paraId="6D9C1109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55443F" w:rsidRPr="00205D26">
        <w:rPr>
          <w:b/>
          <w:color w:val="B01C1C"/>
          <w:szCs w:val="24"/>
          <w:lang w:val="ru-RU"/>
        </w:rPr>
        <w:t xml:space="preserve"> </w:t>
      </w:r>
      <w:r w:rsidR="0055443F" w:rsidRPr="00205D26">
        <w:rPr>
          <w:b/>
          <w:szCs w:val="24"/>
          <w:lang w:val="ru-RU"/>
        </w:rPr>
        <w:t xml:space="preserve">0374850015, 50010. </w:t>
      </w:r>
      <w:proofErr w:type="spellStart"/>
      <w:r w:rsidR="0055443F" w:rsidRPr="00205D26">
        <w:rPr>
          <w:b/>
          <w:szCs w:val="24"/>
          <w:lang w:val="ru-RU"/>
        </w:rPr>
        <w:t>с.Сузак</w:t>
      </w:r>
      <w:proofErr w:type="spellEnd"/>
      <w:r w:rsidR="0055443F" w:rsidRPr="00205D26">
        <w:rPr>
          <w:b/>
          <w:szCs w:val="24"/>
          <w:lang w:val="ru-RU"/>
        </w:rPr>
        <w:t xml:space="preserve">, </w:t>
      </w:r>
      <w:proofErr w:type="spellStart"/>
      <w:r w:rsidR="0055443F" w:rsidRPr="00205D26">
        <w:rPr>
          <w:b/>
          <w:szCs w:val="24"/>
          <w:lang w:val="ru-RU"/>
        </w:rPr>
        <w:t>ул.Каримбердиева</w:t>
      </w:r>
      <w:proofErr w:type="spellEnd"/>
      <w:r w:rsidR="0055443F" w:rsidRPr="00205D26">
        <w:rPr>
          <w:b/>
          <w:szCs w:val="24"/>
          <w:lang w:val="ru-RU"/>
        </w:rPr>
        <w:t>, 25</w:t>
      </w:r>
      <w:r w:rsidR="009772C9" w:rsidRPr="00205D26">
        <w:rPr>
          <w:b/>
          <w:szCs w:val="24"/>
          <w:lang w:val="ru-RU"/>
        </w:rPr>
        <w:t>. пн.-пт.: 08:30-17:30.</w:t>
      </w:r>
    </w:p>
    <w:p w14:paraId="17468307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МП "</w:t>
      </w:r>
      <w:proofErr w:type="spellStart"/>
      <w:r w:rsidRPr="00205D26">
        <w:rPr>
          <w:b/>
          <w:szCs w:val="24"/>
          <w:lang w:val="ru-RU"/>
        </w:rPr>
        <w:t>Барпы</w:t>
      </w:r>
      <w:proofErr w:type="spellEnd"/>
      <w:r w:rsidRPr="00205D26">
        <w:rPr>
          <w:b/>
          <w:szCs w:val="24"/>
          <w:lang w:val="ru-RU"/>
        </w:rPr>
        <w:t>"</w:t>
      </w:r>
    </w:p>
    <w:p w14:paraId="071D67A8" w14:textId="02C77BED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9772C9" w:rsidRPr="00205D26">
        <w:rPr>
          <w:color w:val="000000"/>
          <w:szCs w:val="24"/>
          <w:lang w:val="ru-RU"/>
        </w:rPr>
        <w:t xml:space="preserve"> </w:t>
      </w:r>
      <w:r w:rsidR="009772C9" w:rsidRPr="00205D26">
        <w:rPr>
          <w:rFonts w:cs="Times New Roman"/>
          <w:color w:val="000000"/>
          <w:szCs w:val="24"/>
          <w:lang w:val="ru-RU" w:eastAsia="ru-RU"/>
        </w:rPr>
        <w:t xml:space="preserve">0755-95-00-15, </w:t>
      </w:r>
      <w:proofErr w:type="spellStart"/>
      <w:r w:rsidR="00205D26" w:rsidRPr="00205D26">
        <w:rPr>
          <w:rFonts w:cs="Times New Roman"/>
          <w:b/>
          <w:bCs/>
          <w:color w:val="000000"/>
          <w:szCs w:val="24"/>
          <w:lang w:val="ru-RU" w:eastAsia="ru-RU"/>
        </w:rPr>
        <w:t>Барпынский</w:t>
      </w:r>
      <w:proofErr w:type="spellEnd"/>
      <w:r w:rsidR="00205D26" w:rsidRPr="00205D26">
        <w:rPr>
          <w:rFonts w:cs="Times New Roman"/>
          <w:b/>
          <w:bCs/>
          <w:color w:val="000000"/>
          <w:szCs w:val="24"/>
          <w:lang w:val="ru-RU" w:eastAsia="ru-RU"/>
        </w:rPr>
        <w:t xml:space="preserve"> а/а, </w:t>
      </w:r>
      <w:proofErr w:type="spellStart"/>
      <w:r w:rsidR="009772C9" w:rsidRPr="00205D26">
        <w:rPr>
          <w:rFonts w:cs="Times New Roman"/>
          <w:b/>
          <w:bCs/>
          <w:color w:val="000000"/>
          <w:szCs w:val="24"/>
          <w:lang w:val="ru-RU" w:eastAsia="ru-RU"/>
        </w:rPr>
        <w:t>с.Комсомол</w:t>
      </w:r>
      <w:proofErr w:type="spellEnd"/>
      <w:r w:rsidR="009772C9" w:rsidRPr="00205D26">
        <w:rPr>
          <w:rFonts w:cs="Times New Roman"/>
          <w:b/>
          <w:bCs/>
          <w:color w:val="000000"/>
          <w:szCs w:val="24"/>
          <w:lang w:val="ru-RU" w:eastAsia="ru-RU"/>
        </w:rPr>
        <w:t xml:space="preserve">, ул. </w:t>
      </w:r>
      <w:proofErr w:type="spellStart"/>
      <w:r w:rsidR="009772C9" w:rsidRPr="00205D26">
        <w:rPr>
          <w:rFonts w:cs="Times New Roman"/>
          <w:b/>
          <w:bCs/>
          <w:color w:val="000000"/>
          <w:szCs w:val="24"/>
          <w:lang w:val="ru-RU" w:eastAsia="ru-RU"/>
        </w:rPr>
        <w:t>Азимканова</w:t>
      </w:r>
      <w:proofErr w:type="spellEnd"/>
      <w:r w:rsidR="009772C9" w:rsidRPr="00205D26">
        <w:rPr>
          <w:rFonts w:cs="Times New Roman"/>
          <w:b/>
          <w:bCs/>
          <w:color w:val="000000"/>
          <w:szCs w:val="24"/>
          <w:lang w:val="ru-RU" w:eastAsia="ru-RU"/>
        </w:rPr>
        <w:t>, 213</w:t>
      </w:r>
      <w:r w:rsidR="006C306D" w:rsidRPr="00205D26">
        <w:rPr>
          <w:rFonts w:cs="Times New Roman"/>
          <w:b/>
          <w:bCs/>
          <w:color w:val="000000"/>
          <w:szCs w:val="24"/>
          <w:lang w:val="ru-RU" w:eastAsia="ru-RU"/>
        </w:rPr>
        <w:t>.</w:t>
      </w:r>
      <w:r w:rsidR="006C306D" w:rsidRPr="00205D26">
        <w:rPr>
          <w:rFonts w:cs="Times New Roman"/>
          <w:color w:val="000000"/>
          <w:szCs w:val="24"/>
          <w:lang w:val="ru-RU" w:eastAsia="ru-RU"/>
        </w:rPr>
        <w:t xml:space="preserve"> </w:t>
      </w:r>
      <w:r w:rsidR="00754643" w:rsidRPr="00205D26">
        <w:rPr>
          <w:b/>
          <w:szCs w:val="24"/>
          <w:lang w:val="ru-RU"/>
        </w:rPr>
        <w:t>пн.-пт.: 08:30-17:30.</w:t>
      </w:r>
    </w:p>
    <w:p w14:paraId="0E1E4FC8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МП "Кок-Арт-</w:t>
      </w:r>
      <w:proofErr w:type="spellStart"/>
      <w:r w:rsidRPr="00205D26">
        <w:rPr>
          <w:b/>
          <w:szCs w:val="24"/>
          <w:lang w:val="ru-RU"/>
        </w:rPr>
        <w:t>жаңы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багыт</w:t>
      </w:r>
      <w:proofErr w:type="spellEnd"/>
      <w:r w:rsidRPr="00205D26">
        <w:rPr>
          <w:b/>
          <w:szCs w:val="24"/>
          <w:lang w:val="ru-RU"/>
        </w:rPr>
        <w:t>"</w:t>
      </w:r>
    </w:p>
    <w:p w14:paraId="3BE76487" w14:textId="5EF14F39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9772C9" w:rsidRPr="00205D26">
        <w:rPr>
          <w:b/>
          <w:color w:val="B01C1C"/>
          <w:szCs w:val="24"/>
          <w:lang w:val="ru-RU"/>
        </w:rPr>
        <w:t xml:space="preserve"> </w:t>
      </w:r>
      <w:r w:rsidR="009772C9" w:rsidRPr="00205D26">
        <w:rPr>
          <w:b/>
          <w:szCs w:val="24"/>
          <w:lang w:val="ru-RU"/>
        </w:rPr>
        <w:t>0778-50-90-20,</w:t>
      </w:r>
      <w:r w:rsidR="009772C9" w:rsidRPr="00205D26">
        <w:rPr>
          <w:szCs w:val="24"/>
          <w:lang w:val="ru-RU"/>
        </w:rPr>
        <w:t xml:space="preserve"> </w:t>
      </w:r>
      <w:r w:rsidR="00205D26" w:rsidRPr="00205D26">
        <w:rPr>
          <w:b/>
          <w:bCs/>
          <w:szCs w:val="24"/>
          <w:lang w:val="ru-RU"/>
        </w:rPr>
        <w:t>Кок-</w:t>
      </w:r>
      <w:proofErr w:type="spellStart"/>
      <w:r w:rsidR="00205D26" w:rsidRPr="00205D26">
        <w:rPr>
          <w:b/>
          <w:bCs/>
          <w:szCs w:val="24"/>
          <w:lang w:val="ru-RU"/>
        </w:rPr>
        <w:t>Артский</w:t>
      </w:r>
      <w:proofErr w:type="spellEnd"/>
      <w:r w:rsidR="00205D26" w:rsidRPr="00205D26">
        <w:rPr>
          <w:b/>
          <w:bCs/>
          <w:szCs w:val="24"/>
          <w:lang w:val="ru-RU"/>
        </w:rPr>
        <w:t xml:space="preserve"> а/а, </w:t>
      </w:r>
      <w:proofErr w:type="spellStart"/>
      <w:r w:rsidR="006C306D" w:rsidRPr="00205D26">
        <w:rPr>
          <w:b/>
          <w:bCs/>
          <w:szCs w:val="24"/>
          <w:lang w:val="ru-RU"/>
        </w:rPr>
        <w:t>с.</w:t>
      </w:r>
      <w:r w:rsidR="006C306D" w:rsidRPr="00205D26">
        <w:rPr>
          <w:b/>
          <w:szCs w:val="24"/>
          <w:lang w:val="ru-RU"/>
        </w:rPr>
        <w:t>Жерге</w:t>
      </w:r>
      <w:proofErr w:type="spellEnd"/>
      <w:r w:rsidR="006C306D" w:rsidRPr="00205D26">
        <w:rPr>
          <w:b/>
          <w:szCs w:val="24"/>
          <w:lang w:val="ru-RU"/>
        </w:rPr>
        <w:t>-Тал, ул.</w:t>
      </w:r>
      <w:r w:rsidR="009772C9" w:rsidRPr="00205D26">
        <w:rPr>
          <w:b/>
          <w:szCs w:val="24"/>
          <w:lang w:val="ru-RU"/>
        </w:rPr>
        <w:t xml:space="preserve">  </w:t>
      </w:r>
      <w:proofErr w:type="spellStart"/>
      <w:r w:rsidR="009772C9" w:rsidRPr="00205D26">
        <w:rPr>
          <w:b/>
          <w:szCs w:val="24"/>
          <w:lang w:val="ru-RU"/>
        </w:rPr>
        <w:t>Чопонкулов</w:t>
      </w:r>
      <w:r w:rsidR="006C306D" w:rsidRPr="00205D26">
        <w:rPr>
          <w:b/>
          <w:szCs w:val="24"/>
          <w:lang w:val="ru-RU"/>
        </w:rPr>
        <w:t>а</w:t>
      </w:r>
      <w:proofErr w:type="spellEnd"/>
      <w:r w:rsidR="006C306D" w:rsidRPr="00205D26">
        <w:rPr>
          <w:b/>
          <w:szCs w:val="24"/>
          <w:lang w:val="ru-RU"/>
        </w:rPr>
        <w:t xml:space="preserve"> б/н. </w:t>
      </w:r>
      <w:r w:rsidR="009772C9" w:rsidRPr="00205D26">
        <w:rPr>
          <w:b/>
          <w:szCs w:val="24"/>
          <w:lang w:val="ru-RU"/>
        </w:rPr>
        <w:t xml:space="preserve"> </w:t>
      </w:r>
      <w:r w:rsidR="00754643" w:rsidRPr="00205D26">
        <w:rPr>
          <w:b/>
          <w:szCs w:val="24"/>
          <w:lang w:val="ru-RU"/>
        </w:rPr>
        <w:t>пн.-пт.: 08:30-17:30.</w:t>
      </w:r>
    </w:p>
    <w:p w14:paraId="370863B6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МП "Кыз-</w:t>
      </w:r>
      <w:proofErr w:type="spellStart"/>
      <w:r w:rsidRPr="00205D26">
        <w:rPr>
          <w:b/>
          <w:szCs w:val="24"/>
          <w:lang w:val="ru-RU"/>
        </w:rPr>
        <w:t>Көл</w:t>
      </w:r>
      <w:proofErr w:type="spellEnd"/>
      <w:r w:rsidRPr="00205D26">
        <w:rPr>
          <w:b/>
          <w:szCs w:val="24"/>
          <w:lang w:val="ru-RU"/>
        </w:rPr>
        <w:t xml:space="preserve"> таза аймак"</w:t>
      </w:r>
    </w:p>
    <w:p w14:paraId="57E620B2" w14:textId="63E34CAC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6C306D" w:rsidRPr="00205D26">
        <w:rPr>
          <w:szCs w:val="24"/>
          <w:lang w:val="ru-RU"/>
        </w:rPr>
        <w:t xml:space="preserve"> </w:t>
      </w:r>
      <w:r w:rsidR="006C306D" w:rsidRPr="00205D26">
        <w:rPr>
          <w:b/>
          <w:szCs w:val="24"/>
          <w:lang w:val="ru-RU"/>
        </w:rPr>
        <w:t xml:space="preserve">0551-52-51-39, </w:t>
      </w:r>
      <w:r w:rsidR="00205D26">
        <w:rPr>
          <w:b/>
          <w:szCs w:val="24"/>
          <w:lang w:val="ru-RU"/>
        </w:rPr>
        <w:t xml:space="preserve">Кыз-Кольский а/а, </w:t>
      </w:r>
      <w:proofErr w:type="spellStart"/>
      <w:r w:rsidR="006C306D" w:rsidRPr="00205D26">
        <w:rPr>
          <w:b/>
          <w:szCs w:val="24"/>
          <w:lang w:val="ru-RU"/>
        </w:rPr>
        <w:t>с.Чымчык</w:t>
      </w:r>
      <w:proofErr w:type="spellEnd"/>
      <w:r w:rsidR="006C306D" w:rsidRPr="00205D26">
        <w:rPr>
          <w:b/>
          <w:szCs w:val="24"/>
          <w:lang w:val="ru-RU"/>
        </w:rPr>
        <w:t xml:space="preserve">-Жар, </w:t>
      </w:r>
      <w:proofErr w:type="spellStart"/>
      <w:r w:rsidR="006C306D" w:rsidRPr="00205D26">
        <w:rPr>
          <w:b/>
          <w:szCs w:val="24"/>
          <w:lang w:val="ru-RU"/>
        </w:rPr>
        <w:t>ул.аТ.Сатарова</w:t>
      </w:r>
      <w:proofErr w:type="spellEnd"/>
      <w:r w:rsidR="006C306D" w:rsidRPr="00205D26">
        <w:rPr>
          <w:b/>
          <w:szCs w:val="24"/>
          <w:lang w:val="ru-RU"/>
        </w:rPr>
        <w:t xml:space="preserve">, 26. </w:t>
      </w:r>
      <w:r w:rsidR="00754643" w:rsidRPr="00205D26">
        <w:rPr>
          <w:b/>
          <w:szCs w:val="24"/>
          <w:lang w:val="ru-RU"/>
        </w:rPr>
        <w:t>пн.-пт.: 08:30-17:30.</w:t>
      </w:r>
    </w:p>
    <w:p w14:paraId="328135DD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МП "Кызыл-</w:t>
      </w:r>
      <w:proofErr w:type="spellStart"/>
      <w:r w:rsidRPr="00205D26">
        <w:rPr>
          <w:b/>
          <w:szCs w:val="24"/>
          <w:lang w:val="ru-RU"/>
        </w:rPr>
        <w:t>Туу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кызмат</w:t>
      </w:r>
      <w:proofErr w:type="spellEnd"/>
      <w:r w:rsidRPr="00205D26">
        <w:rPr>
          <w:b/>
          <w:szCs w:val="24"/>
          <w:lang w:val="ru-RU"/>
        </w:rPr>
        <w:t>"</w:t>
      </w:r>
    </w:p>
    <w:p w14:paraId="21FC3A07" w14:textId="795F2675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6C306D" w:rsidRPr="00205D26">
        <w:rPr>
          <w:b/>
          <w:color w:val="B01C1C"/>
          <w:szCs w:val="24"/>
          <w:lang w:val="ru-RU"/>
        </w:rPr>
        <w:t xml:space="preserve"> </w:t>
      </w:r>
      <w:r w:rsidR="006C306D" w:rsidRPr="00205D26">
        <w:rPr>
          <w:b/>
          <w:szCs w:val="24"/>
          <w:lang w:val="ru-RU"/>
        </w:rPr>
        <w:t xml:space="preserve">0779330758, </w:t>
      </w:r>
      <w:r w:rsidR="00205D26">
        <w:rPr>
          <w:b/>
          <w:szCs w:val="24"/>
          <w:lang w:val="ru-RU"/>
        </w:rPr>
        <w:t>Кызыл-</w:t>
      </w:r>
      <w:proofErr w:type="spellStart"/>
      <w:r w:rsidR="00205D26">
        <w:rPr>
          <w:b/>
          <w:szCs w:val="24"/>
          <w:lang w:val="ru-RU"/>
        </w:rPr>
        <w:t>Тууйский</w:t>
      </w:r>
      <w:proofErr w:type="spellEnd"/>
      <w:r w:rsidR="00205D26">
        <w:rPr>
          <w:b/>
          <w:szCs w:val="24"/>
          <w:lang w:val="ru-RU"/>
        </w:rPr>
        <w:t xml:space="preserve"> а/а, </w:t>
      </w:r>
      <w:proofErr w:type="spellStart"/>
      <w:r w:rsidR="00205D26">
        <w:rPr>
          <w:b/>
          <w:szCs w:val="24"/>
          <w:lang w:val="ru-RU"/>
        </w:rPr>
        <w:t>с</w:t>
      </w:r>
      <w:r w:rsidR="006C306D" w:rsidRPr="00205D26">
        <w:rPr>
          <w:b/>
          <w:szCs w:val="24"/>
          <w:lang w:val="ru-RU"/>
        </w:rPr>
        <w:t>.Мундуз</w:t>
      </w:r>
      <w:proofErr w:type="spellEnd"/>
      <w:r w:rsidR="006C306D" w:rsidRPr="00205D26">
        <w:rPr>
          <w:b/>
          <w:szCs w:val="24"/>
          <w:lang w:val="ru-RU"/>
        </w:rPr>
        <w:t xml:space="preserve">, </w:t>
      </w:r>
      <w:proofErr w:type="spellStart"/>
      <w:r w:rsidR="006C306D" w:rsidRPr="00205D26">
        <w:rPr>
          <w:b/>
          <w:szCs w:val="24"/>
          <w:lang w:val="ru-RU"/>
        </w:rPr>
        <w:t>ул.С</w:t>
      </w:r>
      <w:proofErr w:type="spellEnd"/>
      <w:r w:rsidR="006C306D" w:rsidRPr="00205D26">
        <w:rPr>
          <w:b/>
          <w:szCs w:val="24"/>
          <w:lang w:val="ru-RU"/>
        </w:rPr>
        <w:t xml:space="preserve">. </w:t>
      </w:r>
      <w:proofErr w:type="spellStart"/>
      <w:r w:rsidR="006C306D" w:rsidRPr="00205D26">
        <w:rPr>
          <w:b/>
          <w:szCs w:val="24"/>
          <w:lang w:val="ru-RU"/>
        </w:rPr>
        <w:t>Досуева</w:t>
      </w:r>
      <w:proofErr w:type="spellEnd"/>
      <w:r w:rsidR="006C306D" w:rsidRPr="00205D26">
        <w:rPr>
          <w:b/>
          <w:szCs w:val="24"/>
          <w:lang w:val="ru-RU"/>
        </w:rPr>
        <w:t xml:space="preserve">, 11. </w:t>
      </w:r>
      <w:r w:rsidR="00754643" w:rsidRPr="00205D26">
        <w:rPr>
          <w:b/>
          <w:szCs w:val="24"/>
          <w:lang w:val="ru-RU"/>
        </w:rPr>
        <w:t>пн.-пт.: 08:30-17:30.</w:t>
      </w:r>
    </w:p>
    <w:p w14:paraId="644AD0BE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МП "</w:t>
      </w:r>
      <w:proofErr w:type="spellStart"/>
      <w:r w:rsidRPr="00205D26">
        <w:rPr>
          <w:b/>
          <w:szCs w:val="24"/>
          <w:lang w:val="ru-RU"/>
        </w:rPr>
        <w:t>Элге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Кызмат</w:t>
      </w:r>
      <w:proofErr w:type="spellEnd"/>
      <w:r w:rsidRPr="00205D26">
        <w:rPr>
          <w:b/>
          <w:szCs w:val="24"/>
          <w:lang w:val="ru-RU"/>
        </w:rPr>
        <w:t xml:space="preserve"> "</w:t>
      </w:r>
    </w:p>
    <w:p w14:paraId="2536FDB0" w14:textId="3DDE33B0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754643" w:rsidRPr="00205D26">
        <w:rPr>
          <w:b/>
          <w:color w:val="B01C1C"/>
          <w:szCs w:val="24"/>
          <w:lang w:val="ru-RU"/>
        </w:rPr>
        <w:t xml:space="preserve"> </w:t>
      </w:r>
      <w:r w:rsidR="00754643" w:rsidRPr="00205D26">
        <w:rPr>
          <w:b/>
          <w:szCs w:val="24"/>
          <w:lang w:val="ru-RU"/>
        </w:rPr>
        <w:t xml:space="preserve">0779 08 08 74, </w:t>
      </w:r>
      <w:r w:rsidR="00205D26">
        <w:rPr>
          <w:b/>
          <w:szCs w:val="24"/>
          <w:lang w:val="ru-RU"/>
        </w:rPr>
        <w:t>Кара-</w:t>
      </w:r>
      <w:proofErr w:type="spellStart"/>
      <w:r w:rsidR="00205D26">
        <w:rPr>
          <w:b/>
          <w:szCs w:val="24"/>
          <w:lang w:val="ru-RU"/>
        </w:rPr>
        <w:t>Дарьинский</w:t>
      </w:r>
      <w:proofErr w:type="spellEnd"/>
      <w:r w:rsidR="00205D26">
        <w:rPr>
          <w:b/>
          <w:szCs w:val="24"/>
          <w:lang w:val="ru-RU"/>
        </w:rPr>
        <w:t xml:space="preserve"> а/а, </w:t>
      </w:r>
      <w:proofErr w:type="spellStart"/>
      <w:r w:rsidR="00754643" w:rsidRPr="00205D26">
        <w:rPr>
          <w:b/>
          <w:szCs w:val="24"/>
          <w:lang w:val="ru-RU"/>
        </w:rPr>
        <w:t>с.Арал</w:t>
      </w:r>
      <w:proofErr w:type="spellEnd"/>
      <w:r w:rsidR="00754643" w:rsidRPr="00205D26">
        <w:rPr>
          <w:b/>
          <w:szCs w:val="24"/>
          <w:lang w:val="ru-RU"/>
        </w:rPr>
        <w:t xml:space="preserve">, </w:t>
      </w:r>
      <w:proofErr w:type="spellStart"/>
      <w:r w:rsidR="00754643" w:rsidRPr="00205D26">
        <w:rPr>
          <w:b/>
          <w:szCs w:val="24"/>
          <w:lang w:val="ru-RU"/>
        </w:rPr>
        <w:t>ул.Арал</w:t>
      </w:r>
      <w:proofErr w:type="spellEnd"/>
      <w:r w:rsidR="00754643" w:rsidRPr="00205D26">
        <w:rPr>
          <w:b/>
          <w:szCs w:val="24"/>
          <w:lang w:val="ru-RU"/>
        </w:rPr>
        <w:t>, 175. пн.-пт.: 08:30-17:30.</w:t>
      </w:r>
    </w:p>
    <w:p w14:paraId="49AF1BA8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МП «</w:t>
      </w:r>
      <w:proofErr w:type="spellStart"/>
      <w:r w:rsidRPr="00205D26">
        <w:rPr>
          <w:b/>
          <w:szCs w:val="24"/>
          <w:lang w:val="ru-RU"/>
        </w:rPr>
        <w:t>С.Атабеков</w:t>
      </w:r>
      <w:proofErr w:type="spellEnd"/>
      <w:r w:rsidRPr="00205D26">
        <w:rPr>
          <w:b/>
          <w:szCs w:val="24"/>
          <w:lang w:val="ru-RU"/>
        </w:rPr>
        <w:t>»</w:t>
      </w:r>
    </w:p>
    <w:p w14:paraId="5DC4EA40" w14:textId="3FA7A8AF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754643" w:rsidRPr="00205D26">
        <w:rPr>
          <w:szCs w:val="24"/>
          <w:lang w:val="ru-RU"/>
        </w:rPr>
        <w:t xml:space="preserve"> </w:t>
      </w:r>
      <w:r w:rsidR="00754643" w:rsidRPr="00205D26">
        <w:rPr>
          <w:b/>
          <w:szCs w:val="24"/>
          <w:lang w:val="ru-RU"/>
        </w:rPr>
        <w:t xml:space="preserve">0700-05-30-10, </w:t>
      </w:r>
      <w:proofErr w:type="spellStart"/>
      <w:r w:rsidR="00205D26">
        <w:rPr>
          <w:b/>
          <w:szCs w:val="24"/>
          <w:lang w:val="ru-RU"/>
        </w:rPr>
        <w:t>С.Атабековский</w:t>
      </w:r>
      <w:proofErr w:type="spellEnd"/>
      <w:r w:rsidR="00205D26">
        <w:rPr>
          <w:b/>
          <w:szCs w:val="24"/>
          <w:lang w:val="ru-RU"/>
        </w:rPr>
        <w:t xml:space="preserve"> а/а, </w:t>
      </w:r>
      <w:proofErr w:type="spellStart"/>
      <w:r w:rsidR="00754643" w:rsidRPr="00205D26">
        <w:rPr>
          <w:b/>
          <w:szCs w:val="24"/>
          <w:lang w:val="ru-RU"/>
        </w:rPr>
        <w:t>с.Бек</w:t>
      </w:r>
      <w:proofErr w:type="spellEnd"/>
      <w:r w:rsidR="00754643" w:rsidRPr="00205D26">
        <w:rPr>
          <w:b/>
          <w:szCs w:val="24"/>
          <w:lang w:val="ru-RU"/>
        </w:rPr>
        <w:t xml:space="preserve">-Абад, </w:t>
      </w:r>
      <w:proofErr w:type="spellStart"/>
      <w:r w:rsidR="00754643" w:rsidRPr="00205D26">
        <w:rPr>
          <w:b/>
          <w:szCs w:val="24"/>
          <w:lang w:val="ru-RU"/>
        </w:rPr>
        <w:t>ул.М.Сыдыкова</w:t>
      </w:r>
      <w:proofErr w:type="spellEnd"/>
      <w:r w:rsidR="00754643" w:rsidRPr="00205D26">
        <w:rPr>
          <w:b/>
          <w:szCs w:val="24"/>
          <w:lang w:val="ru-RU"/>
        </w:rPr>
        <w:t>, 114. пн.-пт.: 08:30-17:30.</w:t>
      </w:r>
    </w:p>
    <w:p w14:paraId="665B7A81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МП «Сузак </w:t>
      </w:r>
      <w:proofErr w:type="spellStart"/>
      <w:r w:rsidRPr="00205D26">
        <w:rPr>
          <w:b/>
          <w:szCs w:val="24"/>
          <w:lang w:val="ru-RU"/>
        </w:rPr>
        <w:t>жаны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доор</w:t>
      </w:r>
      <w:proofErr w:type="spellEnd"/>
      <w:r w:rsidRPr="00205D26">
        <w:rPr>
          <w:b/>
          <w:szCs w:val="24"/>
          <w:lang w:val="ru-RU"/>
        </w:rPr>
        <w:t>»</w:t>
      </w:r>
    </w:p>
    <w:p w14:paraId="5E779E39" w14:textId="75F8AB05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205D26">
        <w:rPr>
          <w:b/>
          <w:color w:val="B01C1C"/>
          <w:szCs w:val="24"/>
          <w:lang w:val="ru-RU"/>
        </w:rPr>
        <w:t xml:space="preserve"> </w:t>
      </w:r>
      <w:r w:rsidR="00754643" w:rsidRPr="00205D26">
        <w:rPr>
          <w:b/>
          <w:szCs w:val="24"/>
          <w:lang w:val="ru-RU"/>
        </w:rPr>
        <w:t xml:space="preserve">0990802707, </w:t>
      </w:r>
      <w:proofErr w:type="spellStart"/>
      <w:r w:rsidR="00205D26">
        <w:rPr>
          <w:b/>
          <w:szCs w:val="24"/>
          <w:lang w:val="ru-RU"/>
        </w:rPr>
        <w:t>Сузакский</w:t>
      </w:r>
      <w:proofErr w:type="spellEnd"/>
      <w:r w:rsidR="00205D26">
        <w:rPr>
          <w:b/>
          <w:szCs w:val="24"/>
          <w:lang w:val="ru-RU"/>
        </w:rPr>
        <w:t xml:space="preserve"> а/а, </w:t>
      </w:r>
      <w:proofErr w:type="spellStart"/>
      <w:r w:rsidR="00754643" w:rsidRPr="00205D26">
        <w:rPr>
          <w:b/>
          <w:szCs w:val="24"/>
          <w:lang w:val="ru-RU"/>
        </w:rPr>
        <w:t>с.Сузак</w:t>
      </w:r>
      <w:proofErr w:type="spellEnd"/>
      <w:r w:rsidR="00754643" w:rsidRPr="00205D26">
        <w:rPr>
          <w:b/>
          <w:szCs w:val="24"/>
          <w:lang w:val="ru-RU"/>
        </w:rPr>
        <w:t>.  пн.-пт.: 08:30-17:30.</w:t>
      </w:r>
    </w:p>
    <w:p w14:paraId="2DFDD81C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МП </w:t>
      </w:r>
      <w:proofErr w:type="spellStart"/>
      <w:r w:rsidRPr="00205D26">
        <w:rPr>
          <w:b/>
          <w:szCs w:val="24"/>
          <w:lang w:val="ru-RU"/>
        </w:rPr>
        <w:t>Багыш</w:t>
      </w:r>
      <w:proofErr w:type="spellEnd"/>
      <w:r w:rsidRPr="00205D26">
        <w:rPr>
          <w:b/>
          <w:szCs w:val="24"/>
          <w:lang w:val="ru-RU"/>
        </w:rPr>
        <w:t xml:space="preserve"> -Достук</w:t>
      </w:r>
    </w:p>
    <w:p w14:paraId="7E58771F" w14:textId="5A8FEB76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754643" w:rsidRPr="00205D26">
        <w:rPr>
          <w:b/>
          <w:color w:val="B01C1C"/>
          <w:szCs w:val="24"/>
          <w:lang w:val="ru-RU"/>
        </w:rPr>
        <w:t xml:space="preserve"> </w:t>
      </w:r>
      <w:r w:rsidR="00754643" w:rsidRPr="00205D26">
        <w:rPr>
          <w:b/>
          <w:szCs w:val="24"/>
          <w:lang w:val="ru-RU"/>
        </w:rPr>
        <w:t xml:space="preserve">0500 000 065, </w:t>
      </w:r>
      <w:proofErr w:type="spellStart"/>
      <w:r w:rsidR="00205D26">
        <w:rPr>
          <w:b/>
          <w:szCs w:val="24"/>
          <w:lang w:val="ru-RU"/>
        </w:rPr>
        <w:t>Багышский</w:t>
      </w:r>
      <w:proofErr w:type="spellEnd"/>
      <w:r w:rsidR="00205D26">
        <w:rPr>
          <w:b/>
          <w:szCs w:val="24"/>
          <w:lang w:val="ru-RU"/>
        </w:rPr>
        <w:t xml:space="preserve"> в/а, </w:t>
      </w:r>
      <w:proofErr w:type="spellStart"/>
      <w:r w:rsidR="00754643" w:rsidRPr="00205D26">
        <w:rPr>
          <w:b/>
          <w:szCs w:val="24"/>
          <w:lang w:val="ru-RU"/>
        </w:rPr>
        <w:t>с.Октябрьское</w:t>
      </w:r>
      <w:proofErr w:type="spellEnd"/>
      <w:r w:rsidR="00754643" w:rsidRPr="00205D26">
        <w:rPr>
          <w:b/>
          <w:szCs w:val="24"/>
          <w:lang w:val="ru-RU"/>
        </w:rPr>
        <w:t xml:space="preserve">, ул. </w:t>
      </w:r>
      <w:proofErr w:type="spellStart"/>
      <w:r w:rsidR="00754643" w:rsidRPr="00205D26">
        <w:rPr>
          <w:b/>
          <w:szCs w:val="24"/>
          <w:lang w:val="ru-RU"/>
        </w:rPr>
        <w:t>Калдыбаева</w:t>
      </w:r>
      <w:proofErr w:type="spellEnd"/>
      <w:r w:rsidR="00754643" w:rsidRPr="00205D26">
        <w:rPr>
          <w:b/>
          <w:szCs w:val="24"/>
          <w:lang w:val="ru-RU"/>
        </w:rPr>
        <w:t>, 60</w:t>
      </w:r>
      <w:r w:rsidR="00205D26">
        <w:rPr>
          <w:b/>
          <w:szCs w:val="24"/>
          <w:lang w:val="ru-RU"/>
        </w:rPr>
        <w:t>.</w:t>
      </w:r>
      <w:r w:rsidR="005E69DB" w:rsidRPr="00205D26">
        <w:rPr>
          <w:b/>
          <w:szCs w:val="24"/>
          <w:lang w:val="ru-RU"/>
        </w:rPr>
        <w:t xml:space="preserve"> </w:t>
      </w:r>
      <w:r w:rsidR="00754643" w:rsidRPr="00205D26">
        <w:rPr>
          <w:b/>
          <w:szCs w:val="24"/>
          <w:lang w:val="ru-RU"/>
        </w:rPr>
        <w:t xml:space="preserve">пн.-пт.: 08:30-17:30. </w:t>
      </w:r>
    </w:p>
    <w:p w14:paraId="22DECF02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Мамлекттик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салык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кызматынын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Жалал</w:t>
      </w:r>
      <w:proofErr w:type="spellEnd"/>
      <w:r w:rsidRPr="00205D26">
        <w:rPr>
          <w:b/>
          <w:szCs w:val="24"/>
          <w:lang w:val="ru-RU"/>
        </w:rPr>
        <w:t xml:space="preserve">-Абад </w:t>
      </w:r>
      <w:proofErr w:type="spellStart"/>
      <w:r w:rsidRPr="00205D26">
        <w:rPr>
          <w:b/>
          <w:szCs w:val="24"/>
          <w:lang w:val="ru-RU"/>
        </w:rPr>
        <w:t>облусунун</w:t>
      </w:r>
      <w:proofErr w:type="spellEnd"/>
      <w:r w:rsidRPr="00205D26">
        <w:rPr>
          <w:b/>
          <w:szCs w:val="24"/>
          <w:lang w:val="ru-RU"/>
        </w:rPr>
        <w:t xml:space="preserve"> Сузак району </w:t>
      </w:r>
      <w:proofErr w:type="spellStart"/>
      <w:r w:rsidRPr="00205D26">
        <w:rPr>
          <w:b/>
          <w:szCs w:val="24"/>
          <w:lang w:val="ru-RU"/>
        </w:rPr>
        <w:t>боюнча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башкы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башкармалыгы</w:t>
      </w:r>
      <w:proofErr w:type="spellEnd"/>
    </w:p>
    <w:p w14:paraId="58B8452F" w14:textId="3DBEF806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lastRenderedPageBreak/>
        <w:t xml:space="preserve">Есть: адрес.   </w:t>
      </w:r>
      <w:r w:rsidRPr="00205D26">
        <w:rPr>
          <w:b/>
          <w:color w:val="B01C1C"/>
          <w:szCs w:val="24"/>
          <w:lang w:val="ru-RU"/>
        </w:rPr>
        <w:t>Принести: телефон, часы работы.</w:t>
      </w:r>
      <w:r w:rsidR="005E69DB" w:rsidRPr="00205D26">
        <w:rPr>
          <w:b/>
          <w:color w:val="B01C1C"/>
          <w:szCs w:val="24"/>
          <w:lang w:val="ru-RU"/>
        </w:rPr>
        <w:t xml:space="preserve">  </w:t>
      </w:r>
      <w:r w:rsidR="005E69DB" w:rsidRPr="00205D26">
        <w:rPr>
          <w:rFonts w:cs="Times New Roman"/>
          <w:b/>
          <w:iCs/>
          <w:szCs w:val="24"/>
          <w:lang w:val="ky-KG"/>
        </w:rPr>
        <w:t>0777866966, Дүйшөмбү-</w:t>
      </w:r>
      <w:r w:rsidR="00205D26">
        <w:rPr>
          <w:rFonts w:cs="Times New Roman"/>
          <w:b/>
          <w:iCs/>
          <w:szCs w:val="24"/>
          <w:lang w:val="ky-KG"/>
        </w:rPr>
        <w:t>Ж</w:t>
      </w:r>
      <w:r w:rsidR="005E69DB" w:rsidRPr="00205D26">
        <w:rPr>
          <w:rFonts w:cs="Times New Roman"/>
          <w:b/>
          <w:iCs/>
          <w:szCs w:val="24"/>
          <w:lang w:val="ky-KG"/>
        </w:rPr>
        <w:t>ума 0</w:t>
      </w:r>
      <w:r w:rsidR="008C4C79">
        <w:rPr>
          <w:rFonts w:cs="Times New Roman"/>
          <w:b/>
          <w:iCs/>
          <w:szCs w:val="24"/>
          <w:lang w:val="ky-KG"/>
        </w:rPr>
        <w:t>9:0</w:t>
      </w:r>
      <w:r w:rsidR="005E69DB" w:rsidRPr="00205D26">
        <w:rPr>
          <w:rFonts w:cs="Times New Roman"/>
          <w:b/>
          <w:iCs/>
          <w:szCs w:val="24"/>
          <w:lang w:val="ky-KG"/>
        </w:rPr>
        <w:t>0-1</w:t>
      </w:r>
      <w:r w:rsidR="008C4C79">
        <w:rPr>
          <w:rFonts w:cs="Times New Roman"/>
          <w:b/>
          <w:iCs/>
          <w:szCs w:val="24"/>
          <w:lang w:val="ky-KG"/>
        </w:rPr>
        <w:t>8</w:t>
      </w:r>
      <w:r w:rsidR="005E69DB" w:rsidRPr="00205D26">
        <w:rPr>
          <w:rFonts w:cs="Times New Roman"/>
          <w:b/>
          <w:iCs/>
          <w:szCs w:val="24"/>
          <w:lang w:val="ky-KG"/>
        </w:rPr>
        <w:t>:</w:t>
      </w:r>
      <w:r w:rsidR="008C4C79">
        <w:rPr>
          <w:rFonts w:cs="Times New Roman"/>
          <w:b/>
          <w:iCs/>
          <w:szCs w:val="24"/>
          <w:lang w:val="ky-KG"/>
        </w:rPr>
        <w:t>0</w:t>
      </w:r>
      <w:r w:rsidR="005E69DB" w:rsidRPr="00205D26">
        <w:rPr>
          <w:rFonts w:cs="Times New Roman"/>
          <w:b/>
          <w:iCs/>
          <w:szCs w:val="24"/>
          <w:lang w:val="ky-KG"/>
        </w:rPr>
        <w:t>0</w:t>
      </w:r>
    </w:p>
    <w:p w14:paraId="30430487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Межрегиональный отдел Департамента регистрации населения и актов гражданского состояния 04-07</w:t>
      </w:r>
    </w:p>
    <w:p w14:paraId="16116A77" w14:textId="6279E2BA" w:rsidR="009B4450" w:rsidRPr="00205D26" w:rsidRDefault="00AE49AC" w:rsidP="004A5C34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5E69DB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205D26" w:rsidRPr="00205D26">
        <w:rPr>
          <w:b/>
          <w:szCs w:val="24"/>
          <w:lang w:val="ru-RU"/>
        </w:rPr>
        <w:t>Сузакский</w:t>
      </w:r>
      <w:proofErr w:type="spellEnd"/>
      <w:r w:rsidR="00205D26" w:rsidRPr="00205D26">
        <w:rPr>
          <w:b/>
          <w:szCs w:val="24"/>
          <w:lang w:val="ru-RU"/>
        </w:rPr>
        <w:t xml:space="preserve"> а/а,</w:t>
      </w:r>
      <w:r w:rsid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E69DB" w:rsidRPr="00205D26">
        <w:rPr>
          <w:b/>
          <w:szCs w:val="24"/>
          <w:lang w:val="ru-RU"/>
        </w:rPr>
        <w:t>с.Сузак</w:t>
      </w:r>
      <w:proofErr w:type="spellEnd"/>
      <w:r w:rsidR="005E69DB" w:rsidRPr="00205D26">
        <w:rPr>
          <w:b/>
          <w:szCs w:val="24"/>
          <w:lang w:val="ru-RU"/>
        </w:rPr>
        <w:t xml:space="preserve">, </w:t>
      </w:r>
      <w:proofErr w:type="spellStart"/>
      <w:r w:rsidR="005E69DB" w:rsidRPr="00205D26">
        <w:rPr>
          <w:b/>
          <w:szCs w:val="24"/>
          <w:lang w:val="ru-RU"/>
        </w:rPr>
        <w:t>ул.Тиллабаева</w:t>
      </w:r>
      <w:proofErr w:type="spellEnd"/>
      <w:r w:rsidR="005E69DB" w:rsidRPr="00205D26">
        <w:rPr>
          <w:b/>
          <w:szCs w:val="24"/>
          <w:lang w:val="ru-RU"/>
        </w:rPr>
        <w:t xml:space="preserve">. </w:t>
      </w:r>
      <w:r w:rsidR="00AE5D93" w:rsidRPr="005A77FC">
        <w:rPr>
          <w:b/>
          <w:szCs w:val="24"/>
          <w:lang w:val="ru-RU"/>
        </w:rPr>
        <w:t>пн.-пт.: 0</w:t>
      </w:r>
      <w:r w:rsidR="00AE5D93">
        <w:rPr>
          <w:b/>
          <w:szCs w:val="24"/>
          <w:lang w:val="ru-RU"/>
        </w:rPr>
        <w:t>9</w:t>
      </w:r>
      <w:r w:rsidR="00AE5D93" w:rsidRPr="005A77FC">
        <w:rPr>
          <w:b/>
          <w:szCs w:val="24"/>
          <w:lang w:val="ru-RU"/>
        </w:rPr>
        <w:t>:</w:t>
      </w:r>
      <w:r w:rsidR="00AE5D93">
        <w:rPr>
          <w:b/>
          <w:szCs w:val="24"/>
          <w:lang w:val="ru-RU"/>
        </w:rPr>
        <w:t>0</w:t>
      </w:r>
      <w:r w:rsidR="00AE5D93" w:rsidRPr="005A77FC">
        <w:rPr>
          <w:b/>
          <w:szCs w:val="24"/>
          <w:lang w:val="ru-RU"/>
        </w:rPr>
        <w:t>0-1</w:t>
      </w:r>
      <w:r w:rsidR="00AE5D93">
        <w:rPr>
          <w:b/>
          <w:szCs w:val="24"/>
          <w:lang w:val="ru-RU"/>
        </w:rPr>
        <w:t>8</w:t>
      </w:r>
      <w:r w:rsidR="00AE5D93" w:rsidRPr="005A77FC">
        <w:rPr>
          <w:b/>
          <w:szCs w:val="24"/>
          <w:lang w:val="ru-RU"/>
        </w:rPr>
        <w:t>:</w:t>
      </w:r>
      <w:r w:rsidR="00AE5D93">
        <w:rPr>
          <w:b/>
          <w:szCs w:val="24"/>
          <w:lang w:val="ru-RU"/>
        </w:rPr>
        <w:t>0</w:t>
      </w:r>
      <w:r w:rsidR="00AE5D93" w:rsidRPr="005A77FC">
        <w:rPr>
          <w:b/>
          <w:szCs w:val="24"/>
          <w:lang w:val="ru-RU"/>
        </w:rPr>
        <w:t>0</w:t>
      </w:r>
      <w:r w:rsidR="00AE5D93">
        <w:rPr>
          <w:b/>
          <w:szCs w:val="24"/>
          <w:lang w:val="ru-RU"/>
        </w:rPr>
        <w:t>, обеденный перерыв: 12:30-13:30</w:t>
      </w:r>
      <w:r w:rsidR="004A5C34">
        <w:rPr>
          <w:b/>
          <w:szCs w:val="24"/>
          <w:lang w:val="ru-RU"/>
        </w:rPr>
        <w:t>, выходные дни: Суббота-Воскресенье</w:t>
      </w:r>
      <w:r w:rsidR="004A5C34">
        <w:rPr>
          <w:szCs w:val="24"/>
          <w:lang w:val="ru-RU"/>
        </w:rPr>
        <w:t>.</w:t>
      </w:r>
    </w:p>
    <w:p w14:paraId="352E0C48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Мэрия города Кок-</w:t>
      </w:r>
      <w:proofErr w:type="spellStart"/>
      <w:r w:rsidRPr="00205D26">
        <w:rPr>
          <w:b/>
          <w:szCs w:val="24"/>
          <w:lang w:val="ru-RU"/>
        </w:rPr>
        <w:t>Жангак</w:t>
      </w:r>
      <w:proofErr w:type="spellEnd"/>
    </w:p>
    <w:p w14:paraId="4299F0B6" w14:textId="04C56681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5E69DB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205D26" w:rsidRPr="00205D26">
        <w:rPr>
          <w:b/>
          <w:szCs w:val="24"/>
          <w:lang w:val="ru-RU"/>
        </w:rPr>
        <w:t>г.Кок-Жангак</w:t>
      </w:r>
      <w:proofErr w:type="spellEnd"/>
      <w:r w:rsidR="00205D26" w:rsidRPr="00205D26">
        <w:rPr>
          <w:b/>
          <w:szCs w:val="24"/>
          <w:lang w:val="ru-RU"/>
        </w:rPr>
        <w:t>,</w:t>
      </w:r>
      <w:r w:rsidR="00205D26">
        <w:rPr>
          <w:b/>
          <w:color w:val="B01C1C"/>
          <w:szCs w:val="24"/>
          <w:lang w:val="ru-RU"/>
        </w:rPr>
        <w:t xml:space="preserve"> </w:t>
      </w:r>
      <w:r w:rsidR="005E69DB" w:rsidRPr="00205D26">
        <w:rPr>
          <w:b/>
          <w:szCs w:val="24"/>
          <w:lang w:val="ru-RU"/>
        </w:rPr>
        <w:t>ул. Бульвар 40 лет октября, пн.-пт.: 08:30-17:30.</w:t>
      </w:r>
    </w:p>
    <w:p w14:paraId="26B445B1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Октябрь </w:t>
      </w:r>
      <w:proofErr w:type="spellStart"/>
      <w:r w:rsidRPr="00205D26">
        <w:rPr>
          <w:b/>
          <w:szCs w:val="24"/>
          <w:lang w:val="ru-RU"/>
        </w:rPr>
        <w:t>жалпы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дарыгердик</w:t>
      </w:r>
      <w:proofErr w:type="spellEnd"/>
      <w:r w:rsidRPr="00205D26">
        <w:rPr>
          <w:b/>
          <w:szCs w:val="24"/>
          <w:lang w:val="ru-RU"/>
        </w:rPr>
        <w:t xml:space="preserve"> практика </w:t>
      </w:r>
      <w:proofErr w:type="spellStart"/>
      <w:r w:rsidRPr="00205D26">
        <w:rPr>
          <w:b/>
          <w:szCs w:val="24"/>
          <w:lang w:val="ru-RU"/>
        </w:rPr>
        <w:t>борбору</w:t>
      </w:r>
      <w:proofErr w:type="spellEnd"/>
    </w:p>
    <w:p w14:paraId="6CE26D64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телефон, адрес.   </w:t>
      </w:r>
      <w:r w:rsidRPr="00205D26">
        <w:rPr>
          <w:b/>
          <w:color w:val="B01C1C"/>
          <w:szCs w:val="24"/>
          <w:lang w:val="ru-RU"/>
        </w:rPr>
        <w:t>Принести: часы работы.</w:t>
      </w:r>
      <w:r w:rsidR="005E69DB" w:rsidRPr="00205D26">
        <w:rPr>
          <w:b/>
          <w:color w:val="B01C1C"/>
          <w:szCs w:val="24"/>
          <w:lang w:val="ru-RU"/>
        </w:rPr>
        <w:t xml:space="preserve"> </w:t>
      </w:r>
      <w:r w:rsidR="005E69DB" w:rsidRPr="00205D26">
        <w:rPr>
          <w:b/>
          <w:szCs w:val="24"/>
          <w:lang w:val="ru-RU"/>
        </w:rPr>
        <w:t>пн.-пт.: 08:30-17:30.</w:t>
      </w:r>
    </w:p>
    <w:p w14:paraId="458B8A37" w14:textId="4DB907F2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Орган пробации по </w:t>
      </w:r>
      <w:proofErr w:type="spellStart"/>
      <w:r w:rsidR="00205D26">
        <w:rPr>
          <w:b/>
          <w:szCs w:val="24"/>
          <w:lang w:val="ru-RU"/>
        </w:rPr>
        <w:t>С</w:t>
      </w:r>
      <w:r w:rsidRPr="00205D26">
        <w:rPr>
          <w:b/>
          <w:szCs w:val="24"/>
          <w:lang w:val="ru-RU"/>
        </w:rPr>
        <w:t>узакскому</w:t>
      </w:r>
      <w:proofErr w:type="spellEnd"/>
      <w:r w:rsidRPr="00205D26">
        <w:rPr>
          <w:b/>
          <w:szCs w:val="24"/>
          <w:lang w:val="ru-RU"/>
        </w:rPr>
        <w:t xml:space="preserve"> району</w:t>
      </w:r>
    </w:p>
    <w:p w14:paraId="1542479C" w14:textId="49EF58C9" w:rsidR="009B4450" w:rsidRPr="00205D26" w:rsidRDefault="00AE49AC" w:rsidP="00C01DB1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5E69DB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205D26" w:rsidRPr="00205D26">
        <w:rPr>
          <w:b/>
          <w:szCs w:val="24"/>
          <w:lang w:val="ru-RU"/>
        </w:rPr>
        <w:t>Сузакский</w:t>
      </w:r>
      <w:proofErr w:type="spellEnd"/>
      <w:r w:rsidR="00205D26" w:rsidRPr="00205D26">
        <w:rPr>
          <w:b/>
          <w:szCs w:val="24"/>
          <w:lang w:val="ru-RU"/>
        </w:rPr>
        <w:t xml:space="preserve"> а/а, </w:t>
      </w:r>
      <w:proofErr w:type="spellStart"/>
      <w:r w:rsidR="00205D26" w:rsidRPr="00205D26">
        <w:rPr>
          <w:b/>
          <w:szCs w:val="24"/>
          <w:lang w:val="ru-RU"/>
        </w:rPr>
        <w:t>с.Сузак</w:t>
      </w:r>
      <w:proofErr w:type="spellEnd"/>
      <w:r w:rsidR="00205D26" w:rsidRPr="00205D26">
        <w:rPr>
          <w:b/>
          <w:szCs w:val="24"/>
          <w:lang w:val="ru-RU"/>
        </w:rPr>
        <w:t>,</w:t>
      </w:r>
      <w:r w:rsid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E69DB" w:rsidRPr="00205D26">
        <w:rPr>
          <w:b/>
          <w:szCs w:val="24"/>
          <w:lang w:val="ru-RU"/>
        </w:rPr>
        <w:t>С.Палван</w:t>
      </w:r>
      <w:proofErr w:type="spellEnd"/>
      <w:r w:rsidR="005E69DB" w:rsidRPr="00205D26">
        <w:rPr>
          <w:b/>
          <w:szCs w:val="24"/>
          <w:lang w:val="ru-RU"/>
        </w:rPr>
        <w:t xml:space="preserve">, 108. </w:t>
      </w:r>
      <w:r w:rsidR="0093728C" w:rsidRPr="005A77FC">
        <w:rPr>
          <w:b/>
          <w:szCs w:val="24"/>
          <w:lang w:val="ru-RU"/>
        </w:rPr>
        <w:t>пн.-пт.: 0</w:t>
      </w:r>
      <w:r w:rsidR="0093728C">
        <w:rPr>
          <w:b/>
          <w:szCs w:val="24"/>
          <w:lang w:val="ru-RU"/>
        </w:rPr>
        <w:t>9</w:t>
      </w:r>
      <w:r w:rsidR="0093728C" w:rsidRPr="005A77FC">
        <w:rPr>
          <w:b/>
          <w:szCs w:val="24"/>
          <w:lang w:val="ru-RU"/>
        </w:rPr>
        <w:t>:</w:t>
      </w:r>
      <w:r w:rsidR="0093728C">
        <w:rPr>
          <w:b/>
          <w:szCs w:val="24"/>
          <w:lang w:val="ru-RU"/>
        </w:rPr>
        <w:t>0</w:t>
      </w:r>
      <w:r w:rsidR="0093728C" w:rsidRPr="005A77FC">
        <w:rPr>
          <w:b/>
          <w:szCs w:val="24"/>
          <w:lang w:val="ru-RU"/>
        </w:rPr>
        <w:t>0-1</w:t>
      </w:r>
      <w:r w:rsidR="0093728C">
        <w:rPr>
          <w:b/>
          <w:szCs w:val="24"/>
          <w:lang w:val="ru-RU"/>
        </w:rPr>
        <w:t>8</w:t>
      </w:r>
      <w:r w:rsidR="0093728C" w:rsidRPr="005A77FC">
        <w:rPr>
          <w:b/>
          <w:szCs w:val="24"/>
          <w:lang w:val="ru-RU"/>
        </w:rPr>
        <w:t>:</w:t>
      </w:r>
      <w:r w:rsidR="0093728C">
        <w:rPr>
          <w:b/>
          <w:szCs w:val="24"/>
          <w:lang w:val="ru-RU"/>
        </w:rPr>
        <w:t>0</w:t>
      </w:r>
      <w:r w:rsidR="0093728C" w:rsidRPr="005A77FC">
        <w:rPr>
          <w:b/>
          <w:szCs w:val="24"/>
          <w:lang w:val="ru-RU"/>
        </w:rPr>
        <w:t>0</w:t>
      </w:r>
      <w:r w:rsidR="0093728C">
        <w:rPr>
          <w:b/>
          <w:szCs w:val="24"/>
          <w:lang w:val="ru-RU"/>
        </w:rPr>
        <w:t>, обеденный перерыв: 12:30-13:30</w:t>
      </w:r>
      <w:r w:rsidR="00C01DB1">
        <w:rPr>
          <w:b/>
          <w:szCs w:val="24"/>
          <w:lang w:val="ru-RU"/>
        </w:rPr>
        <w:t>, выходные дни: Суббота-Воскресенье</w:t>
      </w:r>
      <w:r w:rsidR="00C01DB1">
        <w:rPr>
          <w:szCs w:val="24"/>
          <w:lang w:val="ru-RU"/>
        </w:rPr>
        <w:t>.</w:t>
      </w:r>
    </w:p>
    <w:p w14:paraId="2AC1E72B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Ортокский</w:t>
      </w:r>
      <w:proofErr w:type="spellEnd"/>
      <w:r w:rsidRPr="00205D26">
        <w:rPr>
          <w:b/>
          <w:szCs w:val="24"/>
          <w:lang w:val="ru-RU"/>
        </w:rPr>
        <w:t xml:space="preserve"> лесхоз Лесной службы при Министерстве чрезвычайных ситуаций Кыргызской Республики</w:t>
      </w:r>
    </w:p>
    <w:p w14:paraId="6BCE18A3" w14:textId="6F6B4ED5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5E69DB" w:rsidRPr="00205D26">
        <w:rPr>
          <w:b/>
          <w:color w:val="B01C1C"/>
          <w:szCs w:val="24"/>
          <w:lang w:val="ru-RU"/>
        </w:rPr>
        <w:t xml:space="preserve"> </w:t>
      </w:r>
      <w:r w:rsidR="00205D26" w:rsidRPr="00205D26">
        <w:rPr>
          <w:b/>
          <w:szCs w:val="24"/>
          <w:lang w:val="ru-RU"/>
        </w:rPr>
        <w:t>Кок-</w:t>
      </w:r>
      <w:proofErr w:type="spellStart"/>
      <w:r w:rsidR="00205D26" w:rsidRPr="00205D26">
        <w:rPr>
          <w:b/>
          <w:szCs w:val="24"/>
          <w:lang w:val="ru-RU"/>
        </w:rPr>
        <w:t>Артский</w:t>
      </w:r>
      <w:proofErr w:type="spellEnd"/>
      <w:r w:rsidR="00205D26" w:rsidRPr="00205D26">
        <w:rPr>
          <w:b/>
          <w:szCs w:val="24"/>
          <w:lang w:val="ru-RU"/>
        </w:rPr>
        <w:t xml:space="preserve"> а/а, </w:t>
      </w:r>
      <w:proofErr w:type="spellStart"/>
      <w:r w:rsidR="007656E7" w:rsidRPr="00205D26">
        <w:rPr>
          <w:b/>
          <w:szCs w:val="24"/>
          <w:lang w:val="ru-RU"/>
        </w:rPr>
        <w:t>с.Сары</w:t>
      </w:r>
      <w:proofErr w:type="spellEnd"/>
      <w:r w:rsidR="007656E7" w:rsidRPr="00205D26">
        <w:rPr>
          <w:b/>
          <w:szCs w:val="24"/>
          <w:lang w:val="ru-RU"/>
        </w:rPr>
        <w:t xml:space="preserve">-Булак, ул.Т.Жоошбаева,6. </w:t>
      </w:r>
      <w:r w:rsidR="00510058" w:rsidRPr="005A77FC">
        <w:rPr>
          <w:b/>
          <w:szCs w:val="24"/>
          <w:lang w:val="ru-RU"/>
        </w:rPr>
        <w:t>пн.-пт.: 0</w:t>
      </w:r>
      <w:r w:rsidR="00510058">
        <w:rPr>
          <w:b/>
          <w:szCs w:val="24"/>
          <w:lang w:val="ru-RU"/>
        </w:rPr>
        <w:t>9</w:t>
      </w:r>
      <w:r w:rsidR="00510058" w:rsidRPr="005A77FC">
        <w:rPr>
          <w:b/>
          <w:szCs w:val="24"/>
          <w:lang w:val="ru-RU"/>
        </w:rPr>
        <w:t>:</w:t>
      </w:r>
      <w:r w:rsidR="00510058">
        <w:rPr>
          <w:b/>
          <w:szCs w:val="24"/>
          <w:lang w:val="ru-RU"/>
        </w:rPr>
        <w:t>0</w:t>
      </w:r>
      <w:r w:rsidR="00510058" w:rsidRPr="005A77FC">
        <w:rPr>
          <w:b/>
          <w:szCs w:val="24"/>
          <w:lang w:val="ru-RU"/>
        </w:rPr>
        <w:t>0-1</w:t>
      </w:r>
      <w:r w:rsidR="00510058">
        <w:rPr>
          <w:b/>
          <w:szCs w:val="24"/>
          <w:lang w:val="ru-RU"/>
        </w:rPr>
        <w:t>8</w:t>
      </w:r>
      <w:r w:rsidR="00510058" w:rsidRPr="005A77FC">
        <w:rPr>
          <w:b/>
          <w:szCs w:val="24"/>
          <w:lang w:val="ru-RU"/>
        </w:rPr>
        <w:t>:</w:t>
      </w:r>
      <w:r w:rsidR="00510058">
        <w:rPr>
          <w:b/>
          <w:szCs w:val="24"/>
          <w:lang w:val="ru-RU"/>
        </w:rPr>
        <w:t>0</w:t>
      </w:r>
      <w:r w:rsidR="00510058" w:rsidRPr="005A77FC">
        <w:rPr>
          <w:b/>
          <w:szCs w:val="24"/>
          <w:lang w:val="ru-RU"/>
        </w:rPr>
        <w:t>0</w:t>
      </w:r>
      <w:r w:rsidR="00510058">
        <w:rPr>
          <w:b/>
          <w:szCs w:val="24"/>
          <w:lang w:val="ru-RU"/>
        </w:rPr>
        <w:t>, обеденный перерыв: 12:30-13:30, Выходные дни: Суббота-Воскресенье.</w:t>
      </w:r>
    </w:p>
    <w:p w14:paraId="5C941202" w14:textId="45EADDA9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Отдел внутренних дел </w:t>
      </w:r>
      <w:proofErr w:type="spellStart"/>
      <w:r w:rsidR="008C4C79">
        <w:rPr>
          <w:b/>
          <w:szCs w:val="24"/>
          <w:lang w:val="ru-RU"/>
        </w:rPr>
        <w:t>С</w:t>
      </w:r>
      <w:r w:rsidRPr="00205D26">
        <w:rPr>
          <w:b/>
          <w:szCs w:val="24"/>
          <w:lang w:val="ru-RU"/>
        </w:rPr>
        <w:t>узакского</w:t>
      </w:r>
      <w:proofErr w:type="spellEnd"/>
      <w:r w:rsidRPr="00205D26">
        <w:rPr>
          <w:b/>
          <w:szCs w:val="24"/>
          <w:lang w:val="ru-RU"/>
        </w:rPr>
        <w:t xml:space="preserve"> района</w:t>
      </w:r>
    </w:p>
    <w:p w14:paraId="3783CD0A" w14:textId="5E466E24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7656E7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205D26" w:rsidRPr="00205D26">
        <w:rPr>
          <w:b/>
          <w:szCs w:val="24"/>
          <w:lang w:val="ru-RU"/>
        </w:rPr>
        <w:t>Сузакский</w:t>
      </w:r>
      <w:proofErr w:type="spellEnd"/>
      <w:r w:rsidR="00205D26" w:rsidRPr="00205D26">
        <w:rPr>
          <w:b/>
          <w:szCs w:val="24"/>
          <w:lang w:val="ru-RU"/>
        </w:rPr>
        <w:t xml:space="preserve"> а/а, </w:t>
      </w:r>
      <w:proofErr w:type="spellStart"/>
      <w:r w:rsidR="00205D26" w:rsidRPr="00205D26">
        <w:rPr>
          <w:b/>
          <w:szCs w:val="24"/>
          <w:lang w:val="ru-RU"/>
        </w:rPr>
        <w:t>с.Сузак</w:t>
      </w:r>
      <w:proofErr w:type="spellEnd"/>
      <w:r w:rsidR="00205D26" w:rsidRPr="00205D26">
        <w:rPr>
          <w:b/>
          <w:szCs w:val="24"/>
          <w:lang w:val="ru-RU"/>
        </w:rPr>
        <w:t xml:space="preserve">, </w:t>
      </w:r>
      <w:r w:rsidR="007656E7" w:rsidRPr="00205D26">
        <w:rPr>
          <w:b/>
          <w:szCs w:val="24"/>
          <w:lang w:val="ru-RU"/>
        </w:rPr>
        <w:t>ул.С.Палвана,103. Дежурная ча</w:t>
      </w:r>
      <w:r w:rsidR="008C4C79">
        <w:rPr>
          <w:b/>
          <w:szCs w:val="24"/>
          <w:lang w:val="ru-RU"/>
        </w:rPr>
        <w:t>с</w:t>
      </w:r>
      <w:r w:rsidR="007656E7" w:rsidRPr="00205D26">
        <w:rPr>
          <w:b/>
          <w:szCs w:val="24"/>
          <w:lang w:val="ru-RU"/>
        </w:rPr>
        <w:t>ть: круглосуточно, пн.-пт.: 08:30-17:30.</w:t>
      </w:r>
    </w:p>
    <w:p w14:paraId="565DCB34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Прокуратура </w:t>
      </w:r>
      <w:proofErr w:type="spellStart"/>
      <w:r w:rsidRPr="00205D26">
        <w:rPr>
          <w:b/>
          <w:szCs w:val="24"/>
          <w:lang w:val="ru-RU"/>
        </w:rPr>
        <w:t>Сузакского</w:t>
      </w:r>
      <w:proofErr w:type="spellEnd"/>
      <w:r w:rsidRPr="00205D26">
        <w:rPr>
          <w:b/>
          <w:szCs w:val="24"/>
          <w:lang w:val="ru-RU"/>
        </w:rPr>
        <w:t xml:space="preserve"> района</w:t>
      </w:r>
    </w:p>
    <w:p w14:paraId="67496A2C" w14:textId="526E7DDC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205D26">
        <w:rPr>
          <w:b/>
          <w:color w:val="B01C1C"/>
          <w:szCs w:val="24"/>
          <w:lang w:val="ru-RU"/>
        </w:rPr>
        <w:t xml:space="preserve"> </w:t>
      </w:r>
      <w:r w:rsidR="007656E7" w:rsidRPr="00205D26">
        <w:rPr>
          <w:b/>
          <w:szCs w:val="24"/>
          <w:lang w:val="ru-RU"/>
        </w:rPr>
        <w:t xml:space="preserve">0374850268, 50020, </w:t>
      </w:r>
      <w:proofErr w:type="spellStart"/>
      <w:r w:rsidR="00205D26" w:rsidRPr="00205D26">
        <w:rPr>
          <w:b/>
          <w:szCs w:val="24"/>
          <w:lang w:val="ru-RU"/>
        </w:rPr>
        <w:t>Сузакский</w:t>
      </w:r>
      <w:proofErr w:type="spellEnd"/>
      <w:r w:rsidR="00205D26" w:rsidRPr="00205D26">
        <w:rPr>
          <w:b/>
          <w:szCs w:val="24"/>
          <w:lang w:val="ru-RU"/>
        </w:rPr>
        <w:t xml:space="preserve"> а/а, </w:t>
      </w:r>
      <w:proofErr w:type="spellStart"/>
      <w:r w:rsidR="00205D26" w:rsidRPr="00205D26">
        <w:rPr>
          <w:b/>
          <w:szCs w:val="24"/>
          <w:lang w:val="ru-RU"/>
        </w:rPr>
        <w:t>с.Сузак</w:t>
      </w:r>
      <w:proofErr w:type="spellEnd"/>
      <w:r w:rsidR="00205D26" w:rsidRPr="00205D26">
        <w:rPr>
          <w:b/>
          <w:szCs w:val="24"/>
          <w:lang w:val="ru-RU"/>
        </w:rPr>
        <w:t xml:space="preserve">, </w:t>
      </w:r>
      <w:proofErr w:type="spellStart"/>
      <w:r w:rsidR="007656E7" w:rsidRPr="00205D26">
        <w:rPr>
          <w:b/>
          <w:szCs w:val="24"/>
          <w:lang w:val="ru-RU"/>
        </w:rPr>
        <w:t>ул.С.Палвана</w:t>
      </w:r>
      <w:proofErr w:type="spellEnd"/>
      <w:r w:rsidR="007656E7" w:rsidRPr="00205D26">
        <w:rPr>
          <w:b/>
          <w:szCs w:val="24"/>
          <w:lang w:val="ru-RU"/>
        </w:rPr>
        <w:t>, 68а. пн.-пт.: 08:30-17:30.</w:t>
      </w:r>
    </w:p>
    <w:p w14:paraId="067B037D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СЭС</w:t>
      </w:r>
    </w:p>
    <w:p w14:paraId="38417C4C" w14:textId="73DF4792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7656E7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205D26" w:rsidRPr="00205D26">
        <w:rPr>
          <w:b/>
          <w:szCs w:val="24"/>
          <w:lang w:val="ru-RU"/>
        </w:rPr>
        <w:t>Сузакский</w:t>
      </w:r>
      <w:proofErr w:type="spellEnd"/>
      <w:r w:rsidR="00205D26" w:rsidRPr="00205D26">
        <w:rPr>
          <w:b/>
          <w:szCs w:val="24"/>
          <w:lang w:val="ru-RU"/>
        </w:rPr>
        <w:t xml:space="preserve"> а/а, </w:t>
      </w:r>
      <w:proofErr w:type="spellStart"/>
      <w:r w:rsidR="00205D26" w:rsidRPr="00205D26">
        <w:rPr>
          <w:b/>
          <w:szCs w:val="24"/>
          <w:lang w:val="ru-RU"/>
        </w:rPr>
        <w:t>с.Сузак</w:t>
      </w:r>
      <w:proofErr w:type="spellEnd"/>
      <w:r w:rsidR="00205D26" w:rsidRPr="00205D26">
        <w:rPr>
          <w:b/>
          <w:szCs w:val="24"/>
          <w:lang w:val="ru-RU"/>
        </w:rPr>
        <w:t xml:space="preserve">, </w:t>
      </w:r>
      <w:proofErr w:type="spellStart"/>
      <w:r w:rsidR="007656E7" w:rsidRPr="00205D26">
        <w:rPr>
          <w:b/>
          <w:szCs w:val="24"/>
          <w:lang w:val="ru-RU"/>
        </w:rPr>
        <w:t>ул.Д.Палвана</w:t>
      </w:r>
      <w:proofErr w:type="spellEnd"/>
      <w:r w:rsidR="007656E7" w:rsidRPr="00205D26">
        <w:rPr>
          <w:b/>
          <w:szCs w:val="24"/>
          <w:lang w:val="ru-RU"/>
        </w:rPr>
        <w:t>, 143. пн.-пт.: 08:30-17:30.</w:t>
      </w:r>
    </w:p>
    <w:p w14:paraId="434A37B1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Сузак РЭС</w:t>
      </w:r>
    </w:p>
    <w:p w14:paraId="1147511A" w14:textId="6BDD9FC8" w:rsidR="009B4450" w:rsidRPr="00205D26" w:rsidRDefault="00DF3238" w:rsidP="00510058">
      <w:pPr>
        <w:ind w:left="284"/>
        <w:jc w:val="both"/>
        <w:rPr>
          <w:rFonts w:cs="Times New Roman"/>
          <w:b/>
          <w:iCs/>
          <w:szCs w:val="24"/>
          <w:lang w:val="ky-KG"/>
        </w:rPr>
      </w:pPr>
      <w:r w:rsidRPr="00205D26">
        <w:rPr>
          <w:color w:val="1E7B34"/>
          <w:szCs w:val="24"/>
          <w:lang w:val="ru-RU"/>
        </w:rPr>
        <w:t xml:space="preserve">     </w:t>
      </w:r>
      <w:r w:rsidR="00AE49AC" w:rsidRPr="00205D26">
        <w:rPr>
          <w:color w:val="1E7B34"/>
          <w:szCs w:val="24"/>
          <w:lang w:val="ru-RU"/>
        </w:rPr>
        <w:t xml:space="preserve">Есть: телефон.   </w:t>
      </w:r>
      <w:r w:rsidR="00AE49AC"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7656E7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205D26" w:rsidRPr="00205D26">
        <w:rPr>
          <w:b/>
          <w:szCs w:val="24"/>
          <w:lang w:val="ru-RU"/>
        </w:rPr>
        <w:t>Сузакский</w:t>
      </w:r>
      <w:proofErr w:type="spellEnd"/>
      <w:r w:rsidR="00205D26" w:rsidRPr="00205D26">
        <w:rPr>
          <w:b/>
          <w:szCs w:val="24"/>
          <w:lang w:val="ru-RU"/>
        </w:rPr>
        <w:t xml:space="preserve"> а/а, </w:t>
      </w:r>
      <w:proofErr w:type="spellStart"/>
      <w:r w:rsidR="00205D26" w:rsidRPr="00205D26">
        <w:rPr>
          <w:b/>
          <w:szCs w:val="24"/>
          <w:lang w:val="ru-RU"/>
        </w:rPr>
        <w:t>с.Сузак</w:t>
      </w:r>
      <w:proofErr w:type="spellEnd"/>
      <w:r w:rsidR="00205D26" w:rsidRPr="00205D26">
        <w:rPr>
          <w:b/>
          <w:szCs w:val="24"/>
          <w:lang w:val="ru-RU"/>
        </w:rPr>
        <w:t xml:space="preserve">, </w:t>
      </w:r>
      <w:proofErr w:type="spellStart"/>
      <w:r w:rsidR="007656E7" w:rsidRPr="00205D26">
        <w:rPr>
          <w:b/>
          <w:szCs w:val="24"/>
          <w:lang w:val="ru-RU"/>
        </w:rPr>
        <w:t>с.Сузак</w:t>
      </w:r>
      <w:proofErr w:type="spellEnd"/>
      <w:r w:rsidR="007656E7" w:rsidRPr="00205D26">
        <w:rPr>
          <w:b/>
          <w:szCs w:val="24"/>
          <w:lang w:val="ru-RU"/>
        </w:rPr>
        <w:t xml:space="preserve">, </w:t>
      </w:r>
      <w:r w:rsidR="00B468CB" w:rsidRPr="005A77FC">
        <w:rPr>
          <w:b/>
          <w:szCs w:val="24"/>
          <w:lang w:val="ru-RU"/>
        </w:rPr>
        <w:t>пн.-пт.: 0</w:t>
      </w:r>
      <w:r w:rsidR="00B468CB">
        <w:rPr>
          <w:b/>
          <w:szCs w:val="24"/>
          <w:lang w:val="ru-RU"/>
        </w:rPr>
        <w:t>8</w:t>
      </w:r>
      <w:r w:rsidR="00B468CB" w:rsidRPr="005A77FC">
        <w:rPr>
          <w:b/>
          <w:szCs w:val="24"/>
          <w:lang w:val="ru-RU"/>
        </w:rPr>
        <w:t>:</w:t>
      </w:r>
      <w:r w:rsidR="00B468CB">
        <w:rPr>
          <w:b/>
          <w:szCs w:val="24"/>
          <w:lang w:val="ru-RU"/>
        </w:rPr>
        <w:t>0</w:t>
      </w:r>
      <w:r w:rsidR="00B468CB" w:rsidRPr="005A77FC">
        <w:rPr>
          <w:b/>
          <w:szCs w:val="24"/>
          <w:lang w:val="ru-RU"/>
        </w:rPr>
        <w:t>0-1</w:t>
      </w:r>
      <w:r w:rsidR="00B468CB">
        <w:rPr>
          <w:b/>
          <w:szCs w:val="24"/>
          <w:lang w:val="ru-RU"/>
        </w:rPr>
        <w:t>7</w:t>
      </w:r>
      <w:r w:rsidR="00B468CB" w:rsidRPr="005A77FC">
        <w:rPr>
          <w:b/>
          <w:szCs w:val="24"/>
          <w:lang w:val="ru-RU"/>
        </w:rPr>
        <w:t>:</w:t>
      </w:r>
      <w:r w:rsidR="00B468CB">
        <w:rPr>
          <w:b/>
          <w:szCs w:val="24"/>
          <w:lang w:val="ru-RU"/>
        </w:rPr>
        <w:t>0</w:t>
      </w:r>
      <w:r w:rsidR="00B468CB" w:rsidRPr="005A77FC">
        <w:rPr>
          <w:b/>
          <w:szCs w:val="24"/>
          <w:lang w:val="ru-RU"/>
        </w:rPr>
        <w:t>0</w:t>
      </w:r>
      <w:r w:rsidR="00B468CB">
        <w:rPr>
          <w:b/>
          <w:szCs w:val="24"/>
          <w:lang w:val="ru-RU"/>
        </w:rPr>
        <w:t>, обеденный перерыв: 12:00-13:0</w:t>
      </w:r>
      <w:r w:rsidR="00510058">
        <w:rPr>
          <w:b/>
          <w:szCs w:val="24"/>
          <w:lang w:val="ru-RU"/>
        </w:rPr>
        <w:t>0</w:t>
      </w:r>
      <w:r w:rsidR="00B468CB">
        <w:rPr>
          <w:b/>
          <w:szCs w:val="24"/>
          <w:lang w:val="ru-RU"/>
        </w:rPr>
        <w:t xml:space="preserve">, </w:t>
      </w:r>
      <w:r w:rsidR="003F2A18">
        <w:rPr>
          <w:b/>
          <w:bCs/>
          <w:lang w:val="ru-RU"/>
        </w:rPr>
        <w:t>в</w:t>
      </w:r>
      <w:r w:rsidR="003F2A18" w:rsidRPr="003F2A18">
        <w:rPr>
          <w:b/>
          <w:bCs/>
          <w:lang w:val="ru-RU"/>
        </w:rPr>
        <w:t xml:space="preserve"> пятницу короткий день, работают до 15:45</w:t>
      </w:r>
      <w:r w:rsidR="003F2A18" w:rsidRPr="003F2A18">
        <w:rPr>
          <w:b/>
          <w:bCs/>
          <w:szCs w:val="24"/>
          <w:lang w:val="ru-RU"/>
        </w:rPr>
        <w:t>.</w:t>
      </w:r>
      <w:r w:rsidR="003F2A18">
        <w:rPr>
          <w:b/>
          <w:szCs w:val="24"/>
          <w:lang w:val="ru-RU"/>
        </w:rPr>
        <w:t xml:space="preserve">       </w:t>
      </w:r>
      <w:r w:rsidRPr="00205D26">
        <w:rPr>
          <w:b/>
          <w:szCs w:val="24"/>
          <w:lang w:val="ru-RU"/>
        </w:rPr>
        <w:t xml:space="preserve"> </w:t>
      </w:r>
      <w:r w:rsidRPr="00205D26">
        <w:rPr>
          <w:rFonts w:cs="Times New Roman"/>
          <w:b/>
          <w:iCs/>
          <w:szCs w:val="24"/>
          <w:lang w:val="ky-KG"/>
        </w:rPr>
        <w:t>0770570704</w:t>
      </w:r>
    </w:p>
    <w:p w14:paraId="77FF1714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Сузак </w:t>
      </w:r>
      <w:proofErr w:type="spellStart"/>
      <w:r w:rsidRPr="00205D26">
        <w:rPr>
          <w:b/>
          <w:szCs w:val="24"/>
          <w:lang w:val="ru-RU"/>
        </w:rPr>
        <w:t>райондук</w:t>
      </w:r>
      <w:proofErr w:type="spellEnd"/>
      <w:r w:rsidRPr="00205D26">
        <w:rPr>
          <w:b/>
          <w:szCs w:val="24"/>
          <w:lang w:val="ru-RU"/>
        </w:rPr>
        <w:t xml:space="preserve"> ОАА </w:t>
      </w:r>
      <w:proofErr w:type="spellStart"/>
      <w:r w:rsidRPr="00205D26">
        <w:rPr>
          <w:b/>
          <w:szCs w:val="24"/>
          <w:lang w:val="ru-RU"/>
        </w:rPr>
        <w:t>жана</w:t>
      </w:r>
      <w:proofErr w:type="spellEnd"/>
      <w:r w:rsidRPr="00205D26">
        <w:rPr>
          <w:b/>
          <w:szCs w:val="24"/>
          <w:lang w:val="ru-RU"/>
        </w:rPr>
        <w:t xml:space="preserve"> МСЭКБ</w:t>
      </w:r>
    </w:p>
    <w:p w14:paraId="102542CB" w14:textId="77777777" w:rsidR="00830401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адрес.   </w:t>
      </w:r>
      <w:r w:rsidRPr="00205D26">
        <w:rPr>
          <w:b/>
          <w:color w:val="B01C1C"/>
          <w:szCs w:val="24"/>
          <w:lang w:val="ru-RU"/>
        </w:rPr>
        <w:t>Принести: телефон, часы работы.</w:t>
      </w:r>
      <w:r w:rsidR="007656E7" w:rsidRPr="00205D26">
        <w:rPr>
          <w:b/>
          <w:color w:val="B01C1C"/>
          <w:szCs w:val="24"/>
          <w:lang w:val="ru-RU"/>
        </w:rPr>
        <w:t xml:space="preserve"> </w:t>
      </w:r>
      <w:r w:rsidR="007656E7" w:rsidRPr="00205D26">
        <w:rPr>
          <w:b/>
          <w:szCs w:val="24"/>
          <w:lang w:val="ru-RU"/>
        </w:rPr>
        <w:t xml:space="preserve">0374850043, 0374850145. </w:t>
      </w:r>
      <w:proofErr w:type="spellStart"/>
      <w:r w:rsidR="00830401" w:rsidRPr="00205D26">
        <w:rPr>
          <w:b/>
          <w:szCs w:val="24"/>
          <w:lang w:val="ru-RU"/>
        </w:rPr>
        <w:t>Дүйшөмбү-Жума</w:t>
      </w:r>
      <w:proofErr w:type="spellEnd"/>
      <w:r w:rsidR="00830401" w:rsidRPr="00205D26">
        <w:rPr>
          <w:b/>
          <w:szCs w:val="24"/>
          <w:lang w:val="ru-RU"/>
        </w:rPr>
        <w:t>: 08:30-17:30.</w:t>
      </w:r>
    </w:p>
    <w:p w14:paraId="00802836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Сузак </w:t>
      </w:r>
      <w:proofErr w:type="spellStart"/>
      <w:r w:rsidRPr="00205D26">
        <w:rPr>
          <w:b/>
          <w:szCs w:val="24"/>
          <w:lang w:val="ru-RU"/>
        </w:rPr>
        <w:t>райондук</w:t>
      </w:r>
      <w:proofErr w:type="spellEnd"/>
      <w:r w:rsidRPr="00205D26">
        <w:rPr>
          <w:b/>
          <w:szCs w:val="24"/>
          <w:lang w:val="ru-RU"/>
        </w:rPr>
        <w:t xml:space="preserve"> ветеринария </w:t>
      </w:r>
      <w:proofErr w:type="spellStart"/>
      <w:r w:rsidRPr="00205D26">
        <w:rPr>
          <w:b/>
          <w:szCs w:val="24"/>
          <w:lang w:val="ru-RU"/>
        </w:rPr>
        <w:t>башкармалыгы</w:t>
      </w:r>
      <w:proofErr w:type="spellEnd"/>
    </w:p>
    <w:p w14:paraId="4F935783" w14:textId="3BFF585A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lastRenderedPageBreak/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830401" w:rsidRPr="00205D26">
        <w:rPr>
          <w:b/>
          <w:color w:val="B01C1C"/>
          <w:szCs w:val="24"/>
          <w:lang w:val="ru-RU"/>
        </w:rPr>
        <w:t xml:space="preserve"> </w:t>
      </w:r>
      <w:r w:rsidR="00205D26" w:rsidRPr="00205D26">
        <w:rPr>
          <w:b/>
          <w:szCs w:val="24"/>
          <w:lang w:val="ru-RU"/>
        </w:rPr>
        <w:t>Сузак/</w:t>
      </w:r>
      <w:r w:rsidR="00205D26" w:rsidRPr="00205D26">
        <w:rPr>
          <w:b/>
          <w:szCs w:val="24"/>
          <w:lang w:val="ky-KG"/>
        </w:rPr>
        <w:t xml:space="preserve">ө, </w:t>
      </w:r>
      <w:r w:rsidR="00830401" w:rsidRPr="00205D26">
        <w:rPr>
          <w:b/>
          <w:szCs w:val="24"/>
          <w:lang w:val="ru-RU"/>
        </w:rPr>
        <w:t xml:space="preserve">Сузак </w:t>
      </w:r>
      <w:proofErr w:type="spellStart"/>
      <w:r w:rsidR="00830401" w:rsidRPr="00205D26">
        <w:rPr>
          <w:b/>
          <w:szCs w:val="24"/>
          <w:lang w:val="ru-RU"/>
        </w:rPr>
        <w:t>айылы</w:t>
      </w:r>
      <w:proofErr w:type="spellEnd"/>
      <w:r w:rsidR="00830401" w:rsidRPr="00205D26">
        <w:rPr>
          <w:b/>
          <w:szCs w:val="24"/>
          <w:lang w:val="ru-RU"/>
        </w:rPr>
        <w:t xml:space="preserve">, </w:t>
      </w:r>
      <w:proofErr w:type="spellStart"/>
      <w:r w:rsidR="00830401" w:rsidRPr="00205D26">
        <w:rPr>
          <w:b/>
          <w:szCs w:val="24"/>
          <w:lang w:val="ru-RU"/>
        </w:rPr>
        <w:t>Токтосинов</w:t>
      </w:r>
      <w:proofErr w:type="spellEnd"/>
      <w:r w:rsidR="00830401" w:rsidRPr="00205D26">
        <w:rPr>
          <w:b/>
          <w:szCs w:val="24"/>
          <w:lang w:val="ru-RU"/>
        </w:rPr>
        <w:t xml:space="preserve"> </w:t>
      </w:r>
      <w:proofErr w:type="spellStart"/>
      <w:r w:rsidR="00830401" w:rsidRPr="00205D26">
        <w:rPr>
          <w:b/>
          <w:szCs w:val="24"/>
          <w:lang w:val="ru-RU"/>
        </w:rPr>
        <w:t>көчөсү</w:t>
      </w:r>
      <w:proofErr w:type="spellEnd"/>
      <w:r w:rsidR="00830401" w:rsidRPr="00205D26">
        <w:rPr>
          <w:b/>
          <w:szCs w:val="24"/>
          <w:lang w:val="ru-RU"/>
        </w:rPr>
        <w:t xml:space="preserve">, 28. </w:t>
      </w:r>
      <w:proofErr w:type="spellStart"/>
      <w:r w:rsidR="00830401" w:rsidRPr="00205D26">
        <w:rPr>
          <w:b/>
          <w:szCs w:val="24"/>
          <w:lang w:val="ru-RU"/>
        </w:rPr>
        <w:t>Дүйшөмбү-Жума</w:t>
      </w:r>
      <w:proofErr w:type="spellEnd"/>
      <w:r w:rsidR="00830401" w:rsidRPr="00205D26">
        <w:rPr>
          <w:b/>
          <w:szCs w:val="24"/>
          <w:lang w:val="ru-RU"/>
        </w:rPr>
        <w:t>: 08:30-17:30.</w:t>
      </w:r>
    </w:p>
    <w:p w14:paraId="629129C2" w14:textId="4DED544E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Сузак </w:t>
      </w:r>
      <w:proofErr w:type="spellStart"/>
      <w:r w:rsidRPr="00205D26">
        <w:rPr>
          <w:b/>
          <w:szCs w:val="24"/>
          <w:lang w:val="ru-RU"/>
        </w:rPr>
        <w:t>райондук</w:t>
      </w:r>
      <w:proofErr w:type="spellEnd"/>
      <w:r w:rsidRPr="00205D26">
        <w:rPr>
          <w:b/>
          <w:szCs w:val="24"/>
          <w:lang w:val="ru-RU"/>
        </w:rPr>
        <w:t xml:space="preserve"> ветеринария, мал </w:t>
      </w:r>
      <w:proofErr w:type="spellStart"/>
      <w:r w:rsidRPr="00205D26">
        <w:rPr>
          <w:b/>
          <w:szCs w:val="24"/>
          <w:lang w:val="ru-RU"/>
        </w:rPr>
        <w:t>чарбасын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өнүктүрүү</w:t>
      </w:r>
      <w:proofErr w:type="spellEnd"/>
      <w:r w:rsidRPr="00205D26">
        <w:rPr>
          <w:b/>
          <w:szCs w:val="24"/>
          <w:lang w:val="ru-RU"/>
        </w:rPr>
        <w:t>,</w:t>
      </w:r>
      <w:r w:rsid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жайыт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жана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тоют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башкармалыгы</w:t>
      </w:r>
      <w:proofErr w:type="spellEnd"/>
    </w:p>
    <w:p w14:paraId="75FBF5BA" w14:textId="77777777" w:rsidR="00830401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адрес.   </w:t>
      </w:r>
      <w:r w:rsidRPr="00205D26">
        <w:rPr>
          <w:b/>
          <w:color w:val="B01C1C"/>
          <w:szCs w:val="24"/>
          <w:lang w:val="ru-RU"/>
        </w:rPr>
        <w:t>Принести: телефон, часы работы.</w:t>
      </w:r>
      <w:r w:rsidR="00830401" w:rsidRPr="00205D26">
        <w:rPr>
          <w:b/>
          <w:color w:val="B01C1C"/>
          <w:szCs w:val="24"/>
          <w:lang w:val="ru-RU"/>
        </w:rPr>
        <w:t xml:space="preserve"> </w:t>
      </w:r>
      <w:r w:rsidR="00830401" w:rsidRPr="00205D26">
        <w:rPr>
          <w:b/>
          <w:szCs w:val="24"/>
          <w:lang w:val="ru-RU"/>
        </w:rPr>
        <w:t xml:space="preserve">0374850179. </w:t>
      </w:r>
      <w:proofErr w:type="spellStart"/>
      <w:r w:rsidR="00830401" w:rsidRPr="00205D26">
        <w:rPr>
          <w:b/>
          <w:szCs w:val="24"/>
          <w:lang w:val="ru-RU"/>
        </w:rPr>
        <w:t>Дүйшөмбү-Жума</w:t>
      </w:r>
      <w:proofErr w:type="spellEnd"/>
      <w:r w:rsidR="00830401" w:rsidRPr="00205D26">
        <w:rPr>
          <w:b/>
          <w:szCs w:val="24"/>
          <w:lang w:val="ru-RU"/>
        </w:rPr>
        <w:t>: 08:30-17:30.</w:t>
      </w:r>
    </w:p>
    <w:p w14:paraId="5E0EE33E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Сузак </w:t>
      </w:r>
      <w:proofErr w:type="spellStart"/>
      <w:r w:rsidRPr="00205D26">
        <w:rPr>
          <w:b/>
          <w:szCs w:val="24"/>
          <w:lang w:val="ru-RU"/>
        </w:rPr>
        <w:t>райондук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мамлекеттик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администрациясы</w:t>
      </w:r>
      <w:proofErr w:type="spellEnd"/>
    </w:p>
    <w:p w14:paraId="7C30B955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>Есть: телефон, адрес, часы работы.   Всё есть.</w:t>
      </w:r>
    </w:p>
    <w:p w14:paraId="7442DCB9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Сузак </w:t>
      </w:r>
      <w:proofErr w:type="spellStart"/>
      <w:r w:rsidRPr="00205D26">
        <w:rPr>
          <w:b/>
          <w:szCs w:val="24"/>
          <w:lang w:val="ru-RU"/>
        </w:rPr>
        <w:t>районунун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Үй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бүлөлүк</w:t>
      </w:r>
      <w:proofErr w:type="spellEnd"/>
      <w:r w:rsidRPr="00205D26">
        <w:rPr>
          <w:b/>
          <w:szCs w:val="24"/>
          <w:lang w:val="ru-RU"/>
        </w:rPr>
        <w:t xml:space="preserve"> медицина </w:t>
      </w:r>
      <w:proofErr w:type="spellStart"/>
      <w:r w:rsidRPr="00205D26">
        <w:rPr>
          <w:b/>
          <w:szCs w:val="24"/>
          <w:lang w:val="ru-RU"/>
        </w:rPr>
        <w:t>борбору</w:t>
      </w:r>
      <w:proofErr w:type="spellEnd"/>
    </w:p>
    <w:p w14:paraId="441AA64F" w14:textId="77777777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телефон, адрес.   </w:t>
      </w:r>
      <w:r w:rsidRPr="00205D26">
        <w:rPr>
          <w:b/>
          <w:color w:val="B01C1C"/>
          <w:szCs w:val="24"/>
          <w:lang w:val="ru-RU"/>
        </w:rPr>
        <w:t>Принести: часы работы.</w:t>
      </w:r>
      <w:r w:rsidR="00830401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830401" w:rsidRPr="00205D26">
        <w:rPr>
          <w:b/>
          <w:szCs w:val="24"/>
          <w:lang w:val="ru-RU"/>
        </w:rPr>
        <w:t>Дүйшөмбү-Ишемби</w:t>
      </w:r>
      <w:proofErr w:type="spellEnd"/>
      <w:r w:rsidR="00830401" w:rsidRPr="00205D26">
        <w:rPr>
          <w:b/>
          <w:szCs w:val="24"/>
          <w:lang w:val="ru-RU"/>
        </w:rPr>
        <w:t>: 08:30-17:30.</w:t>
      </w:r>
    </w:p>
    <w:p w14:paraId="4D6AFD57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Сузак энергосбыт</w:t>
      </w:r>
    </w:p>
    <w:p w14:paraId="1C85C7E0" w14:textId="7A4D119F" w:rsidR="009B4450" w:rsidRPr="00205D26" w:rsidRDefault="00AE49AC" w:rsidP="00205D26">
      <w:pPr>
        <w:spacing w:after="100"/>
        <w:ind w:left="567"/>
        <w:jc w:val="both"/>
        <w:rPr>
          <w:b/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205D26" w:rsidRPr="00205D26">
        <w:rPr>
          <w:b/>
          <w:szCs w:val="24"/>
          <w:lang w:val="ru-RU"/>
        </w:rPr>
        <w:t>Сузакский</w:t>
      </w:r>
      <w:proofErr w:type="spellEnd"/>
      <w:r w:rsidR="00205D26" w:rsidRPr="00205D26">
        <w:rPr>
          <w:b/>
          <w:szCs w:val="24"/>
          <w:lang w:val="ru-RU"/>
        </w:rPr>
        <w:t xml:space="preserve"> а/а, </w:t>
      </w:r>
      <w:r w:rsidR="00830401" w:rsidRPr="00205D26">
        <w:rPr>
          <w:b/>
          <w:szCs w:val="24"/>
          <w:lang w:val="ru-RU"/>
        </w:rPr>
        <w:t xml:space="preserve"> </w:t>
      </w:r>
      <w:proofErr w:type="spellStart"/>
      <w:r w:rsidR="00830401" w:rsidRPr="00205D26">
        <w:rPr>
          <w:b/>
          <w:szCs w:val="24"/>
          <w:lang w:val="ru-RU"/>
        </w:rPr>
        <w:t>с.Сузак</w:t>
      </w:r>
      <w:proofErr w:type="spellEnd"/>
      <w:r w:rsidR="00830401" w:rsidRPr="00205D26">
        <w:rPr>
          <w:b/>
          <w:szCs w:val="24"/>
          <w:lang w:val="ru-RU"/>
        </w:rPr>
        <w:t xml:space="preserve">, </w:t>
      </w:r>
      <w:proofErr w:type="spellStart"/>
      <w:r w:rsidR="00830401" w:rsidRPr="00205D26">
        <w:rPr>
          <w:b/>
          <w:szCs w:val="24"/>
          <w:lang w:val="ru-RU"/>
        </w:rPr>
        <w:t>ул.Мадумар-Ата</w:t>
      </w:r>
      <w:proofErr w:type="spellEnd"/>
      <w:r w:rsidR="00830401" w:rsidRPr="00205D26">
        <w:rPr>
          <w:b/>
          <w:szCs w:val="24"/>
          <w:lang w:val="ru-RU"/>
        </w:rPr>
        <w:t>, 13. пн.-пт.: 08:30-17:30.</w:t>
      </w:r>
      <w:r w:rsidR="00DF3238" w:rsidRPr="00205D26">
        <w:rPr>
          <w:rFonts w:cs="Times New Roman"/>
          <w:b/>
          <w:i/>
          <w:iCs/>
          <w:szCs w:val="24"/>
          <w:lang w:val="ru-RU"/>
        </w:rPr>
        <w:t xml:space="preserve"> </w:t>
      </w:r>
      <w:r w:rsidR="00DF3238" w:rsidRPr="00205D26">
        <w:rPr>
          <w:rFonts w:cs="Times New Roman"/>
          <w:b/>
          <w:iCs/>
          <w:szCs w:val="24"/>
          <w:lang w:val="ru-RU"/>
        </w:rPr>
        <w:t>0776855600</w:t>
      </w:r>
    </w:p>
    <w:p w14:paraId="5351AAF9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Сузакский</w:t>
      </w:r>
      <w:proofErr w:type="spellEnd"/>
      <w:r w:rsidRPr="00205D26">
        <w:rPr>
          <w:b/>
          <w:szCs w:val="24"/>
          <w:lang w:val="ru-RU"/>
        </w:rPr>
        <w:t xml:space="preserve"> районный государственный архив</w:t>
      </w:r>
    </w:p>
    <w:p w14:paraId="7F19010C" w14:textId="7728C544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AC40FD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205D26" w:rsidRPr="00205D26">
        <w:rPr>
          <w:b/>
          <w:szCs w:val="24"/>
          <w:lang w:val="ru-RU"/>
        </w:rPr>
        <w:t>Багышский</w:t>
      </w:r>
      <w:proofErr w:type="spellEnd"/>
      <w:r w:rsidR="00205D26" w:rsidRPr="00205D26">
        <w:rPr>
          <w:b/>
          <w:szCs w:val="24"/>
          <w:lang w:val="ru-RU"/>
        </w:rPr>
        <w:t xml:space="preserve"> а/а, </w:t>
      </w:r>
      <w:proofErr w:type="spellStart"/>
      <w:r w:rsidR="00AC40FD" w:rsidRPr="00205D26">
        <w:rPr>
          <w:b/>
          <w:szCs w:val="24"/>
          <w:lang w:val="ru-RU"/>
        </w:rPr>
        <w:t>с.Октябрьское</w:t>
      </w:r>
      <w:proofErr w:type="spellEnd"/>
      <w:r w:rsidR="00AC40FD" w:rsidRPr="00205D26">
        <w:rPr>
          <w:b/>
          <w:szCs w:val="24"/>
          <w:lang w:val="ru-RU"/>
        </w:rPr>
        <w:t xml:space="preserve">, ул. </w:t>
      </w:r>
      <w:proofErr w:type="spellStart"/>
      <w:r w:rsidR="00AC40FD" w:rsidRPr="00205D26">
        <w:rPr>
          <w:b/>
          <w:szCs w:val="24"/>
          <w:lang w:val="ru-RU"/>
        </w:rPr>
        <w:t>Н.Абышева</w:t>
      </w:r>
      <w:proofErr w:type="spellEnd"/>
      <w:r w:rsidR="00AC40FD" w:rsidRPr="00205D26">
        <w:rPr>
          <w:b/>
          <w:szCs w:val="24"/>
          <w:lang w:val="ru-RU"/>
        </w:rPr>
        <w:t>, 49/1. пн.-пт.: 08:30-17:30.</w:t>
      </w:r>
    </w:p>
    <w:p w14:paraId="7D4A2D74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Сузакский</w:t>
      </w:r>
      <w:proofErr w:type="spellEnd"/>
      <w:r w:rsidRPr="00205D26">
        <w:rPr>
          <w:b/>
          <w:szCs w:val="24"/>
          <w:lang w:val="ru-RU"/>
        </w:rPr>
        <w:t xml:space="preserve"> районный отдел ГКНБ</w:t>
      </w:r>
    </w:p>
    <w:p w14:paraId="21BEC456" w14:textId="5D8D4756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AC40FD" w:rsidRPr="00205D26">
        <w:rPr>
          <w:b/>
          <w:color w:val="B01C1C"/>
          <w:szCs w:val="24"/>
          <w:lang w:val="ru-RU"/>
        </w:rPr>
        <w:t xml:space="preserve"> </w:t>
      </w:r>
      <w:r w:rsidR="00AC40FD" w:rsidRPr="005A77FC">
        <w:rPr>
          <w:b/>
          <w:szCs w:val="24"/>
          <w:lang w:val="ru-RU"/>
        </w:rPr>
        <w:t xml:space="preserve">0374850103, 50102. </w:t>
      </w:r>
      <w:proofErr w:type="spellStart"/>
      <w:r w:rsidR="005A77FC" w:rsidRPr="005A77FC">
        <w:rPr>
          <w:b/>
          <w:szCs w:val="24"/>
          <w:lang w:val="ru-RU"/>
        </w:rPr>
        <w:t>Сузакский</w:t>
      </w:r>
      <w:proofErr w:type="spellEnd"/>
      <w:r w:rsidR="005A77FC" w:rsidRPr="005A77FC">
        <w:rPr>
          <w:b/>
          <w:szCs w:val="24"/>
          <w:lang w:val="ru-RU"/>
        </w:rPr>
        <w:t xml:space="preserve"> а/а,  </w:t>
      </w:r>
      <w:proofErr w:type="spellStart"/>
      <w:r w:rsidR="005A77FC" w:rsidRPr="005A77FC">
        <w:rPr>
          <w:b/>
          <w:szCs w:val="24"/>
          <w:lang w:val="ru-RU"/>
        </w:rPr>
        <w:t>с.Сузак</w:t>
      </w:r>
      <w:proofErr w:type="spellEnd"/>
      <w:r w:rsidR="005A77FC" w:rsidRPr="005A77FC">
        <w:rPr>
          <w:b/>
          <w:szCs w:val="24"/>
          <w:lang w:val="ru-RU"/>
        </w:rPr>
        <w:t xml:space="preserve">, </w:t>
      </w:r>
      <w:proofErr w:type="spellStart"/>
      <w:r w:rsidR="00AC40FD" w:rsidRPr="005A77FC">
        <w:rPr>
          <w:b/>
          <w:szCs w:val="24"/>
          <w:lang w:val="ru-RU"/>
        </w:rPr>
        <w:t>ул.С.Палвана</w:t>
      </w:r>
      <w:proofErr w:type="spellEnd"/>
      <w:r w:rsidR="00AC40FD" w:rsidRPr="005A77FC">
        <w:rPr>
          <w:b/>
          <w:szCs w:val="24"/>
          <w:lang w:val="ru-RU"/>
        </w:rPr>
        <w:t>, 35. пн.-пт.: 08:30-17:30.</w:t>
      </w:r>
    </w:p>
    <w:p w14:paraId="2E7EE133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Сузакский</w:t>
      </w:r>
      <w:proofErr w:type="spellEnd"/>
      <w:r w:rsidRPr="00205D26">
        <w:rPr>
          <w:b/>
          <w:szCs w:val="24"/>
          <w:lang w:val="ru-RU"/>
        </w:rPr>
        <w:t xml:space="preserve"> районный отдел культуры</w:t>
      </w:r>
    </w:p>
    <w:p w14:paraId="54921FB8" w14:textId="021CD9EC" w:rsidR="009B4450" w:rsidRPr="005A77FC" w:rsidRDefault="00AE49AC" w:rsidP="00AA1994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AC40FD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A77FC" w:rsidRPr="005A77FC">
        <w:rPr>
          <w:b/>
          <w:szCs w:val="24"/>
          <w:lang w:val="ru-RU"/>
        </w:rPr>
        <w:t>Сузакский</w:t>
      </w:r>
      <w:proofErr w:type="spellEnd"/>
      <w:r w:rsidR="005A77FC" w:rsidRPr="005A77FC">
        <w:rPr>
          <w:b/>
          <w:szCs w:val="24"/>
          <w:lang w:val="ru-RU"/>
        </w:rPr>
        <w:t xml:space="preserve"> а/а,  </w:t>
      </w:r>
      <w:proofErr w:type="spellStart"/>
      <w:r w:rsidR="005A77FC" w:rsidRPr="005A77FC">
        <w:rPr>
          <w:b/>
          <w:szCs w:val="24"/>
          <w:lang w:val="ru-RU"/>
        </w:rPr>
        <w:t>с.Сузак</w:t>
      </w:r>
      <w:proofErr w:type="spellEnd"/>
      <w:r w:rsidR="005A77FC" w:rsidRPr="005A77FC">
        <w:rPr>
          <w:b/>
          <w:szCs w:val="24"/>
          <w:lang w:val="ru-RU"/>
        </w:rPr>
        <w:t xml:space="preserve">, </w:t>
      </w:r>
      <w:proofErr w:type="spellStart"/>
      <w:r w:rsidR="00A239B8" w:rsidRPr="005A77FC">
        <w:rPr>
          <w:b/>
          <w:szCs w:val="24"/>
          <w:lang w:val="ru-RU"/>
        </w:rPr>
        <w:t>ул.Д.Палвана</w:t>
      </w:r>
      <w:proofErr w:type="spellEnd"/>
      <w:r w:rsidR="00A239B8" w:rsidRPr="005A77FC">
        <w:rPr>
          <w:b/>
          <w:szCs w:val="24"/>
          <w:lang w:val="ru-RU"/>
        </w:rPr>
        <w:t xml:space="preserve">, 8. </w:t>
      </w:r>
      <w:r w:rsidR="00AA1994" w:rsidRPr="005A77FC">
        <w:rPr>
          <w:b/>
          <w:szCs w:val="24"/>
          <w:lang w:val="ru-RU"/>
        </w:rPr>
        <w:t>пн.-пт.: 0</w:t>
      </w:r>
      <w:r w:rsidR="00AA1994">
        <w:rPr>
          <w:b/>
          <w:szCs w:val="24"/>
          <w:lang w:val="ru-RU"/>
        </w:rPr>
        <w:t>9</w:t>
      </w:r>
      <w:r w:rsidR="00AA1994" w:rsidRPr="005A77FC">
        <w:rPr>
          <w:b/>
          <w:szCs w:val="24"/>
          <w:lang w:val="ru-RU"/>
        </w:rPr>
        <w:t>:</w:t>
      </w:r>
      <w:r w:rsidR="00AA1994">
        <w:rPr>
          <w:b/>
          <w:szCs w:val="24"/>
          <w:lang w:val="ru-RU"/>
        </w:rPr>
        <w:t>0</w:t>
      </w:r>
      <w:r w:rsidR="00AA1994" w:rsidRPr="005A77FC">
        <w:rPr>
          <w:b/>
          <w:szCs w:val="24"/>
          <w:lang w:val="ru-RU"/>
        </w:rPr>
        <w:t>0-1</w:t>
      </w:r>
      <w:r w:rsidR="00AA1994">
        <w:rPr>
          <w:b/>
          <w:szCs w:val="24"/>
          <w:lang w:val="ru-RU"/>
        </w:rPr>
        <w:t>8</w:t>
      </w:r>
      <w:r w:rsidR="00AA1994" w:rsidRPr="005A77FC">
        <w:rPr>
          <w:b/>
          <w:szCs w:val="24"/>
          <w:lang w:val="ru-RU"/>
        </w:rPr>
        <w:t>:</w:t>
      </w:r>
      <w:r w:rsidR="00AA1994">
        <w:rPr>
          <w:b/>
          <w:szCs w:val="24"/>
          <w:lang w:val="ru-RU"/>
        </w:rPr>
        <w:t>0</w:t>
      </w:r>
      <w:r w:rsidR="00AA1994" w:rsidRPr="005A77FC">
        <w:rPr>
          <w:b/>
          <w:szCs w:val="24"/>
          <w:lang w:val="ru-RU"/>
        </w:rPr>
        <w:t>0</w:t>
      </w:r>
      <w:r w:rsidR="00AA1994">
        <w:rPr>
          <w:b/>
          <w:szCs w:val="24"/>
          <w:lang w:val="ru-RU"/>
        </w:rPr>
        <w:t>, обеденный перерыв: 12:30-13:30, Выходные дни: Суббота-Воскресенье</w:t>
      </w:r>
    </w:p>
    <w:p w14:paraId="04D7A68C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Сузакский</w:t>
      </w:r>
      <w:proofErr w:type="spellEnd"/>
      <w:r w:rsidRPr="00205D26">
        <w:rPr>
          <w:b/>
          <w:szCs w:val="24"/>
          <w:lang w:val="ru-RU"/>
        </w:rPr>
        <w:t xml:space="preserve"> районный отдел образования</w:t>
      </w:r>
    </w:p>
    <w:p w14:paraId="601CEE06" w14:textId="02254468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A239B8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A77FC" w:rsidRPr="005A77FC">
        <w:rPr>
          <w:b/>
          <w:szCs w:val="24"/>
          <w:lang w:val="ru-RU"/>
        </w:rPr>
        <w:t>Сузакский</w:t>
      </w:r>
      <w:proofErr w:type="spellEnd"/>
      <w:r w:rsidR="005A77FC" w:rsidRPr="005A77FC">
        <w:rPr>
          <w:b/>
          <w:szCs w:val="24"/>
          <w:lang w:val="ru-RU"/>
        </w:rPr>
        <w:t xml:space="preserve"> а/а,  </w:t>
      </w:r>
      <w:proofErr w:type="spellStart"/>
      <w:r w:rsidR="005A77FC" w:rsidRPr="005A77FC">
        <w:rPr>
          <w:b/>
          <w:szCs w:val="24"/>
          <w:lang w:val="ru-RU"/>
        </w:rPr>
        <w:t>с.Сузак</w:t>
      </w:r>
      <w:proofErr w:type="spellEnd"/>
      <w:r w:rsidR="005A77FC" w:rsidRPr="005A77FC">
        <w:rPr>
          <w:b/>
          <w:szCs w:val="24"/>
          <w:lang w:val="ru-RU"/>
        </w:rPr>
        <w:t xml:space="preserve">, </w:t>
      </w:r>
      <w:proofErr w:type="spellStart"/>
      <w:r w:rsidR="00A239B8" w:rsidRPr="005A77FC">
        <w:rPr>
          <w:b/>
          <w:szCs w:val="24"/>
          <w:lang w:val="ru-RU"/>
        </w:rPr>
        <w:t>ул.Д.Палвана</w:t>
      </w:r>
      <w:proofErr w:type="spellEnd"/>
      <w:r w:rsidR="00A239B8" w:rsidRPr="005A77FC">
        <w:rPr>
          <w:b/>
          <w:szCs w:val="24"/>
          <w:lang w:val="ru-RU"/>
        </w:rPr>
        <w:t>, 11. пн.-пт.: 08:30-17:30.</w:t>
      </w:r>
    </w:p>
    <w:p w14:paraId="50E4399D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Сузакский</w:t>
      </w:r>
      <w:proofErr w:type="spellEnd"/>
      <w:r w:rsidRPr="00205D26">
        <w:rPr>
          <w:b/>
          <w:szCs w:val="24"/>
          <w:lang w:val="ru-RU"/>
        </w:rPr>
        <w:t xml:space="preserve"> районный отдел статистики Джалал-Абадского областного управления статистики Национального статистического комитета Кыргызской Республики</w:t>
      </w:r>
    </w:p>
    <w:p w14:paraId="5E832947" w14:textId="6ABDEF9E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A239B8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A77FC" w:rsidRPr="005A77FC">
        <w:rPr>
          <w:b/>
          <w:szCs w:val="24"/>
          <w:lang w:val="ru-RU"/>
        </w:rPr>
        <w:t>Сузакский</w:t>
      </w:r>
      <w:proofErr w:type="spellEnd"/>
      <w:r w:rsidR="005A77FC" w:rsidRPr="005A77FC">
        <w:rPr>
          <w:b/>
          <w:szCs w:val="24"/>
          <w:lang w:val="ru-RU"/>
        </w:rPr>
        <w:t xml:space="preserve"> а/а,  </w:t>
      </w:r>
      <w:proofErr w:type="spellStart"/>
      <w:r w:rsidR="005A77FC" w:rsidRPr="005A77FC">
        <w:rPr>
          <w:b/>
          <w:szCs w:val="24"/>
          <w:lang w:val="ru-RU"/>
        </w:rPr>
        <w:t>с.Сузак</w:t>
      </w:r>
      <w:proofErr w:type="spellEnd"/>
      <w:r w:rsidR="005A77FC" w:rsidRPr="005A77FC">
        <w:rPr>
          <w:b/>
          <w:szCs w:val="24"/>
          <w:lang w:val="ru-RU"/>
        </w:rPr>
        <w:t xml:space="preserve">, </w:t>
      </w:r>
      <w:proofErr w:type="spellStart"/>
      <w:r w:rsidR="00A239B8" w:rsidRPr="005A77FC">
        <w:rPr>
          <w:b/>
          <w:szCs w:val="24"/>
          <w:lang w:val="ru-RU"/>
        </w:rPr>
        <w:t>ул.С.Палвана</w:t>
      </w:r>
      <w:proofErr w:type="spellEnd"/>
      <w:r w:rsidR="00A239B8" w:rsidRPr="005A77FC">
        <w:rPr>
          <w:b/>
          <w:szCs w:val="24"/>
          <w:lang w:val="ru-RU"/>
        </w:rPr>
        <w:t>, 108. пн.-пт.: 08:30-17:30.</w:t>
      </w:r>
    </w:p>
    <w:p w14:paraId="68D3828D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Сузакский</w:t>
      </w:r>
      <w:proofErr w:type="spellEnd"/>
      <w:r w:rsidRPr="00205D26">
        <w:rPr>
          <w:b/>
          <w:szCs w:val="24"/>
          <w:lang w:val="ru-RU"/>
        </w:rPr>
        <w:t xml:space="preserve"> филиал Государственного агентства по земельным ресурсам, кадастру, геодезии и картографии при Кабинете Министров Кыргызской Республики</w:t>
      </w:r>
    </w:p>
    <w:p w14:paraId="15443B6F" w14:textId="77777777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A239B8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A239B8" w:rsidRPr="005A77FC">
        <w:rPr>
          <w:b/>
          <w:szCs w:val="24"/>
          <w:lang w:val="ru-RU"/>
        </w:rPr>
        <w:t>ул.Б.Аттокурова</w:t>
      </w:r>
      <w:proofErr w:type="spellEnd"/>
      <w:r w:rsidR="00A239B8" w:rsidRPr="005A77FC">
        <w:rPr>
          <w:b/>
          <w:szCs w:val="24"/>
          <w:lang w:val="ru-RU"/>
        </w:rPr>
        <w:t>, 62. пн.-пт.: 08:30-17:30.</w:t>
      </w:r>
    </w:p>
    <w:p w14:paraId="75A8CD7D" w14:textId="517C5F18" w:rsidR="009B4450" w:rsidRPr="00205D26" w:rsidRDefault="00AE49AC" w:rsidP="005A77FC">
      <w:pPr>
        <w:spacing w:after="60"/>
        <w:ind w:left="227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</w:t>
      </w:r>
      <w:r w:rsidR="005A77FC">
        <w:rPr>
          <w:b/>
          <w:szCs w:val="24"/>
          <w:lang w:val="ru-RU"/>
        </w:rPr>
        <w:t xml:space="preserve">     </w:t>
      </w:r>
      <w:proofErr w:type="spellStart"/>
      <w:r w:rsidRPr="00205D26">
        <w:rPr>
          <w:b/>
          <w:szCs w:val="24"/>
          <w:lang w:val="ru-RU"/>
        </w:rPr>
        <w:t>Сузакское</w:t>
      </w:r>
      <w:proofErr w:type="spellEnd"/>
      <w:r w:rsidRPr="00205D26">
        <w:rPr>
          <w:b/>
          <w:szCs w:val="24"/>
          <w:lang w:val="ru-RU"/>
        </w:rPr>
        <w:t xml:space="preserve"> предприятие электрических сетей</w:t>
      </w:r>
      <w:r w:rsidR="00DF3238" w:rsidRPr="00205D26">
        <w:rPr>
          <w:b/>
          <w:szCs w:val="24"/>
          <w:lang w:val="ru-RU"/>
        </w:rPr>
        <w:t xml:space="preserve"> </w:t>
      </w:r>
    </w:p>
    <w:p w14:paraId="67E02F24" w14:textId="1B1A0D49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Принести: телефон, адрес, часы работы.</w:t>
      </w:r>
      <w:r w:rsidR="005A77FC" w:rsidRPr="005A77FC">
        <w:rPr>
          <w:b/>
          <w:szCs w:val="24"/>
          <w:lang w:val="ru-RU"/>
        </w:rPr>
        <w:t xml:space="preserve"> </w:t>
      </w:r>
      <w:r w:rsidR="005A77FC" w:rsidRPr="00205D26">
        <w:rPr>
          <w:b/>
          <w:szCs w:val="24"/>
          <w:lang w:val="ru-RU"/>
        </w:rPr>
        <w:t>(</w:t>
      </w:r>
      <w:r w:rsidR="005A77FC" w:rsidRPr="00205D26">
        <w:rPr>
          <w:szCs w:val="24"/>
          <w:lang w:val="ru-RU"/>
        </w:rPr>
        <w:t>Выше указаны данные: Сузак РЭС, Кок-Арт РЭС и Сузак энергосбыт)</w:t>
      </w:r>
    </w:p>
    <w:p w14:paraId="1E7D664D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Сузакское</w:t>
      </w:r>
      <w:proofErr w:type="spellEnd"/>
      <w:r w:rsidRPr="00205D26">
        <w:rPr>
          <w:b/>
          <w:szCs w:val="24"/>
          <w:lang w:val="ru-RU"/>
        </w:rPr>
        <w:t xml:space="preserve"> районное управление Социального фонда </w:t>
      </w:r>
      <w:proofErr w:type="spellStart"/>
      <w:r w:rsidRPr="00205D26">
        <w:rPr>
          <w:b/>
          <w:szCs w:val="24"/>
          <w:lang w:val="ru-RU"/>
        </w:rPr>
        <w:t>Сузакского</w:t>
      </w:r>
      <w:proofErr w:type="spellEnd"/>
      <w:r w:rsidRPr="00205D26">
        <w:rPr>
          <w:b/>
          <w:szCs w:val="24"/>
          <w:lang w:val="ru-RU"/>
        </w:rPr>
        <w:t xml:space="preserve"> района Жалал-Абадской области</w:t>
      </w:r>
    </w:p>
    <w:p w14:paraId="2A137115" w14:textId="77777777" w:rsidR="009D427E" w:rsidRPr="00205D26" w:rsidRDefault="00AE49AC" w:rsidP="009D427E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lastRenderedPageBreak/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DF3238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A77FC" w:rsidRPr="005A77FC">
        <w:rPr>
          <w:b/>
          <w:szCs w:val="24"/>
          <w:lang w:val="ru-RU"/>
        </w:rPr>
        <w:t>Сузакский</w:t>
      </w:r>
      <w:proofErr w:type="spellEnd"/>
      <w:r w:rsidR="005A77FC" w:rsidRPr="005A77FC">
        <w:rPr>
          <w:b/>
          <w:szCs w:val="24"/>
          <w:lang w:val="ru-RU"/>
        </w:rPr>
        <w:t xml:space="preserve"> а/а, </w:t>
      </w:r>
      <w:proofErr w:type="spellStart"/>
      <w:r w:rsidR="00EA53DE" w:rsidRPr="005A77FC">
        <w:rPr>
          <w:b/>
          <w:szCs w:val="24"/>
          <w:lang w:val="ru-RU"/>
        </w:rPr>
        <w:t>с.Сузак</w:t>
      </w:r>
      <w:proofErr w:type="spellEnd"/>
      <w:r w:rsidR="00EA53DE" w:rsidRPr="005A77FC">
        <w:rPr>
          <w:b/>
          <w:szCs w:val="24"/>
          <w:lang w:val="ru-RU"/>
        </w:rPr>
        <w:t xml:space="preserve">, </w:t>
      </w:r>
      <w:proofErr w:type="spellStart"/>
      <w:r w:rsidR="00DF3238" w:rsidRPr="005A77FC">
        <w:rPr>
          <w:b/>
          <w:szCs w:val="24"/>
          <w:lang w:val="ru-RU"/>
        </w:rPr>
        <w:t>ул.Д.Палвана</w:t>
      </w:r>
      <w:proofErr w:type="spellEnd"/>
      <w:r w:rsidR="00DF3238" w:rsidRPr="005A77FC">
        <w:rPr>
          <w:b/>
          <w:szCs w:val="24"/>
          <w:lang w:val="ru-RU"/>
        </w:rPr>
        <w:t xml:space="preserve">, 3. </w:t>
      </w:r>
      <w:r w:rsidR="009D427E" w:rsidRPr="005A77FC">
        <w:rPr>
          <w:b/>
          <w:szCs w:val="24"/>
          <w:lang w:val="ru-RU"/>
        </w:rPr>
        <w:t>пн.-пт.: 0</w:t>
      </w:r>
      <w:r w:rsidR="009D427E">
        <w:rPr>
          <w:b/>
          <w:szCs w:val="24"/>
          <w:lang w:val="ru-RU"/>
        </w:rPr>
        <w:t>9</w:t>
      </w:r>
      <w:r w:rsidR="009D427E" w:rsidRPr="005A77FC">
        <w:rPr>
          <w:b/>
          <w:szCs w:val="24"/>
          <w:lang w:val="ru-RU"/>
        </w:rPr>
        <w:t>:</w:t>
      </w:r>
      <w:r w:rsidR="009D427E">
        <w:rPr>
          <w:b/>
          <w:szCs w:val="24"/>
          <w:lang w:val="ru-RU"/>
        </w:rPr>
        <w:t>0</w:t>
      </w:r>
      <w:r w:rsidR="009D427E" w:rsidRPr="005A77FC">
        <w:rPr>
          <w:b/>
          <w:szCs w:val="24"/>
          <w:lang w:val="ru-RU"/>
        </w:rPr>
        <w:t>0-1</w:t>
      </w:r>
      <w:r w:rsidR="009D427E">
        <w:rPr>
          <w:b/>
          <w:szCs w:val="24"/>
          <w:lang w:val="ru-RU"/>
        </w:rPr>
        <w:t>8</w:t>
      </w:r>
      <w:r w:rsidR="009D427E" w:rsidRPr="005A77FC">
        <w:rPr>
          <w:b/>
          <w:szCs w:val="24"/>
          <w:lang w:val="ru-RU"/>
        </w:rPr>
        <w:t>:</w:t>
      </w:r>
      <w:r w:rsidR="009D427E">
        <w:rPr>
          <w:b/>
          <w:szCs w:val="24"/>
          <w:lang w:val="ru-RU"/>
        </w:rPr>
        <w:t>0</w:t>
      </w:r>
      <w:r w:rsidR="009D427E" w:rsidRPr="005A77FC">
        <w:rPr>
          <w:b/>
          <w:szCs w:val="24"/>
          <w:lang w:val="ru-RU"/>
        </w:rPr>
        <w:t>0</w:t>
      </w:r>
      <w:r w:rsidR="009D427E">
        <w:rPr>
          <w:b/>
          <w:szCs w:val="24"/>
          <w:lang w:val="ru-RU"/>
        </w:rPr>
        <w:t>, обеденный перерыв: 12:30-13:30.</w:t>
      </w:r>
    </w:p>
    <w:p w14:paraId="2BD9DFA6" w14:textId="46E60460" w:rsidR="009B4450" w:rsidRPr="00205D26" w:rsidRDefault="00AE49AC" w:rsidP="009D427E">
      <w:pPr>
        <w:spacing w:after="100"/>
        <w:ind w:left="284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Сузакское</w:t>
      </w:r>
      <w:proofErr w:type="spellEnd"/>
      <w:r w:rsidRPr="00205D26">
        <w:rPr>
          <w:b/>
          <w:szCs w:val="24"/>
          <w:lang w:val="ru-RU"/>
        </w:rPr>
        <w:t xml:space="preserve"> районное управление по градостроительству и архитектуре Департамента градостроительства и архитектуры при Государственном агентстве архитектуры, строительства и жилищно-коммунального хозяйства при Кабинете Министров Кыргызской Республики</w:t>
      </w:r>
    </w:p>
    <w:p w14:paraId="6065A457" w14:textId="1EA5396E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DF3238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A77FC" w:rsidRPr="005A77FC">
        <w:rPr>
          <w:b/>
          <w:szCs w:val="24"/>
          <w:lang w:val="ru-RU"/>
        </w:rPr>
        <w:t>Сузакский</w:t>
      </w:r>
      <w:proofErr w:type="spellEnd"/>
      <w:r w:rsidR="005A77FC" w:rsidRPr="005A77FC">
        <w:rPr>
          <w:b/>
          <w:szCs w:val="24"/>
          <w:lang w:val="ru-RU"/>
        </w:rPr>
        <w:t xml:space="preserve"> а/а, </w:t>
      </w:r>
      <w:proofErr w:type="spellStart"/>
      <w:r w:rsidR="00DF3238" w:rsidRPr="005A77FC">
        <w:rPr>
          <w:b/>
          <w:szCs w:val="24"/>
          <w:lang w:val="ru-RU"/>
        </w:rPr>
        <w:t>с.Сузак</w:t>
      </w:r>
      <w:proofErr w:type="spellEnd"/>
      <w:r w:rsidR="00DF3238" w:rsidRPr="005A77FC">
        <w:rPr>
          <w:b/>
          <w:szCs w:val="24"/>
          <w:lang w:val="ru-RU"/>
        </w:rPr>
        <w:t xml:space="preserve">, </w:t>
      </w:r>
      <w:proofErr w:type="spellStart"/>
      <w:r w:rsidR="00DF3238" w:rsidRPr="005A77FC">
        <w:rPr>
          <w:b/>
          <w:szCs w:val="24"/>
          <w:lang w:val="ru-RU"/>
        </w:rPr>
        <w:t>ул.Н.Хашимова</w:t>
      </w:r>
      <w:proofErr w:type="spellEnd"/>
      <w:r w:rsidR="00DF3238" w:rsidRPr="005A77FC">
        <w:rPr>
          <w:b/>
          <w:szCs w:val="24"/>
          <w:lang w:val="ru-RU"/>
        </w:rPr>
        <w:t>, б/н.  пн.-пт.: 0</w:t>
      </w:r>
      <w:r w:rsidR="00CA015C">
        <w:rPr>
          <w:b/>
          <w:szCs w:val="24"/>
          <w:lang w:val="ru-RU"/>
        </w:rPr>
        <w:t>9</w:t>
      </w:r>
      <w:r w:rsidR="00DF3238" w:rsidRPr="005A77FC">
        <w:rPr>
          <w:b/>
          <w:szCs w:val="24"/>
          <w:lang w:val="ru-RU"/>
        </w:rPr>
        <w:t>:</w:t>
      </w:r>
      <w:r w:rsidR="00CA015C">
        <w:rPr>
          <w:b/>
          <w:szCs w:val="24"/>
          <w:lang w:val="ru-RU"/>
        </w:rPr>
        <w:t>0</w:t>
      </w:r>
      <w:r w:rsidR="00DF3238" w:rsidRPr="005A77FC">
        <w:rPr>
          <w:b/>
          <w:szCs w:val="24"/>
          <w:lang w:val="ru-RU"/>
        </w:rPr>
        <w:t>0-1</w:t>
      </w:r>
      <w:r w:rsidR="00CA015C">
        <w:rPr>
          <w:b/>
          <w:szCs w:val="24"/>
          <w:lang w:val="ru-RU"/>
        </w:rPr>
        <w:t>8</w:t>
      </w:r>
      <w:r w:rsidR="00DF3238" w:rsidRPr="005A77FC">
        <w:rPr>
          <w:b/>
          <w:szCs w:val="24"/>
          <w:lang w:val="ru-RU"/>
        </w:rPr>
        <w:t>:</w:t>
      </w:r>
      <w:r w:rsidR="00CA015C">
        <w:rPr>
          <w:b/>
          <w:szCs w:val="24"/>
          <w:lang w:val="ru-RU"/>
        </w:rPr>
        <w:t>0</w:t>
      </w:r>
      <w:r w:rsidR="00DF3238" w:rsidRPr="005A77FC">
        <w:rPr>
          <w:b/>
          <w:szCs w:val="24"/>
          <w:lang w:val="ru-RU"/>
        </w:rPr>
        <w:t>0</w:t>
      </w:r>
      <w:r w:rsidR="00CA015C">
        <w:rPr>
          <w:b/>
          <w:szCs w:val="24"/>
          <w:lang w:val="ru-RU"/>
        </w:rPr>
        <w:t>, обеденный перерыв: 12:00-13:00</w:t>
      </w:r>
      <w:r w:rsidR="00DF3238" w:rsidRPr="005A77FC">
        <w:rPr>
          <w:b/>
          <w:szCs w:val="24"/>
          <w:lang w:val="ru-RU"/>
        </w:rPr>
        <w:t>.</w:t>
      </w:r>
    </w:p>
    <w:p w14:paraId="365E90EC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Сузакское</w:t>
      </w:r>
      <w:proofErr w:type="spellEnd"/>
      <w:r w:rsidRPr="00205D26">
        <w:rPr>
          <w:b/>
          <w:szCs w:val="24"/>
          <w:lang w:val="ru-RU"/>
        </w:rPr>
        <w:t xml:space="preserve"> районное управление труда, социального обеспечения и миграции</w:t>
      </w:r>
    </w:p>
    <w:p w14:paraId="77C79054" w14:textId="4035910A" w:rsidR="009F3EEA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F321FC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A77FC" w:rsidRPr="005A77FC">
        <w:rPr>
          <w:b/>
          <w:szCs w:val="24"/>
          <w:lang w:val="ru-RU"/>
        </w:rPr>
        <w:t>Сузакский</w:t>
      </w:r>
      <w:proofErr w:type="spellEnd"/>
      <w:r w:rsidR="005A77FC" w:rsidRPr="005A77FC">
        <w:rPr>
          <w:b/>
          <w:szCs w:val="24"/>
          <w:lang w:val="ru-RU"/>
        </w:rPr>
        <w:t xml:space="preserve"> а/а,  </w:t>
      </w:r>
      <w:proofErr w:type="spellStart"/>
      <w:r w:rsidR="005A77FC" w:rsidRPr="005A77FC">
        <w:rPr>
          <w:b/>
          <w:szCs w:val="24"/>
          <w:lang w:val="ru-RU"/>
        </w:rPr>
        <w:t>с.Сузак</w:t>
      </w:r>
      <w:proofErr w:type="spellEnd"/>
      <w:r w:rsidR="005A77FC" w:rsidRPr="005A77FC">
        <w:rPr>
          <w:b/>
          <w:szCs w:val="24"/>
          <w:lang w:val="ru-RU"/>
        </w:rPr>
        <w:t xml:space="preserve">, </w:t>
      </w:r>
      <w:proofErr w:type="spellStart"/>
      <w:r w:rsidR="00F321FC" w:rsidRPr="005A77FC">
        <w:rPr>
          <w:b/>
          <w:szCs w:val="24"/>
          <w:lang w:val="ru-RU"/>
        </w:rPr>
        <w:t>ул.Д.Палвана</w:t>
      </w:r>
      <w:proofErr w:type="spellEnd"/>
      <w:r w:rsidR="00F321FC" w:rsidRPr="005A77FC">
        <w:rPr>
          <w:b/>
          <w:szCs w:val="24"/>
          <w:lang w:val="ru-RU"/>
        </w:rPr>
        <w:t xml:space="preserve">, 5. </w:t>
      </w:r>
      <w:r w:rsidR="009F3EEA" w:rsidRPr="005A77FC">
        <w:rPr>
          <w:b/>
          <w:szCs w:val="24"/>
          <w:lang w:val="ru-RU"/>
        </w:rPr>
        <w:t>пн.-пт.: 0</w:t>
      </w:r>
      <w:r w:rsidR="009F3EEA">
        <w:rPr>
          <w:b/>
          <w:szCs w:val="24"/>
          <w:lang w:val="ru-RU"/>
        </w:rPr>
        <w:t>8</w:t>
      </w:r>
      <w:r w:rsidR="009F3EEA" w:rsidRPr="005A77FC">
        <w:rPr>
          <w:b/>
          <w:szCs w:val="24"/>
          <w:lang w:val="ru-RU"/>
        </w:rPr>
        <w:t>:</w:t>
      </w:r>
      <w:r w:rsidR="009F3EEA">
        <w:rPr>
          <w:b/>
          <w:szCs w:val="24"/>
          <w:lang w:val="ru-RU"/>
        </w:rPr>
        <w:t>3</w:t>
      </w:r>
      <w:r w:rsidR="009F3EEA" w:rsidRPr="005A77FC">
        <w:rPr>
          <w:b/>
          <w:szCs w:val="24"/>
          <w:lang w:val="ru-RU"/>
        </w:rPr>
        <w:t>0-1</w:t>
      </w:r>
      <w:r w:rsidR="009F3EEA">
        <w:rPr>
          <w:b/>
          <w:szCs w:val="24"/>
          <w:lang w:val="ru-RU"/>
        </w:rPr>
        <w:t>7</w:t>
      </w:r>
      <w:r w:rsidR="009F3EEA" w:rsidRPr="005A77FC">
        <w:rPr>
          <w:b/>
          <w:szCs w:val="24"/>
          <w:lang w:val="ru-RU"/>
        </w:rPr>
        <w:t>:</w:t>
      </w:r>
      <w:r w:rsidR="009F3EEA">
        <w:rPr>
          <w:b/>
          <w:szCs w:val="24"/>
          <w:lang w:val="ru-RU"/>
        </w:rPr>
        <w:t>3</w:t>
      </w:r>
      <w:r w:rsidR="009F3EEA" w:rsidRPr="005A77FC">
        <w:rPr>
          <w:b/>
          <w:szCs w:val="24"/>
          <w:lang w:val="ru-RU"/>
        </w:rPr>
        <w:t>0</w:t>
      </w:r>
      <w:r w:rsidR="009F3EEA">
        <w:rPr>
          <w:b/>
          <w:szCs w:val="24"/>
          <w:lang w:val="ru-RU"/>
        </w:rPr>
        <w:t>, обеденный перерыв: 12:00-13:00</w:t>
      </w:r>
    </w:p>
    <w:p w14:paraId="11C22236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</w:t>
      </w:r>
      <w:proofErr w:type="spellStart"/>
      <w:r w:rsidRPr="00205D26">
        <w:rPr>
          <w:b/>
          <w:szCs w:val="24"/>
          <w:lang w:val="ru-RU"/>
        </w:rPr>
        <w:t>Сузакское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районое</w:t>
      </w:r>
      <w:proofErr w:type="spellEnd"/>
      <w:r w:rsidRPr="00205D26">
        <w:rPr>
          <w:b/>
          <w:szCs w:val="24"/>
          <w:lang w:val="ru-RU"/>
        </w:rPr>
        <w:t xml:space="preserve"> управление аграрного развития</w:t>
      </w:r>
    </w:p>
    <w:p w14:paraId="5FA725C4" w14:textId="691D1E84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5A77FC" w:rsidRPr="005A77FC">
        <w:rPr>
          <w:b/>
          <w:szCs w:val="24"/>
          <w:lang w:val="ru-RU"/>
        </w:rPr>
        <w:t xml:space="preserve"> </w:t>
      </w:r>
      <w:proofErr w:type="spellStart"/>
      <w:r w:rsidR="005A77FC" w:rsidRPr="005A77FC">
        <w:rPr>
          <w:b/>
          <w:szCs w:val="24"/>
          <w:lang w:val="ru-RU"/>
        </w:rPr>
        <w:t>Сузакский</w:t>
      </w:r>
      <w:proofErr w:type="spellEnd"/>
      <w:r w:rsidR="005A77FC" w:rsidRPr="005A77FC">
        <w:rPr>
          <w:b/>
          <w:szCs w:val="24"/>
          <w:lang w:val="ru-RU"/>
        </w:rPr>
        <w:t xml:space="preserve"> а/а,  </w:t>
      </w:r>
      <w:proofErr w:type="spellStart"/>
      <w:r w:rsidR="005A77FC" w:rsidRPr="005A77FC">
        <w:rPr>
          <w:b/>
          <w:szCs w:val="24"/>
          <w:lang w:val="ru-RU"/>
        </w:rPr>
        <w:t>с.Сузак</w:t>
      </w:r>
      <w:proofErr w:type="spellEnd"/>
      <w:r w:rsidR="005A77FC" w:rsidRPr="005A77FC">
        <w:rPr>
          <w:b/>
          <w:szCs w:val="24"/>
          <w:lang w:val="ru-RU"/>
        </w:rPr>
        <w:t xml:space="preserve">, </w:t>
      </w:r>
      <w:r w:rsidR="00F321FC" w:rsidRPr="005A77FC">
        <w:rPr>
          <w:b/>
          <w:szCs w:val="24"/>
          <w:lang w:val="ru-RU"/>
        </w:rPr>
        <w:t xml:space="preserve"> </w:t>
      </w:r>
      <w:proofErr w:type="spellStart"/>
      <w:r w:rsidR="00F321FC" w:rsidRPr="005A77FC">
        <w:rPr>
          <w:b/>
          <w:szCs w:val="24"/>
          <w:lang w:val="ru-RU"/>
        </w:rPr>
        <w:t>ул.Д.Палвана</w:t>
      </w:r>
      <w:proofErr w:type="spellEnd"/>
      <w:r w:rsidR="00F321FC" w:rsidRPr="005A77FC">
        <w:rPr>
          <w:b/>
          <w:szCs w:val="24"/>
          <w:lang w:val="ru-RU"/>
        </w:rPr>
        <w:t>, 52.  пн.-пт.: 08:30-17:30.</w:t>
      </w:r>
    </w:p>
    <w:p w14:paraId="2A60BA3A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Управление государственной налоговой службы по </w:t>
      </w:r>
      <w:proofErr w:type="spellStart"/>
      <w:r w:rsidRPr="00205D26">
        <w:rPr>
          <w:b/>
          <w:szCs w:val="24"/>
          <w:lang w:val="ru-RU"/>
        </w:rPr>
        <w:t>Сузакскому</w:t>
      </w:r>
      <w:proofErr w:type="spellEnd"/>
      <w:r w:rsidRPr="00205D26">
        <w:rPr>
          <w:b/>
          <w:szCs w:val="24"/>
          <w:lang w:val="ru-RU"/>
        </w:rPr>
        <w:t xml:space="preserve"> району</w:t>
      </w:r>
    </w:p>
    <w:p w14:paraId="5BD51DBB" w14:textId="3DD61A78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F321FC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A77FC" w:rsidRPr="005A77FC">
        <w:rPr>
          <w:b/>
          <w:szCs w:val="24"/>
          <w:lang w:val="ru-RU"/>
        </w:rPr>
        <w:t>Сузакский</w:t>
      </w:r>
      <w:proofErr w:type="spellEnd"/>
      <w:r w:rsidR="005A77FC" w:rsidRPr="005A77FC">
        <w:rPr>
          <w:b/>
          <w:szCs w:val="24"/>
          <w:lang w:val="ru-RU"/>
        </w:rPr>
        <w:t xml:space="preserve"> а/а,  </w:t>
      </w:r>
      <w:proofErr w:type="spellStart"/>
      <w:r w:rsidR="005A77FC" w:rsidRPr="005A77FC">
        <w:rPr>
          <w:b/>
          <w:szCs w:val="24"/>
          <w:lang w:val="ru-RU"/>
        </w:rPr>
        <w:t>с.Сузак</w:t>
      </w:r>
      <w:proofErr w:type="spellEnd"/>
      <w:r w:rsidR="005A77FC" w:rsidRPr="005A77FC">
        <w:rPr>
          <w:b/>
          <w:szCs w:val="24"/>
          <w:lang w:val="ru-RU"/>
        </w:rPr>
        <w:t xml:space="preserve">, </w:t>
      </w:r>
      <w:proofErr w:type="spellStart"/>
      <w:r w:rsidR="00F321FC" w:rsidRPr="005A77FC">
        <w:rPr>
          <w:b/>
          <w:szCs w:val="24"/>
          <w:lang w:val="ru-RU"/>
        </w:rPr>
        <w:t>ул.С.Палвана</w:t>
      </w:r>
      <w:proofErr w:type="spellEnd"/>
      <w:r w:rsidR="00F321FC" w:rsidRPr="005A77FC">
        <w:rPr>
          <w:b/>
          <w:szCs w:val="24"/>
          <w:lang w:val="ru-RU"/>
        </w:rPr>
        <w:t>, 108. пн.-пт.: 0</w:t>
      </w:r>
      <w:r w:rsidR="00C10806">
        <w:rPr>
          <w:b/>
          <w:szCs w:val="24"/>
          <w:lang w:val="ru-RU"/>
        </w:rPr>
        <w:t>9</w:t>
      </w:r>
      <w:r w:rsidR="00F321FC" w:rsidRPr="005A77FC">
        <w:rPr>
          <w:b/>
          <w:szCs w:val="24"/>
          <w:lang w:val="ru-RU"/>
        </w:rPr>
        <w:t>:</w:t>
      </w:r>
      <w:r w:rsidR="00C10806">
        <w:rPr>
          <w:b/>
          <w:szCs w:val="24"/>
          <w:lang w:val="ru-RU"/>
        </w:rPr>
        <w:t>0</w:t>
      </w:r>
      <w:r w:rsidR="00F321FC" w:rsidRPr="005A77FC">
        <w:rPr>
          <w:b/>
          <w:szCs w:val="24"/>
          <w:lang w:val="ru-RU"/>
        </w:rPr>
        <w:t>0-1</w:t>
      </w:r>
      <w:r w:rsidR="00C10806">
        <w:rPr>
          <w:b/>
          <w:szCs w:val="24"/>
          <w:lang w:val="ru-RU"/>
        </w:rPr>
        <w:t>8</w:t>
      </w:r>
      <w:r w:rsidR="00F321FC" w:rsidRPr="005A77FC">
        <w:rPr>
          <w:b/>
          <w:szCs w:val="24"/>
          <w:lang w:val="ru-RU"/>
        </w:rPr>
        <w:t>:</w:t>
      </w:r>
      <w:r w:rsidR="00C10806">
        <w:rPr>
          <w:b/>
          <w:szCs w:val="24"/>
          <w:lang w:val="ru-RU"/>
        </w:rPr>
        <w:t>0</w:t>
      </w:r>
      <w:r w:rsidR="00F321FC" w:rsidRPr="005A77FC">
        <w:rPr>
          <w:b/>
          <w:szCs w:val="24"/>
          <w:lang w:val="ru-RU"/>
        </w:rPr>
        <w:t>0.</w:t>
      </w:r>
    </w:p>
    <w:p w14:paraId="19E286E5" w14:textId="77777777" w:rsidR="009B4450" w:rsidRPr="00205D26" w:rsidRDefault="00AE49AC" w:rsidP="00205D26">
      <w:pPr>
        <w:tabs>
          <w:tab w:val="left" w:pos="8878"/>
        </w:tabs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Учреждение “</w:t>
      </w:r>
      <w:proofErr w:type="spellStart"/>
      <w:r w:rsidRPr="00205D26">
        <w:rPr>
          <w:b/>
          <w:szCs w:val="24"/>
          <w:lang w:val="ru-RU"/>
        </w:rPr>
        <w:t>Айыл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окмоту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Барпынского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айылного</w:t>
      </w:r>
      <w:proofErr w:type="spellEnd"/>
      <w:r w:rsidRPr="00205D26">
        <w:rPr>
          <w:b/>
          <w:szCs w:val="24"/>
          <w:lang w:val="ru-RU"/>
        </w:rPr>
        <w:t xml:space="preserve"> аймака”</w:t>
      </w:r>
      <w:r w:rsidR="00F321FC" w:rsidRPr="00205D26">
        <w:rPr>
          <w:b/>
          <w:szCs w:val="24"/>
          <w:lang w:val="ru-RU"/>
        </w:rPr>
        <w:t xml:space="preserve"> </w:t>
      </w:r>
      <w:r w:rsidR="00F321FC" w:rsidRPr="00205D26">
        <w:rPr>
          <w:b/>
          <w:szCs w:val="24"/>
          <w:lang w:val="ru-RU"/>
        </w:rPr>
        <w:tab/>
      </w:r>
    </w:p>
    <w:p w14:paraId="225DD19D" w14:textId="77777777" w:rsidR="009B4450" w:rsidRPr="005A77FC" w:rsidRDefault="00AE49AC" w:rsidP="00205D26">
      <w:pPr>
        <w:spacing w:after="100"/>
        <w:ind w:left="567"/>
        <w:jc w:val="both"/>
        <w:rPr>
          <w:b/>
          <w:bCs/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F321FC" w:rsidRPr="00205D26">
        <w:rPr>
          <w:b/>
          <w:color w:val="B01C1C"/>
          <w:szCs w:val="24"/>
          <w:lang w:val="ru-RU"/>
        </w:rPr>
        <w:t xml:space="preserve"> </w:t>
      </w:r>
      <w:r w:rsidR="00F321FC" w:rsidRPr="005A77FC">
        <w:rPr>
          <w:rFonts w:cs="Times New Roman"/>
          <w:b/>
          <w:bCs/>
          <w:iCs/>
          <w:szCs w:val="24"/>
          <w:lang w:val="ru-RU"/>
        </w:rPr>
        <w:t xml:space="preserve">с. Комсомол улица </w:t>
      </w:r>
      <w:proofErr w:type="spellStart"/>
      <w:r w:rsidR="00F321FC" w:rsidRPr="005A77FC">
        <w:rPr>
          <w:rFonts w:cs="Times New Roman"/>
          <w:b/>
          <w:bCs/>
          <w:iCs/>
          <w:szCs w:val="24"/>
          <w:lang w:val="ru-RU"/>
        </w:rPr>
        <w:t>А.Азимканова</w:t>
      </w:r>
      <w:proofErr w:type="spellEnd"/>
      <w:r w:rsidR="00F321FC" w:rsidRPr="005A77FC">
        <w:rPr>
          <w:rFonts w:cs="Times New Roman"/>
          <w:b/>
          <w:bCs/>
          <w:iCs/>
          <w:szCs w:val="24"/>
          <w:lang w:val="ru-RU"/>
        </w:rPr>
        <w:t xml:space="preserve">, 213. </w:t>
      </w:r>
      <w:r w:rsidR="00F321FC" w:rsidRPr="005A77FC">
        <w:rPr>
          <w:b/>
          <w:bCs/>
          <w:szCs w:val="24"/>
          <w:lang w:val="ru-RU"/>
        </w:rPr>
        <w:t>пн.-пт.: 08:30-17:30.</w:t>
      </w:r>
    </w:p>
    <w:p w14:paraId="043F4663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Учреждение “</w:t>
      </w:r>
      <w:proofErr w:type="spellStart"/>
      <w:r w:rsidRPr="00205D26">
        <w:rPr>
          <w:b/>
          <w:szCs w:val="24"/>
          <w:lang w:val="ru-RU"/>
        </w:rPr>
        <w:t>Айыл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окмоту</w:t>
      </w:r>
      <w:proofErr w:type="spellEnd"/>
      <w:r w:rsidRPr="00205D26">
        <w:rPr>
          <w:b/>
          <w:szCs w:val="24"/>
          <w:lang w:val="ru-RU"/>
        </w:rPr>
        <w:t xml:space="preserve"> Кыз-Кольского </w:t>
      </w:r>
      <w:proofErr w:type="spellStart"/>
      <w:r w:rsidRPr="00205D26">
        <w:rPr>
          <w:b/>
          <w:szCs w:val="24"/>
          <w:lang w:val="ru-RU"/>
        </w:rPr>
        <w:t>айылного</w:t>
      </w:r>
      <w:proofErr w:type="spellEnd"/>
      <w:r w:rsidRPr="00205D26">
        <w:rPr>
          <w:b/>
          <w:szCs w:val="24"/>
          <w:lang w:val="ru-RU"/>
        </w:rPr>
        <w:t xml:space="preserve"> аймака”</w:t>
      </w:r>
    </w:p>
    <w:p w14:paraId="0A7BE8FC" w14:textId="77777777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F321FC" w:rsidRPr="00205D26">
        <w:rPr>
          <w:b/>
          <w:color w:val="B01C1C"/>
          <w:szCs w:val="24"/>
          <w:lang w:val="ru-RU"/>
        </w:rPr>
        <w:t xml:space="preserve"> </w:t>
      </w:r>
      <w:r w:rsidR="00F321FC" w:rsidRPr="00F85807">
        <w:rPr>
          <w:rFonts w:cs="Times New Roman"/>
          <w:b/>
          <w:bCs/>
          <w:iCs/>
          <w:szCs w:val="24"/>
          <w:lang w:val="ru-RU"/>
        </w:rPr>
        <w:t xml:space="preserve">с. </w:t>
      </w:r>
      <w:proofErr w:type="spellStart"/>
      <w:r w:rsidR="00F321FC" w:rsidRPr="00F85807">
        <w:rPr>
          <w:rFonts w:cs="Times New Roman"/>
          <w:b/>
          <w:bCs/>
          <w:iCs/>
          <w:szCs w:val="24"/>
          <w:lang w:val="ru-RU"/>
        </w:rPr>
        <w:t>Чымчык</w:t>
      </w:r>
      <w:proofErr w:type="spellEnd"/>
      <w:r w:rsidR="00F321FC" w:rsidRPr="00F85807">
        <w:rPr>
          <w:rFonts w:cs="Times New Roman"/>
          <w:b/>
          <w:bCs/>
          <w:iCs/>
          <w:szCs w:val="24"/>
          <w:lang w:val="ru-RU"/>
        </w:rPr>
        <w:t>-Жар, 11.</w:t>
      </w:r>
      <w:r w:rsidR="00F321FC" w:rsidRPr="005A77FC">
        <w:rPr>
          <w:rFonts w:cs="Times New Roman"/>
          <w:iCs/>
          <w:szCs w:val="24"/>
          <w:lang w:val="ru-RU"/>
        </w:rPr>
        <w:t xml:space="preserve"> </w:t>
      </w:r>
      <w:r w:rsidR="00F321FC" w:rsidRPr="005A77FC">
        <w:rPr>
          <w:b/>
          <w:szCs w:val="24"/>
          <w:lang w:val="ru-RU"/>
        </w:rPr>
        <w:t>пн.-пт.: 08:30-17:30.</w:t>
      </w:r>
    </w:p>
    <w:p w14:paraId="4EA5B4AF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Учреждение “</w:t>
      </w:r>
      <w:proofErr w:type="spellStart"/>
      <w:r w:rsidRPr="00205D26">
        <w:rPr>
          <w:b/>
          <w:szCs w:val="24"/>
          <w:lang w:val="ru-RU"/>
        </w:rPr>
        <w:t>Айыл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окмоту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Сайпидин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Атабековского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айылного</w:t>
      </w:r>
      <w:proofErr w:type="spellEnd"/>
      <w:r w:rsidRPr="00205D26">
        <w:rPr>
          <w:b/>
          <w:szCs w:val="24"/>
          <w:lang w:val="ru-RU"/>
        </w:rPr>
        <w:t xml:space="preserve"> аймака”</w:t>
      </w:r>
    </w:p>
    <w:p w14:paraId="46116CB3" w14:textId="388955ED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F321FC" w:rsidRPr="00205D26">
        <w:rPr>
          <w:b/>
          <w:color w:val="B01C1C"/>
          <w:szCs w:val="24"/>
          <w:lang w:val="ru-RU"/>
        </w:rPr>
        <w:t xml:space="preserve"> </w:t>
      </w:r>
      <w:r w:rsidR="00F321FC" w:rsidRPr="00205D26">
        <w:rPr>
          <w:rFonts w:cs="Times New Roman"/>
          <w:iCs/>
          <w:szCs w:val="24"/>
          <w:lang w:val="ru-RU"/>
        </w:rPr>
        <w:t xml:space="preserve"> </w:t>
      </w:r>
      <w:proofErr w:type="spellStart"/>
      <w:r w:rsidR="00F321FC" w:rsidRPr="005A77FC">
        <w:rPr>
          <w:rFonts w:cs="Times New Roman"/>
          <w:b/>
          <w:bCs/>
          <w:iCs/>
          <w:szCs w:val="24"/>
          <w:lang w:val="ru-RU"/>
        </w:rPr>
        <w:t>с.Бек</w:t>
      </w:r>
      <w:proofErr w:type="spellEnd"/>
      <w:r w:rsidR="00F321FC" w:rsidRPr="005A77FC">
        <w:rPr>
          <w:rFonts w:cs="Times New Roman"/>
          <w:b/>
          <w:bCs/>
          <w:iCs/>
          <w:szCs w:val="24"/>
          <w:lang w:val="ru-RU"/>
        </w:rPr>
        <w:t xml:space="preserve">-Абад ул.М.Сыдыкова,114. </w:t>
      </w:r>
      <w:r w:rsidR="00F321FC" w:rsidRPr="005A77FC">
        <w:rPr>
          <w:b/>
          <w:bCs/>
          <w:szCs w:val="24"/>
          <w:lang w:val="ru-RU"/>
        </w:rPr>
        <w:t>пн.-пт.:</w:t>
      </w:r>
      <w:r w:rsidR="00F321FC" w:rsidRPr="00205D26">
        <w:rPr>
          <w:b/>
          <w:color w:val="B01C1C"/>
          <w:szCs w:val="24"/>
          <w:lang w:val="ru-RU"/>
        </w:rPr>
        <w:t xml:space="preserve"> 08:30-17:30.</w:t>
      </w:r>
    </w:p>
    <w:p w14:paraId="2583E1AD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Учреждение “</w:t>
      </w:r>
      <w:proofErr w:type="spellStart"/>
      <w:r w:rsidRPr="00205D26">
        <w:rPr>
          <w:b/>
          <w:szCs w:val="24"/>
          <w:lang w:val="ru-RU"/>
        </w:rPr>
        <w:t>Багышский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окмоту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Багышского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айылного</w:t>
      </w:r>
      <w:proofErr w:type="spellEnd"/>
      <w:r w:rsidRPr="00205D26">
        <w:rPr>
          <w:b/>
          <w:szCs w:val="24"/>
          <w:lang w:val="ru-RU"/>
        </w:rPr>
        <w:t xml:space="preserve"> аймака”</w:t>
      </w:r>
    </w:p>
    <w:p w14:paraId="4F756ABC" w14:textId="77777777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F321FC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F321FC" w:rsidRPr="005A77FC">
        <w:rPr>
          <w:rFonts w:cs="Times New Roman"/>
          <w:iCs/>
          <w:szCs w:val="24"/>
          <w:lang w:val="ru-RU"/>
        </w:rPr>
        <w:t>с.Октябрьское</w:t>
      </w:r>
      <w:proofErr w:type="spellEnd"/>
      <w:r w:rsidR="00F321FC" w:rsidRPr="005A77FC">
        <w:rPr>
          <w:rFonts w:cs="Times New Roman"/>
          <w:iCs/>
          <w:szCs w:val="24"/>
          <w:lang w:val="ru-RU"/>
        </w:rPr>
        <w:t xml:space="preserve"> </w:t>
      </w:r>
      <w:proofErr w:type="spellStart"/>
      <w:r w:rsidR="00F321FC" w:rsidRPr="005A77FC">
        <w:rPr>
          <w:rFonts w:cs="Times New Roman"/>
          <w:iCs/>
          <w:szCs w:val="24"/>
          <w:lang w:val="ru-RU"/>
        </w:rPr>
        <w:t>ул.Калдыбаева</w:t>
      </w:r>
      <w:proofErr w:type="spellEnd"/>
      <w:r w:rsidR="00F321FC" w:rsidRPr="005A77FC">
        <w:rPr>
          <w:rFonts w:cs="Times New Roman"/>
          <w:iCs/>
          <w:szCs w:val="24"/>
          <w:lang w:val="ru-RU"/>
        </w:rPr>
        <w:t xml:space="preserve">, 62. </w:t>
      </w:r>
      <w:r w:rsidR="00F321FC" w:rsidRPr="005A77FC">
        <w:rPr>
          <w:b/>
          <w:szCs w:val="24"/>
          <w:lang w:val="ru-RU"/>
        </w:rPr>
        <w:t>пн.-пт.: 08:30-17:30.</w:t>
      </w:r>
    </w:p>
    <w:p w14:paraId="668C93AC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Учреждение “Кок-</w:t>
      </w:r>
      <w:proofErr w:type="spellStart"/>
      <w:r w:rsidRPr="00205D26">
        <w:rPr>
          <w:b/>
          <w:szCs w:val="24"/>
          <w:lang w:val="ru-RU"/>
        </w:rPr>
        <w:t>Артский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айылный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окмоту</w:t>
      </w:r>
      <w:proofErr w:type="spellEnd"/>
      <w:r w:rsidRPr="00205D26">
        <w:rPr>
          <w:b/>
          <w:szCs w:val="24"/>
          <w:lang w:val="ru-RU"/>
        </w:rPr>
        <w:t xml:space="preserve"> Кок-</w:t>
      </w:r>
      <w:proofErr w:type="spellStart"/>
      <w:r w:rsidRPr="00205D26">
        <w:rPr>
          <w:b/>
          <w:szCs w:val="24"/>
          <w:lang w:val="ru-RU"/>
        </w:rPr>
        <w:t>Артского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айылного</w:t>
      </w:r>
      <w:proofErr w:type="spellEnd"/>
      <w:r w:rsidRPr="00205D26">
        <w:rPr>
          <w:b/>
          <w:szCs w:val="24"/>
          <w:lang w:val="ru-RU"/>
        </w:rPr>
        <w:t xml:space="preserve"> аймака”</w:t>
      </w:r>
    </w:p>
    <w:p w14:paraId="3A0A2479" w14:textId="77777777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F321FC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F321FC" w:rsidRPr="00F85807">
        <w:rPr>
          <w:rFonts w:cs="Times New Roman"/>
          <w:b/>
          <w:bCs/>
          <w:iCs/>
          <w:szCs w:val="24"/>
          <w:lang w:val="ru-RU"/>
        </w:rPr>
        <w:t>с.Таран</w:t>
      </w:r>
      <w:proofErr w:type="spellEnd"/>
      <w:r w:rsidR="00F321FC" w:rsidRPr="00F85807">
        <w:rPr>
          <w:rFonts w:cs="Times New Roman"/>
          <w:b/>
          <w:bCs/>
          <w:iCs/>
          <w:szCs w:val="24"/>
          <w:lang w:val="ru-RU"/>
        </w:rPr>
        <w:t xml:space="preserve">-Базар, ул. </w:t>
      </w:r>
      <w:proofErr w:type="spellStart"/>
      <w:r w:rsidR="00F321FC" w:rsidRPr="00F85807">
        <w:rPr>
          <w:rFonts w:cs="Times New Roman"/>
          <w:b/>
          <w:bCs/>
          <w:iCs/>
          <w:szCs w:val="24"/>
          <w:lang w:val="ru-RU"/>
        </w:rPr>
        <w:t>Б.Калбаева</w:t>
      </w:r>
      <w:proofErr w:type="spellEnd"/>
      <w:r w:rsidR="00F321FC" w:rsidRPr="00F85807">
        <w:rPr>
          <w:rFonts w:cs="Times New Roman"/>
          <w:b/>
          <w:bCs/>
          <w:iCs/>
          <w:szCs w:val="24"/>
          <w:lang w:val="ru-RU"/>
        </w:rPr>
        <w:t>, б/н.</w:t>
      </w:r>
      <w:r w:rsidR="00F321FC" w:rsidRPr="005A77FC">
        <w:rPr>
          <w:rFonts w:cs="Times New Roman"/>
          <w:iCs/>
          <w:szCs w:val="24"/>
          <w:lang w:val="ru-RU"/>
        </w:rPr>
        <w:t xml:space="preserve"> </w:t>
      </w:r>
      <w:r w:rsidR="00F321FC" w:rsidRPr="005A77FC">
        <w:rPr>
          <w:b/>
          <w:szCs w:val="24"/>
          <w:lang w:val="ru-RU"/>
        </w:rPr>
        <w:t>пн.-пт.: 08:30-17:30.</w:t>
      </w:r>
      <w:r w:rsidR="00F321FC" w:rsidRPr="005A77FC">
        <w:rPr>
          <w:rFonts w:cs="Times New Roman"/>
          <w:iCs/>
          <w:szCs w:val="24"/>
          <w:lang w:val="ru-RU"/>
        </w:rPr>
        <w:t xml:space="preserve">   </w:t>
      </w:r>
    </w:p>
    <w:p w14:paraId="3225FA85" w14:textId="020415FB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 xml:space="preserve">•  Учреждение “Отдел чрезвычайных ситуаций </w:t>
      </w:r>
      <w:proofErr w:type="spellStart"/>
      <w:r w:rsidRPr="00205D26">
        <w:rPr>
          <w:b/>
          <w:szCs w:val="24"/>
          <w:lang w:val="ru-RU"/>
        </w:rPr>
        <w:t>Сузакского</w:t>
      </w:r>
      <w:proofErr w:type="spellEnd"/>
      <w:r w:rsidRPr="00205D26">
        <w:rPr>
          <w:b/>
          <w:szCs w:val="24"/>
          <w:lang w:val="ru-RU"/>
        </w:rPr>
        <w:t xml:space="preserve"> района Управления Министерства чрезвычайных ситуаций</w:t>
      </w:r>
      <w:r w:rsidR="00AA1994">
        <w:rPr>
          <w:b/>
          <w:szCs w:val="24"/>
          <w:lang w:val="ru-RU"/>
        </w:rPr>
        <w:t xml:space="preserve"> </w:t>
      </w:r>
      <w:r w:rsidRPr="00205D26">
        <w:rPr>
          <w:b/>
          <w:szCs w:val="24"/>
          <w:lang w:val="ru-RU"/>
        </w:rPr>
        <w:t>Кыргызской Республики по Жалал-Абадской области”</w:t>
      </w:r>
    </w:p>
    <w:p w14:paraId="36F19E5B" w14:textId="77777777" w:rsidR="00AA1994" w:rsidRPr="005A77FC" w:rsidRDefault="00AE49AC" w:rsidP="00AA1994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2A06A8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5A77FC" w:rsidRPr="005A77FC">
        <w:rPr>
          <w:b/>
          <w:szCs w:val="24"/>
          <w:lang w:val="ru-RU"/>
        </w:rPr>
        <w:t>Сузакский</w:t>
      </w:r>
      <w:proofErr w:type="spellEnd"/>
      <w:r w:rsidR="005A77FC" w:rsidRPr="005A77FC">
        <w:rPr>
          <w:b/>
          <w:szCs w:val="24"/>
          <w:lang w:val="ru-RU"/>
        </w:rPr>
        <w:t xml:space="preserve"> а/а,  </w:t>
      </w:r>
      <w:proofErr w:type="spellStart"/>
      <w:r w:rsidR="005A77FC" w:rsidRPr="005A77FC">
        <w:rPr>
          <w:b/>
          <w:szCs w:val="24"/>
          <w:lang w:val="ru-RU"/>
        </w:rPr>
        <w:t>с.Сузак</w:t>
      </w:r>
      <w:proofErr w:type="spellEnd"/>
      <w:r w:rsidR="005A77FC" w:rsidRPr="005A77FC">
        <w:rPr>
          <w:b/>
          <w:szCs w:val="24"/>
          <w:lang w:val="ru-RU"/>
        </w:rPr>
        <w:t xml:space="preserve">, </w:t>
      </w:r>
      <w:proofErr w:type="spellStart"/>
      <w:r w:rsidR="002A06A8" w:rsidRPr="005A77FC">
        <w:rPr>
          <w:b/>
          <w:szCs w:val="24"/>
          <w:lang w:val="ru-RU"/>
        </w:rPr>
        <w:t>ул.Набережная</w:t>
      </w:r>
      <w:proofErr w:type="spellEnd"/>
      <w:r w:rsidR="002A06A8" w:rsidRPr="005A77FC">
        <w:rPr>
          <w:b/>
          <w:szCs w:val="24"/>
          <w:lang w:val="ru-RU"/>
        </w:rPr>
        <w:t xml:space="preserve">, 31а. </w:t>
      </w:r>
      <w:r w:rsidR="00AA1994" w:rsidRPr="005A77FC">
        <w:rPr>
          <w:b/>
          <w:szCs w:val="24"/>
          <w:lang w:val="ru-RU"/>
        </w:rPr>
        <w:t>пн.-пт.: 0</w:t>
      </w:r>
      <w:r w:rsidR="00AA1994">
        <w:rPr>
          <w:b/>
          <w:szCs w:val="24"/>
          <w:lang w:val="ru-RU"/>
        </w:rPr>
        <w:t>9</w:t>
      </w:r>
      <w:r w:rsidR="00AA1994" w:rsidRPr="005A77FC">
        <w:rPr>
          <w:b/>
          <w:szCs w:val="24"/>
          <w:lang w:val="ru-RU"/>
        </w:rPr>
        <w:t>:</w:t>
      </w:r>
      <w:r w:rsidR="00AA1994">
        <w:rPr>
          <w:b/>
          <w:szCs w:val="24"/>
          <w:lang w:val="ru-RU"/>
        </w:rPr>
        <w:t>0</w:t>
      </w:r>
      <w:r w:rsidR="00AA1994" w:rsidRPr="005A77FC">
        <w:rPr>
          <w:b/>
          <w:szCs w:val="24"/>
          <w:lang w:val="ru-RU"/>
        </w:rPr>
        <w:t>0-1</w:t>
      </w:r>
      <w:r w:rsidR="00AA1994">
        <w:rPr>
          <w:b/>
          <w:szCs w:val="24"/>
          <w:lang w:val="ru-RU"/>
        </w:rPr>
        <w:t>8</w:t>
      </w:r>
      <w:r w:rsidR="00AA1994" w:rsidRPr="005A77FC">
        <w:rPr>
          <w:b/>
          <w:szCs w:val="24"/>
          <w:lang w:val="ru-RU"/>
        </w:rPr>
        <w:t>:</w:t>
      </w:r>
      <w:r w:rsidR="00AA1994">
        <w:rPr>
          <w:b/>
          <w:szCs w:val="24"/>
          <w:lang w:val="ru-RU"/>
        </w:rPr>
        <w:t>0</w:t>
      </w:r>
      <w:r w:rsidR="00AA1994" w:rsidRPr="005A77FC">
        <w:rPr>
          <w:b/>
          <w:szCs w:val="24"/>
          <w:lang w:val="ru-RU"/>
        </w:rPr>
        <w:t>0</w:t>
      </w:r>
      <w:r w:rsidR="00AA1994">
        <w:rPr>
          <w:b/>
          <w:szCs w:val="24"/>
          <w:lang w:val="ru-RU"/>
        </w:rPr>
        <w:t>, обеденный перерыв: 12:00-13:00</w:t>
      </w:r>
      <w:r w:rsidR="00AA1994" w:rsidRPr="005A77FC">
        <w:rPr>
          <w:b/>
          <w:szCs w:val="24"/>
          <w:lang w:val="ru-RU"/>
        </w:rPr>
        <w:t>.</w:t>
      </w:r>
    </w:p>
    <w:p w14:paraId="3E771719" w14:textId="6E54DAF4" w:rsidR="009B4450" w:rsidRPr="00205D26" w:rsidRDefault="00AE49AC" w:rsidP="00AA1994">
      <w:pPr>
        <w:spacing w:after="100"/>
        <w:ind w:left="142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Учреждение “Профессиональный лицей №36”</w:t>
      </w:r>
      <w:r w:rsidR="002A06A8" w:rsidRPr="00205D26">
        <w:rPr>
          <w:b/>
          <w:szCs w:val="24"/>
          <w:lang w:val="ru-RU"/>
        </w:rPr>
        <w:t xml:space="preserve"> </w:t>
      </w:r>
    </w:p>
    <w:p w14:paraId="79BDF112" w14:textId="77777777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lastRenderedPageBreak/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2A06A8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2A06A8" w:rsidRPr="005A77FC">
        <w:rPr>
          <w:b/>
          <w:szCs w:val="24"/>
          <w:lang w:val="ru-RU"/>
        </w:rPr>
        <w:t>Багышский</w:t>
      </w:r>
      <w:proofErr w:type="spellEnd"/>
      <w:r w:rsidR="002A06A8" w:rsidRPr="005A77FC">
        <w:rPr>
          <w:b/>
          <w:szCs w:val="24"/>
          <w:lang w:val="ru-RU"/>
        </w:rPr>
        <w:t xml:space="preserve"> а/а, </w:t>
      </w:r>
      <w:proofErr w:type="spellStart"/>
      <w:r w:rsidR="002A06A8" w:rsidRPr="005A77FC">
        <w:rPr>
          <w:b/>
          <w:szCs w:val="24"/>
          <w:lang w:val="ru-RU"/>
        </w:rPr>
        <w:t>с.Ленина</w:t>
      </w:r>
      <w:proofErr w:type="spellEnd"/>
      <w:r w:rsidR="002A06A8" w:rsidRPr="005A77FC">
        <w:rPr>
          <w:b/>
          <w:szCs w:val="24"/>
          <w:lang w:val="ru-RU"/>
        </w:rPr>
        <w:t xml:space="preserve">. пн.-пт.: 08:30-17:30. </w:t>
      </w:r>
    </w:p>
    <w:p w14:paraId="06D63B53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Учреждение “Профессиональный лицей №60”</w:t>
      </w:r>
    </w:p>
    <w:p w14:paraId="63AE9553" w14:textId="77777777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2A06A8" w:rsidRPr="00205D26">
        <w:rPr>
          <w:b/>
          <w:szCs w:val="24"/>
          <w:lang w:val="ru-RU"/>
        </w:rPr>
        <w:t xml:space="preserve"> </w:t>
      </w:r>
      <w:proofErr w:type="spellStart"/>
      <w:r w:rsidR="002A06A8" w:rsidRPr="005A77FC">
        <w:rPr>
          <w:b/>
          <w:szCs w:val="24"/>
          <w:lang w:val="ru-RU"/>
        </w:rPr>
        <w:t>Барпынский</w:t>
      </w:r>
      <w:proofErr w:type="spellEnd"/>
      <w:r w:rsidR="002A06A8" w:rsidRPr="005A77FC">
        <w:rPr>
          <w:b/>
          <w:szCs w:val="24"/>
          <w:lang w:val="ru-RU"/>
        </w:rPr>
        <w:t xml:space="preserve"> а/а, </w:t>
      </w:r>
      <w:proofErr w:type="spellStart"/>
      <w:r w:rsidR="002A06A8" w:rsidRPr="005A77FC">
        <w:rPr>
          <w:b/>
          <w:szCs w:val="24"/>
          <w:lang w:val="ru-RU"/>
        </w:rPr>
        <w:t>с.Жаркыштак</w:t>
      </w:r>
      <w:proofErr w:type="spellEnd"/>
      <w:r w:rsidR="002A06A8" w:rsidRPr="005A77FC">
        <w:rPr>
          <w:b/>
          <w:szCs w:val="24"/>
          <w:lang w:val="ru-RU"/>
        </w:rPr>
        <w:t xml:space="preserve"> ул. Мамасадыкова,16. пн.-пт.: 08:30-17:30.</w:t>
      </w:r>
    </w:p>
    <w:p w14:paraId="3BA37781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Учреждение “Профессиональный лицей №71”</w:t>
      </w:r>
    </w:p>
    <w:p w14:paraId="092C6E5A" w14:textId="77777777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</w:t>
      </w:r>
      <w:r w:rsidRPr="005A77FC">
        <w:rPr>
          <w:b/>
          <w:szCs w:val="24"/>
          <w:lang w:val="ru-RU"/>
        </w:rPr>
        <w:t>.</w:t>
      </w:r>
      <w:r w:rsidR="002A06A8" w:rsidRPr="005A77FC">
        <w:rPr>
          <w:b/>
          <w:szCs w:val="24"/>
          <w:lang w:val="ru-RU"/>
        </w:rPr>
        <w:t xml:space="preserve"> </w:t>
      </w:r>
      <w:proofErr w:type="spellStart"/>
      <w:r w:rsidR="002A06A8" w:rsidRPr="005A77FC">
        <w:rPr>
          <w:b/>
          <w:szCs w:val="24"/>
          <w:lang w:val="ru-RU"/>
        </w:rPr>
        <w:t>г.Кок-Жангак</w:t>
      </w:r>
      <w:proofErr w:type="spellEnd"/>
      <w:r w:rsidR="002A06A8" w:rsidRPr="005A77FC">
        <w:rPr>
          <w:b/>
          <w:szCs w:val="24"/>
          <w:lang w:val="ru-RU"/>
        </w:rPr>
        <w:t>, ул.Заводская,3. пн.-пт.: 08:30-17:30.</w:t>
      </w:r>
    </w:p>
    <w:p w14:paraId="0892280C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Учреждение “</w:t>
      </w:r>
      <w:proofErr w:type="spellStart"/>
      <w:r w:rsidRPr="00205D26">
        <w:rPr>
          <w:b/>
          <w:szCs w:val="24"/>
          <w:lang w:val="ru-RU"/>
        </w:rPr>
        <w:t>Сузакский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окмоту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Сузакского</w:t>
      </w:r>
      <w:proofErr w:type="spellEnd"/>
      <w:r w:rsidRPr="00205D26">
        <w:rPr>
          <w:b/>
          <w:szCs w:val="24"/>
          <w:lang w:val="ru-RU"/>
        </w:rPr>
        <w:t xml:space="preserve"> </w:t>
      </w:r>
      <w:proofErr w:type="spellStart"/>
      <w:r w:rsidRPr="00205D26">
        <w:rPr>
          <w:b/>
          <w:szCs w:val="24"/>
          <w:lang w:val="ru-RU"/>
        </w:rPr>
        <w:t>айылного</w:t>
      </w:r>
      <w:proofErr w:type="spellEnd"/>
      <w:r w:rsidRPr="00205D26">
        <w:rPr>
          <w:b/>
          <w:szCs w:val="24"/>
          <w:lang w:val="ru-RU"/>
        </w:rPr>
        <w:t xml:space="preserve"> аймака”</w:t>
      </w:r>
    </w:p>
    <w:p w14:paraId="6A17146C" w14:textId="77777777" w:rsidR="009B4450" w:rsidRPr="005A77FC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2A06A8" w:rsidRPr="00205D26">
        <w:rPr>
          <w:b/>
          <w:color w:val="B01C1C"/>
          <w:szCs w:val="24"/>
          <w:lang w:val="ru-RU"/>
        </w:rPr>
        <w:t xml:space="preserve"> </w:t>
      </w:r>
      <w:r w:rsidR="002A06A8" w:rsidRPr="005A77FC">
        <w:rPr>
          <w:b/>
          <w:szCs w:val="24"/>
          <w:lang w:val="ru-RU"/>
        </w:rPr>
        <w:t>ул.А.Юнусова,2. пн.-пт.: 08:30-17:30.</w:t>
      </w:r>
    </w:p>
    <w:p w14:paraId="127758B1" w14:textId="77777777" w:rsidR="009B4450" w:rsidRPr="00205D26" w:rsidRDefault="00AE49AC" w:rsidP="00205D26">
      <w:pPr>
        <w:spacing w:after="60"/>
        <w:ind w:left="227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Филиал Дорожно-эксплуатационное предприятие №22 Государственного предприятия "</w:t>
      </w:r>
      <w:proofErr w:type="spellStart"/>
      <w:r w:rsidRPr="00205D26">
        <w:rPr>
          <w:b/>
          <w:szCs w:val="24"/>
          <w:lang w:val="ru-RU"/>
        </w:rPr>
        <w:t>Кыргызавтожол</w:t>
      </w:r>
      <w:proofErr w:type="spellEnd"/>
      <w:r w:rsidRPr="00205D26">
        <w:rPr>
          <w:b/>
          <w:szCs w:val="24"/>
          <w:lang w:val="ru-RU"/>
        </w:rPr>
        <w:t>-Юг" при Министерстве транспорта и коммуникаций Кыргызской Республики</w:t>
      </w:r>
    </w:p>
    <w:p w14:paraId="1A80A98A" w14:textId="77777777" w:rsidR="00CA015C" w:rsidRPr="005A77FC" w:rsidRDefault="00AE49AC" w:rsidP="00CA015C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2A06A8" w:rsidRPr="00205D26">
        <w:rPr>
          <w:b/>
          <w:color w:val="B01C1C"/>
          <w:szCs w:val="24"/>
          <w:lang w:val="ru-RU"/>
        </w:rPr>
        <w:t xml:space="preserve"> </w:t>
      </w:r>
      <w:proofErr w:type="spellStart"/>
      <w:r w:rsidR="002A06A8" w:rsidRPr="005A77FC">
        <w:rPr>
          <w:b/>
          <w:szCs w:val="24"/>
          <w:lang w:val="ru-RU"/>
        </w:rPr>
        <w:t>Барпынский</w:t>
      </w:r>
      <w:proofErr w:type="spellEnd"/>
      <w:r w:rsidR="002A06A8" w:rsidRPr="005A77FC">
        <w:rPr>
          <w:b/>
          <w:szCs w:val="24"/>
          <w:lang w:val="ru-RU"/>
        </w:rPr>
        <w:t xml:space="preserve"> а/а, с. </w:t>
      </w:r>
      <w:proofErr w:type="spellStart"/>
      <w:r w:rsidR="002A06A8" w:rsidRPr="005A77FC">
        <w:rPr>
          <w:b/>
          <w:szCs w:val="24"/>
          <w:lang w:val="ru-RU"/>
        </w:rPr>
        <w:t>Ырыс</w:t>
      </w:r>
      <w:proofErr w:type="spellEnd"/>
      <w:r w:rsidR="00E27CE1" w:rsidRPr="005A77FC">
        <w:rPr>
          <w:b/>
          <w:szCs w:val="24"/>
          <w:lang w:val="ru-RU"/>
        </w:rPr>
        <w:t xml:space="preserve">. </w:t>
      </w:r>
      <w:r w:rsidR="00CA015C" w:rsidRPr="005A77FC">
        <w:rPr>
          <w:b/>
          <w:szCs w:val="24"/>
          <w:lang w:val="ru-RU"/>
        </w:rPr>
        <w:t>пн.-пт.: 0</w:t>
      </w:r>
      <w:r w:rsidR="00CA015C">
        <w:rPr>
          <w:b/>
          <w:szCs w:val="24"/>
          <w:lang w:val="ru-RU"/>
        </w:rPr>
        <w:t>9</w:t>
      </w:r>
      <w:r w:rsidR="00CA015C" w:rsidRPr="005A77FC">
        <w:rPr>
          <w:b/>
          <w:szCs w:val="24"/>
          <w:lang w:val="ru-RU"/>
        </w:rPr>
        <w:t>:</w:t>
      </w:r>
      <w:r w:rsidR="00CA015C">
        <w:rPr>
          <w:b/>
          <w:szCs w:val="24"/>
          <w:lang w:val="ru-RU"/>
        </w:rPr>
        <w:t>0</w:t>
      </w:r>
      <w:r w:rsidR="00CA015C" w:rsidRPr="005A77FC">
        <w:rPr>
          <w:b/>
          <w:szCs w:val="24"/>
          <w:lang w:val="ru-RU"/>
        </w:rPr>
        <w:t>0-1</w:t>
      </w:r>
      <w:r w:rsidR="00CA015C">
        <w:rPr>
          <w:b/>
          <w:szCs w:val="24"/>
          <w:lang w:val="ru-RU"/>
        </w:rPr>
        <w:t>8</w:t>
      </w:r>
      <w:r w:rsidR="00CA015C" w:rsidRPr="005A77FC">
        <w:rPr>
          <w:b/>
          <w:szCs w:val="24"/>
          <w:lang w:val="ru-RU"/>
        </w:rPr>
        <w:t>:</w:t>
      </w:r>
      <w:r w:rsidR="00CA015C">
        <w:rPr>
          <w:b/>
          <w:szCs w:val="24"/>
          <w:lang w:val="ru-RU"/>
        </w:rPr>
        <w:t>0</w:t>
      </w:r>
      <w:r w:rsidR="00CA015C" w:rsidRPr="005A77FC">
        <w:rPr>
          <w:b/>
          <w:szCs w:val="24"/>
          <w:lang w:val="ru-RU"/>
        </w:rPr>
        <w:t>0</w:t>
      </w:r>
      <w:r w:rsidR="00CA015C">
        <w:rPr>
          <w:b/>
          <w:szCs w:val="24"/>
          <w:lang w:val="ru-RU"/>
        </w:rPr>
        <w:t>, обеденный перерыв: 12:00-13:00</w:t>
      </w:r>
      <w:r w:rsidR="00CA015C" w:rsidRPr="005A77FC">
        <w:rPr>
          <w:b/>
          <w:szCs w:val="24"/>
          <w:lang w:val="ru-RU"/>
        </w:rPr>
        <w:t>.</w:t>
      </w:r>
    </w:p>
    <w:p w14:paraId="0E3634D9" w14:textId="54F4D944" w:rsidR="009B4450" w:rsidRPr="00205D26" w:rsidRDefault="00AE49AC" w:rsidP="00CA015C">
      <w:pPr>
        <w:spacing w:after="100"/>
        <w:ind w:left="284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Филиал Дорожно-эксплуатационное предприятие №31 Государственного предприятия "</w:t>
      </w:r>
      <w:proofErr w:type="spellStart"/>
      <w:r w:rsidRPr="00205D26">
        <w:rPr>
          <w:b/>
          <w:szCs w:val="24"/>
          <w:lang w:val="ru-RU"/>
        </w:rPr>
        <w:t>Кыргызавтожол</w:t>
      </w:r>
      <w:proofErr w:type="spellEnd"/>
      <w:r w:rsidRPr="00205D26">
        <w:rPr>
          <w:b/>
          <w:szCs w:val="24"/>
          <w:lang w:val="ru-RU"/>
        </w:rPr>
        <w:t>-Юг" при Министерстве транспорта и коммуникаций Кыргызской Республики</w:t>
      </w:r>
    </w:p>
    <w:p w14:paraId="08F24B96" w14:textId="77777777" w:rsidR="00CA015C" w:rsidRPr="005A77FC" w:rsidRDefault="00AE49AC" w:rsidP="00CA015C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4976F7" w:rsidRPr="00205D26">
        <w:rPr>
          <w:b/>
          <w:color w:val="B01C1C"/>
          <w:szCs w:val="24"/>
          <w:lang w:val="ru-RU"/>
        </w:rPr>
        <w:t xml:space="preserve"> </w:t>
      </w:r>
      <w:r w:rsidR="004976F7" w:rsidRPr="005A77FC">
        <w:rPr>
          <w:b/>
          <w:szCs w:val="24"/>
          <w:lang w:val="ru-RU"/>
        </w:rPr>
        <w:t>Кок-</w:t>
      </w:r>
      <w:proofErr w:type="spellStart"/>
      <w:r w:rsidR="004976F7" w:rsidRPr="005A77FC">
        <w:rPr>
          <w:b/>
          <w:szCs w:val="24"/>
          <w:lang w:val="ru-RU"/>
        </w:rPr>
        <w:t>Артский</w:t>
      </w:r>
      <w:proofErr w:type="spellEnd"/>
      <w:r w:rsidR="004976F7" w:rsidRPr="005A77FC">
        <w:rPr>
          <w:b/>
          <w:szCs w:val="24"/>
          <w:lang w:val="ru-RU"/>
        </w:rPr>
        <w:t xml:space="preserve"> а/а, с. Кара-</w:t>
      </w:r>
      <w:proofErr w:type="spellStart"/>
      <w:r w:rsidR="004976F7" w:rsidRPr="005A77FC">
        <w:rPr>
          <w:b/>
          <w:szCs w:val="24"/>
          <w:lang w:val="ru-RU"/>
        </w:rPr>
        <w:t>Чолок</w:t>
      </w:r>
      <w:proofErr w:type="spellEnd"/>
      <w:r w:rsidR="004976F7" w:rsidRPr="005A77FC">
        <w:rPr>
          <w:b/>
          <w:szCs w:val="24"/>
          <w:lang w:val="ru-RU"/>
        </w:rPr>
        <w:t xml:space="preserve">, </w:t>
      </w:r>
      <w:proofErr w:type="spellStart"/>
      <w:r w:rsidR="004976F7" w:rsidRPr="005A77FC">
        <w:rPr>
          <w:b/>
          <w:szCs w:val="24"/>
          <w:lang w:val="ru-RU"/>
        </w:rPr>
        <w:t>ул.Б.Калбаева</w:t>
      </w:r>
      <w:proofErr w:type="spellEnd"/>
      <w:r w:rsidR="004976F7" w:rsidRPr="005A77FC">
        <w:rPr>
          <w:b/>
          <w:szCs w:val="24"/>
          <w:lang w:val="ru-RU"/>
        </w:rPr>
        <w:t xml:space="preserve"> б/н.  </w:t>
      </w:r>
      <w:r w:rsidR="00CA015C" w:rsidRPr="005A77FC">
        <w:rPr>
          <w:b/>
          <w:szCs w:val="24"/>
          <w:lang w:val="ru-RU"/>
        </w:rPr>
        <w:t>пн.-пт.: 0</w:t>
      </w:r>
      <w:r w:rsidR="00CA015C">
        <w:rPr>
          <w:b/>
          <w:szCs w:val="24"/>
          <w:lang w:val="ru-RU"/>
        </w:rPr>
        <w:t>9</w:t>
      </w:r>
      <w:r w:rsidR="00CA015C" w:rsidRPr="005A77FC">
        <w:rPr>
          <w:b/>
          <w:szCs w:val="24"/>
          <w:lang w:val="ru-RU"/>
        </w:rPr>
        <w:t>:</w:t>
      </w:r>
      <w:r w:rsidR="00CA015C">
        <w:rPr>
          <w:b/>
          <w:szCs w:val="24"/>
          <w:lang w:val="ru-RU"/>
        </w:rPr>
        <w:t>0</w:t>
      </w:r>
      <w:r w:rsidR="00CA015C" w:rsidRPr="005A77FC">
        <w:rPr>
          <w:b/>
          <w:szCs w:val="24"/>
          <w:lang w:val="ru-RU"/>
        </w:rPr>
        <w:t>0-1</w:t>
      </w:r>
      <w:r w:rsidR="00CA015C">
        <w:rPr>
          <w:b/>
          <w:szCs w:val="24"/>
          <w:lang w:val="ru-RU"/>
        </w:rPr>
        <w:t>8</w:t>
      </w:r>
      <w:r w:rsidR="00CA015C" w:rsidRPr="005A77FC">
        <w:rPr>
          <w:b/>
          <w:szCs w:val="24"/>
          <w:lang w:val="ru-RU"/>
        </w:rPr>
        <w:t>:</w:t>
      </w:r>
      <w:r w:rsidR="00CA015C">
        <w:rPr>
          <w:b/>
          <w:szCs w:val="24"/>
          <w:lang w:val="ru-RU"/>
        </w:rPr>
        <w:t>0</w:t>
      </w:r>
      <w:r w:rsidR="00CA015C" w:rsidRPr="005A77FC">
        <w:rPr>
          <w:b/>
          <w:szCs w:val="24"/>
          <w:lang w:val="ru-RU"/>
        </w:rPr>
        <w:t>0</w:t>
      </w:r>
      <w:r w:rsidR="00CA015C">
        <w:rPr>
          <w:b/>
          <w:szCs w:val="24"/>
          <w:lang w:val="ru-RU"/>
        </w:rPr>
        <w:t>, обеденный перерыв: 12:00-13:00</w:t>
      </w:r>
      <w:r w:rsidR="00CA015C" w:rsidRPr="005A77FC">
        <w:rPr>
          <w:b/>
          <w:szCs w:val="24"/>
          <w:lang w:val="ru-RU"/>
        </w:rPr>
        <w:t>.</w:t>
      </w:r>
    </w:p>
    <w:p w14:paraId="2AFF4668" w14:textId="524A7FC6" w:rsidR="009B4450" w:rsidRPr="00205D26" w:rsidRDefault="00AE49AC" w:rsidP="00CA015C">
      <w:pPr>
        <w:spacing w:after="100"/>
        <w:ind w:left="284"/>
        <w:jc w:val="both"/>
        <w:rPr>
          <w:szCs w:val="24"/>
          <w:lang w:val="ru-RU"/>
        </w:rPr>
      </w:pPr>
      <w:r w:rsidRPr="00205D26">
        <w:rPr>
          <w:b/>
          <w:szCs w:val="24"/>
          <w:lang w:val="ru-RU"/>
        </w:rPr>
        <w:t>•  Филиал Дорожно-эксплуатационное предприятие №52 Государственного предприятия "</w:t>
      </w:r>
      <w:proofErr w:type="spellStart"/>
      <w:r w:rsidRPr="00205D26">
        <w:rPr>
          <w:b/>
          <w:szCs w:val="24"/>
          <w:lang w:val="ru-RU"/>
        </w:rPr>
        <w:t>Кыргызавтожол</w:t>
      </w:r>
      <w:proofErr w:type="spellEnd"/>
      <w:r w:rsidRPr="00205D26">
        <w:rPr>
          <w:b/>
          <w:szCs w:val="24"/>
          <w:lang w:val="ru-RU"/>
        </w:rPr>
        <w:t>-Юг" при Министерстве транспорта и коммуникаций Кыргызской Республики</w:t>
      </w:r>
    </w:p>
    <w:p w14:paraId="1C88570B" w14:textId="5AC99CCD" w:rsidR="009B4450" w:rsidRPr="00205D26" w:rsidRDefault="00AE49AC" w:rsidP="00CA015C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color w:val="1E7B34"/>
          <w:szCs w:val="24"/>
          <w:lang w:val="ru-RU"/>
        </w:rPr>
        <w:t xml:space="preserve">Есть: телефон.   </w:t>
      </w:r>
      <w:r w:rsidRPr="00205D26">
        <w:rPr>
          <w:b/>
          <w:color w:val="B01C1C"/>
          <w:szCs w:val="24"/>
          <w:lang w:val="ru-RU"/>
        </w:rPr>
        <w:t>Принести: адрес, часы работы.</w:t>
      </w:r>
      <w:r w:rsidR="004976F7" w:rsidRPr="00205D26">
        <w:rPr>
          <w:b/>
          <w:color w:val="B01C1C"/>
          <w:szCs w:val="24"/>
          <w:lang w:val="ru-RU"/>
        </w:rPr>
        <w:t xml:space="preserve">  </w:t>
      </w:r>
      <w:proofErr w:type="spellStart"/>
      <w:r w:rsidR="004976F7" w:rsidRPr="005A77FC">
        <w:rPr>
          <w:b/>
          <w:szCs w:val="24"/>
          <w:lang w:val="ru-RU"/>
        </w:rPr>
        <w:t>г.Манас</w:t>
      </w:r>
      <w:proofErr w:type="spellEnd"/>
      <w:r w:rsidR="004976F7" w:rsidRPr="005A77FC">
        <w:rPr>
          <w:b/>
          <w:szCs w:val="24"/>
          <w:lang w:val="ru-RU"/>
        </w:rPr>
        <w:t xml:space="preserve">, Дружба, 7. </w:t>
      </w:r>
      <w:r w:rsidR="00CA015C" w:rsidRPr="005A77FC">
        <w:rPr>
          <w:b/>
          <w:szCs w:val="24"/>
          <w:lang w:val="ru-RU"/>
        </w:rPr>
        <w:t>пн.-пт.: 0</w:t>
      </w:r>
      <w:r w:rsidR="00CA015C">
        <w:rPr>
          <w:b/>
          <w:szCs w:val="24"/>
          <w:lang w:val="ru-RU"/>
        </w:rPr>
        <w:t>9</w:t>
      </w:r>
      <w:r w:rsidR="00CA015C" w:rsidRPr="005A77FC">
        <w:rPr>
          <w:b/>
          <w:szCs w:val="24"/>
          <w:lang w:val="ru-RU"/>
        </w:rPr>
        <w:t>:</w:t>
      </w:r>
      <w:r w:rsidR="00CA015C">
        <w:rPr>
          <w:b/>
          <w:szCs w:val="24"/>
          <w:lang w:val="ru-RU"/>
        </w:rPr>
        <w:t>0</w:t>
      </w:r>
      <w:r w:rsidR="00CA015C" w:rsidRPr="005A77FC">
        <w:rPr>
          <w:b/>
          <w:szCs w:val="24"/>
          <w:lang w:val="ru-RU"/>
        </w:rPr>
        <w:t>0-1</w:t>
      </w:r>
      <w:r w:rsidR="00CA015C">
        <w:rPr>
          <w:b/>
          <w:szCs w:val="24"/>
          <w:lang w:val="ru-RU"/>
        </w:rPr>
        <w:t>8</w:t>
      </w:r>
      <w:r w:rsidR="00CA015C" w:rsidRPr="005A77FC">
        <w:rPr>
          <w:b/>
          <w:szCs w:val="24"/>
          <w:lang w:val="ru-RU"/>
        </w:rPr>
        <w:t>:</w:t>
      </w:r>
      <w:r w:rsidR="00CA015C">
        <w:rPr>
          <w:b/>
          <w:szCs w:val="24"/>
          <w:lang w:val="ru-RU"/>
        </w:rPr>
        <w:t>0</w:t>
      </w:r>
      <w:r w:rsidR="00CA015C" w:rsidRPr="005A77FC">
        <w:rPr>
          <w:b/>
          <w:szCs w:val="24"/>
          <w:lang w:val="ru-RU"/>
        </w:rPr>
        <w:t>0</w:t>
      </w:r>
      <w:r w:rsidR="00CA015C">
        <w:rPr>
          <w:b/>
          <w:szCs w:val="24"/>
          <w:lang w:val="ru-RU"/>
        </w:rPr>
        <w:t>, обеденный перерыв: 12:00-13:00</w:t>
      </w:r>
      <w:r w:rsidR="00CA015C" w:rsidRPr="005A77FC">
        <w:rPr>
          <w:b/>
          <w:szCs w:val="24"/>
          <w:lang w:val="ru-RU"/>
        </w:rPr>
        <w:t>.</w:t>
      </w:r>
    </w:p>
    <w:p w14:paraId="3580100C" w14:textId="77777777" w:rsidR="009B4450" w:rsidRPr="00205D26" w:rsidRDefault="00AE49AC" w:rsidP="00CA015C">
      <w:pPr>
        <w:spacing w:after="60"/>
        <w:ind w:left="284"/>
        <w:jc w:val="both"/>
        <w:rPr>
          <w:szCs w:val="24"/>
          <w:lang w:val="ru-RU"/>
        </w:rPr>
      </w:pPr>
      <w:r w:rsidRPr="00205D26">
        <w:rPr>
          <w:b/>
          <w:color w:val="B01C1C"/>
          <w:szCs w:val="24"/>
          <w:lang w:val="ru-RU"/>
        </w:rPr>
        <w:t>Нет совсем — нужно добавить целиком (название, адрес, телефон, часы):</w:t>
      </w:r>
    </w:p>
    <w:p w14:paraId="5EA89482" w14:textId="606FA719" w:rsidR="004976F7" w:rsidRPr="00205D26" w:rsidRDefault="00AE49AC" w:rsidP="00205D26">
      <w:pPr>
        <w:spacing w:after="20"/>
        <w:ind w:left="340"/>
        <w:jc w:val="both"/>
        <w:rPr>
          <w:szCs w:val="24"/>
          <w:lang w:val="ru-RU"/>
        </w:rPr>
      </w:pPr>
      <w:r w:rsidRPr="00205D26">
        <w:rPr>
          <w:szCs w:val="24"/>
          <w:lang w:val="ru-RU"/>
        </w:rPr>
        <w:t>☐  Вода (водоканал)</w:t>
      </w:r>
      <w:r w:rsidR="004976F7" w:rsidRPr="00205D26">
        <w:rPr>
          <w:szCs w:val="24"/>
          <w:lang w:val="ru-RU"/>
        </w:rPr>
        <w:t xml:space="preserve">   ---------</w:t>
      </w:r>
    </w:p>
    <w:p w14:paraId="17480CA5" w14:textId="2AE00902" w:rsidR="009B4450" w:rsidRPr="00205D26" w:rsidRDefault="00AE49AC" w:rsidP="00205D26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szCs w:val="24"/>
          <w:lang w:val="ru-RU"/>
        </w:rPr>
        <w:t>☐  Соцфонд (пенсии)</w:t>
      </w:r>
      <w:r w:rsidR="00EA53DE" w:rsidRPr="00205D26">
        <w:rPr>
          <w:szCs w:val="24"/>
          <w:lang w:val="ru-RU"/>
        </w:rPr>
        <w:t xml:space="preserve"> - </w:t>
      </w:r>
      <w:proofErr w:type="spellStart"/>
      <w:r w:rsidR="00EA53DE" w:rsidRPr="005A77FC">
        <w:rPr>
          <w:b/>
          <w:szCs w:val="24"/>
          <w:lang w:val="ru-RU"/>
        </w:rPr>
        <w:t>с.Сузак</w:t>
      </w:r>
      <w:proofErr w:type="spellEnd"/>
      <w:r w:rsidR="00EA53DE" w:rsidRPr="005A77FC">
        <w:rPr>
          <w:b/>
          <w:szCs w:val="24"/>
          <w:lang w:val="ru-RU"/>
        </w:rPr>
        <w:t xml:space="preserve">, </w:t>
      </w:r>
      <w:proofErr w:type="spellStart"/>
      <w:r w:rsidR="00EA53DE" w:rsidRPr="005A77FC">
        <w:rPr>
          <w:b/>
          <w:szCs w:val="24"/>
          <w:lang w:val="ru-RU"/>
        </w:rPr>
        <w:t>ул.Д.Палвана</w:t>
      </w:r>
      <w:proofErr w:type="spellEnd"/>
      <w:r w:rsidR="00EA53DE" w:rsidRPr="005A77FC">
        <w:rPr>
          <w:b/>
          <w:szCs w:val="24"/>
          <w:lang w:val="ru-RU"/>
        </w:rPr>
        <w:t>, 0374850090, 50044. 3. пн.-пт.: 0</w:t>
      </w:r>
      <w:r w:rsidR="009D427E">
        <w:rPr>
          <w:b/>
          <w:szCs w:val="24"/>
          <w:lang w:val="ru-RU"/>
        </w:rPr>
        <w:t>9</w:t>
      </w:r>
      <w:r w:rsidR="00EA53DE" w:rsidRPr="005A77FC">
        <w:rPr>
          <w:b/>
          <w:szCs w:val="24"/>
          <w:lang w:val="ru-RU"/>
        </w:rPr>
        <w:t>:</w:t>
      </w:r>
      <w:r w:rsidR="009D427E">
        <w:rPr>
          <w:b/>
          <w:szCs w:val="24"/>
          <w:lang w:val="ru-RU"/>
        </w:rPr>
        <w:t>0</w:t>
      </w:r>
      <w:r w:rsidR="00EA53DE" w:rsidRPr="005A77FC">
        <w:rPr>
          <w:b/>
          <w:szCs w:val="24"/>
          <w:lang w:val="ru-RU"/>
        </w:rPr>
        <w:t>0-1</w:t>
      </w:r>
      <w:r w:rsidR="009D427E">
        <w:rPr>
          <w:b/>
          <w:szCs w:val="24"/>
          <w:lang w:val="ru-RU"/>
        </w:rPr>
        <w:t>8</w:t>
      </w:r>
      <w:r w:rsidR="00EA53DE" w:rsidRPr="005A77FC">
        <w:rPr>
          <w:b/>
          <w:szCs w:val="24"/>
          <w:lang w:val="ru-RU"/>
        </w:rPr>
        <w:t>:</w:t>
      </w:r>
      <w:r w:rsidR="009D427E">
        <w:rPr>
          <w:b/>
          <w:szCs w:val="24"/>
          <w:lang w:val="ru-RU"/>
        </w:rPr>
        <w:t>0</w:t>
      </w:r>
      <w:r w:rsidR="00EA53DE" w:rsidRPr="005A77FC">
        <w:rPr>
          <w:b/>
          <w:szCs w:val="24"/>
          <w:lang w:val="ru-RU"/>
        </w:rPr>
        <w:t>0</w:t>
      </w:r>
      <w:r w:rsidR="009D427E">
        <w:rPr>
          <w:b/>
          <w:szCs w:val="24"/>
          <w:lang w:val="ru-RU"/>
        </w:rPr>
        <w:t>, обеденный перерыв: 12:30-13:30.</w:t>
      </w:r>
    </w:p>
    <w:p w14:paraId="510D1348" w14:textId="77777777" w:rsidR="00F85807" w:rsidRPr="00205D26" w:rsidRDefault="00AE49AC" w:rsidP="00F85807">
      <w:pPr>
        <w:spacing w:after="100"/>
        <w:ind w:left="567"/>
        <w:jc w:val="both"/>
        <w:rPr>
          <w:szCs w:val="24"/>
          <w:lang w:val="ru-RU"/>
        </w:rPr>
      </w:pPr>
      <w:r w:rsidRPr="00205D26">
        <w:rPr>
          <w:szCs w:val="24"/>
          <w:lang w:val="ru-RU"/>
        </w:rPr>
        <w:t>☐  ЦОН (паспорта, справки)</w:t>
      </w:r>
      <w:r w:rsidR="00EA53DE" w:rsidRPr="00205D26">
        <w:rPr>
          <w:szCs w:val="24"/>
          <w:lang w:val="ru-RU"/>
        </w:rPr>
        <w:t xml:space="preserve"> </w:t>
      </w:r>
      <w:r w:rsidR="004976F7" w:rsidRPr="00205D26">
        <w:rPr>
          <w:szCs w:val="24"/>
          <w:lang w:val="ru-RU"/>
        </w:rPr>
        <w:t xml:space="preserve">- </w:t>
      </w:r>
      <w:proofErr w:type="spellStart"/>
      <w:r w:rsidR="004976F7" w:rsidRPr="005A77FC">
        <w:rPr>
          <w:b/>
          <w:szCs w:val="24"/>
          <w:lang w:val="ru-RU"/>
        </w:rPr>
        <w:t>с.Сузак</w:t>
      </w:r>
      <w:proofErr w:type="spellEnd"/>
      <w:r w:rsidR="004976F7" w:rsidRPr="005A77FC">
        <w:rPr>
          <w:b/>
          <w:szCs w:val="24"/>
          <w:lang w:val="ru-RU"/>
        </w:rPr>
        <w:t xml:space="preserve">, </w:t>
      </w:r>
      <w:proofErr w:type="spellStart"/>
      <w:r w:rsidR="004976F7" w:rsidRPr="005A77FC">
        <w:rPr>
          <w:b/>
          <w:szCs w:val="24"/>
          <w:lang w:val="ru-RU"/>
        </w:rPr>
        <w:t>ул.Тиллабаева</w:t>
      </w:r>
      <w:proofErr w:type="spellEnd"/>
      <w:r w:rsidR="004976F7" w:rsidRPr="005A77FC">
        <w:rPr>
          <w:b/>
          <w:szCs w:val="24"/>
          <w:lang w:val="ru-RU"/>
        </w:rPr>
        <w:t xml:space="preserve">. 0374850135, </w:t>
      </w:r>
      <w:r w:rsidR="00F85807" w:rsidRPr="005A77FC">
        <w:rPr>
          <w:b/>
          <w:szCs w:val="24"/>
          <w:lang w:val="ru-RU"/>
        </w:rPr>
        <w:t>пн.-пт.: 0</w:t>
      </w:r>
      <w:r w:rsidR="00F85807">
        <w:rPr>
          <w:b/>
          <w:szCs w:val="24"/>
          <w:lang w:val="ru-RU"/>
        </w:rPr>
        <w:t>9</w:t>
      </w:r>
      <w:r w:rsidR="00F85807" w:rsidRPr="005A77FC">
        <w:rPr>
          <w:b/>
          <w:szCs w:val="24"/>
          <w:lang w:val="ru-RU"/>
        </w:rPr>
        <w:t>:</w:t>
      </w:r>
      <w:r w:rsidR="00F85807">
        <w:rPr>
          <w:b/>
          <w:szCs w:val="24"/>
          <w:lang w:val="ru-RU"/>
        </w:rPr>
        <w:t>0</w:t>
      </w:r>
      <w:r w:rsidR="00F85807" w:rsidRPr="005A77FC">
        <w:rPr>
          <w:b/>
          <w:szCs w:val="24"/>
          <w:lang w:val="ru-RU"/>
        </w:rPr>
        <w:t>0-1</w:t>
      </w:r>
      <w:r w:rsidR="00F85807">
        <w:rPr>
          <w:b/>
          <w:szCs w:val="24"/>
          <w:lang w:val="ru-RU"/>
        </w:rPr>
        <w:t>8</w:t>
      </w:r>
      <w:r w:rsidR="00F85807" w:rsidRPr="005A77FC">
        <w:rPr>
          <w:b/>
          <w:szCs w:val="24"/>
          <w:lang w:val="ru-RU"/>
        </w:rPr>
        <w:t>:</w:t>
      </w:r>
      <w:r w:rsidR="00F85807">
        <w:rPr>
          <w:b/>
          <w:szCs w:val="24"/>
          <w:lang w:val="ru-RU"/>
        </w:rPr>
        <w:t>0</w:t>
      </w:r>
      <w:r w:rsidR="00F85807" w:rsidRPr="005A77FC">
        <w:rPr>
          <w:b/>
          <w:szCs w:val="24"/>
          <w:lang w:val="ru-RU"/>
        </w:rPr>
        <w:t>0</w:t>
      </w:r>
      <w:r w:rsidR="00F85807">
        <w:rPr>
          <w:b/>
          <w:szCs w:val="24"/>
          <w:lang w:val="ru-RU"/>
        </w:rPr>
        <w:t>, обеденный перерыв: 12:30-13:30, выходные дни: Суббота-Воскресенье</w:t>
      </w:r>
      <w:r w:rsidR="00F85807">
        <w:rPr>
          <w:szCs w:val="24"/>
          <w:lang w:val="ru-RU"/>
        </w:rPr>
        <w:t>.</w:t>
      </w:r>
    </w:p>
    <w:p w14:paraId="4219D495" w14:textId="7DA9963B" w:rsidR="009B4450" w:rsidRPr="00205D26" w:rsidRDefault="009B4450" w:rsidP="00F85807">
      <w:pPr>
        <w:spacing w:after="100"/>
        <w:ind w:left="567"/>
        <w:jc w:val="both"/>
        <w:rPr>
          <w:szCs w:val="24"/>
          <w:lang w:val="ru-RU"/>
        </w:rPr>
      </w:pPr>
    </w:p>
    <w:p w14:paraId="73FD2C45" w14:textId="77777777" w:rsidR="009B4450" w:rsidRPr="00205D26" w:rsidRDefault="00AE49AC" w:rsidP="00205D26">
      <w:pPr>
        <w:jc w:val="both"/>
        <w:rPr>
          <w:szCs w:val="24"/>
          <w:lang w:val="ru-RU"/>
        </w:rPr>
      </w:pPr>
      <w:r w:rsidRPr="00205D26">
        <w:rPr>
          <w:szCs w:val="24"/>
          <w:lang w:val="ru-RU"/>
        </w:rPr>
        <w:br w:type="page"/>
      </w:r>
    </w:p>
    <w:p w14:paraId="52985298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ТОГУЗ-ТОРОУСКИЙ РАЙОН</w:t>
      </w:r>
    </w:p>
    <w:p w14:paraId="38A5710E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5</w:t>
      </w:r>
    </w:p>
    <w:p w14:paraId="3DEEE5C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А. </w:t>
      </w:r>
      <w:proofErr w:type="spellStart"/>
      <w:r w:rsidRPr="00AE49AC">
        <w:rPr>
          <w:b/>
          <w:lang w:val="ru-RU"/>
        </w:rPr>
        <w:t>Жакишов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атындагы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10F1C5E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6421B1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Манас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51170C7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7C45FE6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Тогуз</w:t>
      </w:r>
      <w:proofErr w:type="spellEnd"/>
      <w:r w:rsidRPr="00AE49AC">
        <w:rPr>
          <w:b/>
          <w:lang w:val="ru-RU"/>
        </w:rPr>
        <w:t xml:space="preserve">-Торо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243DB91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EF1A08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Мамлекттик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Тогуз</w:t>
      </w:r>
      <w:proofErr w:type="spellEnd"/>
      <w:r w:rsidRPr="00AE49AC">
        <w:rPr>
          <w:b/>
          <w:lang w:val="ru-RU"/>
        </w:rPr>
        <w:t xml:space="preserve">-Торо району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46A9708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D4FD2E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Тогуз</w:t>
      </w:r>
      <w:proofErr w:type="spellEnd"/>
      <w:r w:rsidRPr="00AE49AC">
        <w:rPr>
          <w:b/>
          <w:lang w:val="ru-RU"/>
        </w:rPr>
        <w:t xml:space="preserve">-Торо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администрациясы</w:t>
      </w:r>
      <w:proofErr w:type="spellEnd"/>
    </w:p>
    <w:p w14:paraId="2A5B91A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15F0BA6C" w14:textId="77777777" w:rsidR="009B4450" w:rsidRPr="00AE49AC" w:rsidRDefault="009B4450">
      <w:pPr>
        <w:spacing w:after="80"/>
        <w:rPr>
          <w:lang w:val="ru-RU"/>
        </w:rPr>
      </w:pPr>
    </w:p>
    <w:p w14:paraId="4F2C7E86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78FECAD8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 xml:space="preserve">☐  </w:t>
      </w:r>
      <w:proofErr w:type="spellStart"/>
      <w:r w:rsidRPr="00AE49AC">
        <w:rPr>
          <w:lang w:val="ru-RU"/>
        </w:rPr>
        <w:t>Айыл</w:t>
      </w:r>
      <w:proofErr w:type="spellEnd"/>
      <w:r w:rsidRPr="00AE49AC">
        <w:rPr>
          <w:lang w:val="ru-RU"/>
        </w:rPr>
        <w:t xml:space="preserve"> </w:t>
      </w:r>
      <w:proofErr w:type="spellStart"/>
      <w:r w:rsidRPr="00AE49AC">
        <w:rPr>
          <w:lang w:val="ru-RU"/>
        </w:rPr>
        <w:t>окмоту</w:t>
      </w:r>
      <w:proofErr w:type="spellEnd"/>
    </w:p>
    <w:p w14:paraId="61B8BD73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Вода (водоканал)</w:t>
      </w:r>
    </w:p>
    <w:p w14:paraId="0748BDB9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Свет (электросети, РЭС)</w:t>
      </w:r>
    </w:p>
    <w:p w14:paraId="0CA306A0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Вывоз мусора</w:t>
      </w:r>
    </w:p>
    <w:p w14:paraId="6541E63D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Дороги</w:t>
      </w:r>
    </w:p>
    <w:p w14:paraId="2C2AA24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Земля и кадастр</w:t>
      </w:r>
    </w:p>
    <w:p w14:paraId="7A9F6742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Архитектура</w:t>
      </w:r>
    </w:p>
    <w:p w14:paraId="50495266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Соцфонд (пенсии)</w:t>
      </w:r>
    </w:p>
    <w:p w14:paraId="27EB03F9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Соцзащита (пособия)</w:t>
      </w:r>
    </w:p>
    <w:p w14:paraId="7E043707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ЦОН (паспорта, справки)</w:t>
      </w:r>
    </w:p>
    <w:p w14:paraId="02C0040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Больница / ЦСМ</w:t>
      </w:r>
    </w:p>
    <w:p w14:paraId="1B66429A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Отдел образования</w:t>
      </w:r>
    </w:p>
    <w:p w14:paraId="3D15D62E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Милиция (ОВД)</w:t>
      </w:r>
    </w:p>
    <w:p w14:paraId="09C67117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Ветеринария</w:t>
      </w:r>
    </w:p>
    <w:p w14:paraId="1CED32AF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52BE274F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ТОКТОГУЛЬСКИЙ РАЙОН</w:t>
      </w:r>
    </w:p>
    <w:p w14:paraId="63F6E354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71</w:t>
      </w:r>
    </w:p>
    <w:p w14:paraId="117C015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окмоту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Абды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Суеркуловского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айылного</w:t>
      </w:r>
      <w:proofErr w:type="spellEnd"/>
      <w:r w:rsidRPr="00AE49AC">
        <w:rPr>
          <w:b/>
          <w:lang w:val="ru-RU"/>
        </w:rPr>
        <w:t xml:space="preserve"> аймака</w:t>
      </w:r>
    </w:p>
    <w:p w14:paraId="5D4CD2D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6741EA6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окмоту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Уч-Терекского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айылного</w:t>
      </w:r>
      <w:proofErr w:type="spellEnd"/>
      <w:r w:rsidRPr="00AE49AC">
        <w:rPr>
          <w:b/>
          <w:lang w:val="ru-RU"/>
        </w:rPr>
        <w:t xml:space="preserve"> аймака</w:t>
      </w:r>
    </w:p>
    <w:p w14:paraId="66C98EB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D75BA0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окмоту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Элмирбек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Иманалиевского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айылного</w:t>
      </w:r>
      <w:proofErr w:type="spellEnd"/>
      <w:r w:rsidRPr="00AE49AC">
        <w:rPr>
          <w:b/>
          <w:lang w:val="ru-RU"/>
        </w:rPr>
        <w:t xml:space="preserve"> аймака</w:t>
      </w:r>
    </w:p>
    <w:p w14:paraId="086EA8C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184E05B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окмоту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айылного</w:t>
      </w:r>
      <w:proofErr w:type="spellEnd"/>
      <w:r w:rsidRPr="00AE49AC">
        <w:rPr>
          <w:b/>
          <w:lang w:val="ru-RU"/>
        </w:rPr>
        <w:t xml:space="preserve"> аймака </w:t>
      </w:r>
      <w:proofErr w:type="spellStart"/>
      <w:r w:rsidRPr="00AE49AC">
        <w:rPr>
          <w:b/>
          <w:lang w:val="ru-RU"/>
        </w:rPr>
        <w:t>Кетмен</w:t>
      </w:r>
      <w:proofErr w:type="spellEnd"/>
      <w:r w:rsidRPr="00AE49AC">
        <w:rPr>
          <w:b/>
          <w:lang w:val="ru-RU"/>
        </w:rPr>
        <w:t>-Добо</w:t>
      </w:r>
    </w:p>
    <w:p w14:paraId="043EA13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1BA888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окмоту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айылного</w:t>
      </w:r>
      <w:proofErr w:type="spellEnd"/>
      <w:r w:rsidRPr="00AE49AC">
        <w:rPr>
          <w:b/>
          <w:lang w:val="ru-RU"/>
        </w:rPr>
        <w:t xml:space="preserve"> аймака Сары-Камыш</w:t>
      </w:r>
    </w:p>
    <w:p w14:paraId="1C137D1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2B2355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Государственное учреждение “Дирекция по управлению средствами специального счета Токтогульского района и села </w:t>
      </w:r>
      <w:proofErr w:type="spellStart"/>
      <w:r w:rsidRPr="00AE49AC">
        <w:rPr>
          <w:b/>
          <w:lang w:val="ru-RU"/>
        </w:rPr>
        <w:t>Жазы-Кечуу</w:t>
      </w:r>
      <w:proofErr w:type="spellEnd"/>
      <w:r w:rsidRPr="00AE49AC">
        <w:rPr>
          <w:b/>
          <w:lang w:val="ru-RU"/>
        </w:rPr>
        <w:t xml:space="preserve"> города Кара-Куль Джалал-Абадской области</w:t>
      </w:r>
    </w:p>
    <w:p w14:paraId="79B62D7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5CFB11A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Государственный природный парк “</w:t>
      </w:r>
      <w:proofErr w:type="spellStart"/>
      <w:r w:rsidRPr="00AE49AC">
        <w:rPr>
          <w:b/>
          <w:lang w:val="ru-RU"/>
        </w:rPr>
        <w:t>Алатай</w:t>
      </w:r>
      <w:proofErr w:type="spellEnd"/>
      <w:r w:rsidRPr="00AE49AC">
        <w:rPr>
          <w:b/>
          <w:lang w:val="ru-RU"/>
        </w:rPr>
        <w:t>”</w:t>
      </w:r>
    </w:p>
    <w:p w14:paraId="26E15BB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2E88FEE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Детский сад </w:t>
      </w:r>
      <w:proofErr w:type="spellStart"/>
      <w:r w:rsidRPr="00AE49AC">
        <w:rPr>
          <w:b/>
          <w:lang w:val="ru-RU"/>
        </w:rPr>
        <w:t>Адеми</w:t>
      </w:r>
      <w:proofErr w:type="spellEnd"/>
    </w:p>
    <w:p w14:paraId="58A6F7C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87D22D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Детский сад </w:t>
      </w:r>
      <w:proofErr w:type="spellStart"/>
      <w:r w:rsidRPr="00AE49AC">
        <w:rPr>
          <w:b/>
          <w:lang w:val="ru-RU"/>
        </w:rPr>
        <w:t>Акылай</w:t>
      </w:r>
      <w:proofErr w:type="spellEnd"/>
    </w:p>
    <w:p w14:paraId="13ADF11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305C8A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Детский сад Арча-</w:t>
      </w:r>
      <w:proofErr w:type="spellStart"/>
      <w:r w:rsidRPr="00AE49AC">
        <w:rPr>
          <w:b/>
          <w:lang w:val="ru-RU"/>
        </w:rPr>
        <w:t>Бешик</w:t>
      </w:r>
      <w:proofErr w:type="spellEnd"/>
    </w:p>
    <w:p w14:paraId="5FF09B3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C7E9AC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Детский сад </w:t>
      </w:r>
      <w:proofErr w:type="spellStart"/>
      <w:r w:rsidRPr="00AE49AC">
        <w:rPr>
          <w:b/>
          <w:lang w:val="ru-RU"/>
        </w:rPr>
        <w:t>Асел</w:t>
      </w:r>
      <w:proofErr w:type="spellEnd"/>
    </w:p>
    <w:p w14:paraId="1005181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E7AFD7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Детский сад </w:t>
      </w:r>
      <w:proofErr w:type="spellStart"/>
      <w:r w:rsidRPr="00AE49AC">
        <w:rPr>
          <w:b/>
          <w:lang w:val="ru-RU"/>
        </w:rPr>
        <w:t>Байчечекей</w:t>
      </w:r>
      <w:proofErr w:type="spellEnd"/>
    </w:p>
    <w:p w14:paraId="3F5B359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922EC5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Детский сад </w:t>
      </w:r>
      <w:proofErr w:type="spellStart"/>
      <w:r w:rsidRPr="00AE49AC">
        <w:rPr>
          <w:b/>
          <w:lang w:val="ru-RU"/>
        </w:rPr>
        <w:t>Балалык</w:t>
      </w:r>
      <w:proofErr w:type="spellEnd"/>
    </w:p>
    <w:p w14:paraId="3BD2B32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D30CE2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Детский сад Достук</w:t>
      </w:r>
    </w:p>
    <w:p w14:paraId="7462150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1CD530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Детский сад </w:t>
      </w:r>
      <w:proofErr w:type="spellStart"/>
      <w:r w:rsidRPr="00AE49AC">
        <w:rPr>
          <w:b/>
          <w:lang w:val="ru-RU"/>
        </w:rPr>
        <w:t>Келечек</w:t>
      </w:r>
      <w:proofErr w:type="spellEnd"/>
    </w:p>
    <w:p w14:paraId="6CF646A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F02115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Детский сад </w:t>
      </w:r>
      <w:proofErr w:type="spellStart"/>
      <w:r w:rsidRPr="00AE49AC">
        <w:rPr>
          <w:b/>
          <w:lang w:val="ru-RU"/>
        </w:rPr>
        <w:t>Күн</w:t>
      </w:r>
      <w:proofErr w:type="spellEnd"/>
      <w:r w:rsidRPr="00AE49AC">
        <w:rPr>
          <w:b/>
          <w:lang w:val="ru-RU"/>
        </w:rPr>
        <w:t>-Нуру</w:t>
      </w:r>
    </w:p>
    <w:p w14:paraId="4D5F52B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CF57E8A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Детский сад </w:t>
      </w:r>
      <w:proofErr w:type="spellStart"/>
      <w:r w:rsidRPr="00AE49AC">
        <w:rPr>
          <w:b/>
          <w:lang w:val="ru-RU"/>
        </w:rPr>
        <w:t>Наристе</w:t>
      </w:r>
      <w:proofErr w:type="spellEnd"/>
    </w:p>
    <w:p w14:paraId="51044D39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lastRenderedPageBreak/>
        <w:t>Принести: телефон, адрес, часы работы.</w:t>
      </w:r>
    </w:p>
    <w:p w14:paraId="2D135C6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Детский сад </w:t>
      </w:r>
      <w:proofErr w:type="spellStart"/>
      <w:r w:rsidRPr="00AE49AC">
        <w:rPr>
          <w:b/>
          <w:lang w:val="ru-RU"/>
        </w:rPr>
        <w:t>Нурпейилим</w:t>
      </w:r>
      <w:proofErr w:type="spellEnd"/>
    </w:p>
    <w:p w14:paraId="5ACD777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76D277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Министрлер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Кабинетине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караштуу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Жер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ресурстары</w:t>
      </w:r>
      <w:proofErr w:type="spellEnd"/>
      <w:r w:rsidRPr="00AE49AC">
        <w:rPr>
          <w:b/>
          <w:lang w:val="ru-RU"/>
        </w:rPr>
        <w:t xml:space="preserve">, кадастр, геодезия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картография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агенттиктин</w:t>
      </w:r>
      <w:proofErr w:type="spellEnd"/>
      <w:r w:rsidRPr="00AE49AC">
        <w:rPr>
          <w:b/>
          <w:lang w:val="ru-RU"/>
        </w:rPr>
        <w:t xml:space="preserve"> Токтогул филиалы</w:t>
      </w:r>
    </w:p>
    <w:p w14:paraId="518EBC4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BDA637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Токтогул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3426740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423DA8A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Лесная служба Токтогульский лесхоз</w:t>
      </w:r>
    </w:p>
    <w:p w14:paraId="527CCBE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18A7AC6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</w:t>
      </w:r>
      <w:proofErr w:type="spellStart"/>
      <w:r w:rsidRPr="00AE49AC">
        <w:rPr>
          <w:b/>
          <w:lang w:val="ru-RU"/>
        </w:rPr>
        <w:t>Жаңы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Доор</w:t>
      </w:r>
      <w:proofErr w:type="spellEnd"/>
      <w:r w:rsidRPr="00AE49AC">
        <w:rPr>
          <w:b/>
          <w:lang w:val="ru-RU"/>
        </w:rPr>
        <w:t>»</w:t>
      </w:r>
    </w:p>
    <w:p w14:paraId="738D771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51F2D8A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канал»</w:t>
      </w:r>
    </w:p>
    <w:p w14:paraId="6822BBC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78BC24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«Таза аймак»</w:t>
      </w:r>
    </w:p>
    <w:p w14:paraId="67A8DB9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3FDC3E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</w:t>
      </w:r>
      <w:proofErr w:type="spellStart"/>
      <w:r w:rsidRPr="00AE49AC">
        <w:rPr>
          <w:b/>
          <w:lang w:val="ru-RU"/>
        </w:rPr>
        <w:t>Торкен</w:t>
      </w:r>
      <w:proofErr w:type="spellEnd"/>
      <w:r w:rsidRPr="00AE49AC">
        <w:rPr>
          <w:b/>
          <w:lang w:val="ru-RU"/>
        </w:rPr>
        <w:t>»</w:t>
      </w:r>
    </w:p>
    <w:p w14:paraId="4950E1F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EF975E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</w:t>
      </w:r>
      <w:proofErr w:type="spellStart"/>
      <w:r w:rsidRPr="00AE49AC">
        <w:rPr>
          <w:b/>
          <w:lang w:val="ru-RU"/>
        </w:rPr>
        <w:t>Уч</w:t>
      </w:r>
      <w:proofErr w:type="spellEnd"/>
      <w:r w:rsidRPr="00AE49AC">
        <w:rPr>
          <w:b/>
          <w:lang w:val="ru-RU"/>
        </w:rPr>
        <w:t>-Терек таза»</w:t>
      </w:r>
    </w:p>
    <w:p w14:paraId="032E03F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75A6EFA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</w:t>
      </w:r>
      <w:proofErr w:type="spellStart"/>
      <w:r w:rsidRPr="00AE49AC">
        <w:rPr>
          <w:b/>
          <w:lang w:val="ru-RU"/>
        </w:rPr>
        <w:t>Ыңгайлуу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шарт</w:t>
      </w:r>
      <w:proofErr w:type="spellEnd"/>
      <w:r w:rsidRPr="00AE49AC">
        <w:rPr>
          <w:b/>
          <w:lang w:val="ru-RU"/>
        </w:rPr>
        <w:t>»</w:t>
      </w:r>
    </w:p>
    <w:p w14:paraId="03601D4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950F17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Мамлекттик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Токтогул району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514BF13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971B16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Мэрия города Токтогул</w:t>
      </w:r>
    </w:p>
    <w:p w14:paraId="49AFC83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7A17D6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ОАО Кыргызтелеком </w:t>
      </w:r>
      <w:proofErr w:type="spellStart"/>
      <w:r w:rsidRPr="00AE49AC">
        <w:rPr>
          <w:b/>
          <w:lang w:val="ru-RU"/>
        </w:rPr>
        <w:t>Токтогулькое</w:t>
      </w:r>
      <w:proofErr w:type="spellEnd"/>
      <w:r w:rsidRPr="00AE49AC">
        <w:rPr>
          <w:b/>
          <w:lang w:val="ru-RU"/>
        </w:rPr>
        <w:t xml:space="preserve"> отделение</w:t>
      </w:r>
    </w:p>
    <w:p w14:paraId="095425C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7C39B22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ОАО “Кыргыз Почтасы” Токтогульский районный филиал</w:t>
      </w:r>
    </w:p>
    <w:p w14:paraId="4C73ABB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0C8EDAD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Отдел внутренних дел Токтогульского района</w:t>
      </w:r>
    </w:p>
    <w:p w14:paraId="5F6EBB7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361A3E5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Отдел пробации по Токтогульскому району</w:t>
      </w:r>
    </w:p>
    <w:p w14:paraId="27D54F7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3D5752B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lastRenderedPageBreak/>
        <w:t>•  Отдел чрезвычайных ситуаций по Токтогульскому району</w:t>
      </w:r>
    </w:p>
    <w:p w14:paraId="5A0DFED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65F56FD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Прокуратура Токтогульского района</w:t>
      </w:r>
    </w:p>
    <w:p w14:paraId="13CF813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1A9DD29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Социальный фонд Кыргызской Республики при Кабинете Министров Кыргызской Республики Токтогульское районное управление</w:t>
      </w:r>
    </w:p>
    <w:p w14:paraId="33A56F2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6CA62C1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 РЭС</w:t>
      </w:r>
    </w:p>
    <w:p w14:paraId="3DF76BE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57F2E05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Токтогул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1B966E7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751959F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Токтогул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администрациясы</w:t>
      </w:r>
      <w:proofErr w:type="spellEnd"/>
    </w:p>
    <w:p w14:paraId="689C7D0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674F61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Токтогул сектору — транспорт </w:t>
      </w:r>
      <w:proofErr w:type="spellStart"/>
      <w:r w:rsidRPr="00AE49AC">
        <w:rPr>
          <w:b/>
          <w:lang w:val="ru-RU"/>
        </w:rPr>
        <w:t>каттоо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6010CE6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7FCC2D2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Токтогульский районный военный комиссариат Жалал-Абадской области</w:t>
      </w:r>
    </w:p>
    <w:p w14:paraId="56ECE6D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595FBBD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Токтогульский районный государственный архив</w:t>
      </w:r>
    </w:p>
    <w:p w14:paraId="48B6E24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2B12B0B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Токтогульский районный отдел ГКНБ</w:t>
      </w:r>
    </w:p>
    <w:p w14:paraId="0711C21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F50620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Токтогульский районный отдел культуры</w:t>
      </w:r>
    </w:p>
    <w:p w14:paraId="59CE30D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563470B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Токтогульский районный отдел образования</w:t>
      </w:r>
    </w:p>
    <w:p w14:paraId="34D4D05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63491B0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Токтогульский районный отдел статистики Джалал-Абадского областного управления статистики Национального статистического комитета Кыргызской Республики</w:t>
      </w:r>
    </w:p>
    <w:p w14:paraId="069EC6B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1439446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Токтогульский районный центр общеврачебной практики</w:t>
      </w:r>
    </w:p>
    <w:p w14:paraId="7401DD8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069DB55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Токтогульский районный центр профилактики заболеваний и государственного санитарно-эпидемиологического надзора</w:t>
      </w:r>
    </w:p>
    <w:p w14:paraId="6B43280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0A6317F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Токтогульский филиал государственного </w:t>
      </w:r>
      <w:proofErr w:type="spellStart"/>
      <w:r w:rsidRPr="00AE49AC">
        <w:rPr>
          <w:b/>
          <w:lang w:val="ru-RU"/>
        </w:rPr>
        <w:t>агенства</w:t>
      </w:r>
      <w:proofErr w:type="spellEnd"/>
      <w:r w:rsidRPr="00AE49AC">
        <w:rPr>
          <w:b/>
          <w:lang w:val="ru-RU"/>
        </w:rPr>
        <w:t xml:space="preserve"> по земельным ресурсам, кадастру. Геодезии и картографии при Кабинете </w:t>
      </w:r>
      <w:proofErr w:type="spellStart"/>
      <w:r w:rsidRPr="00AE49AC">
        <w:rPr>
          <w:b/>
          <w:lang w:val="ru-RU"/>
        </w:rPr>
        <w:t>Минстров</w:t>
      </w:r>
      <w:proofErr w:type="spellEnd"/>
      <w:r w:rsidRPr="00AE49AC">
        <w:rPr>
          <w:b/>
          <w:lang w:val="ru-RU"/>
        </w:rPr>
        <w:t xml:space="preserve"> Кыргызской Республики</w:t>
      </w:r>
    </w:p>
    <w:p w14:paraId="169C2C8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006565A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Токтогульское районное ветеринарная лаборатория"</w:t>
      </w:r>
    </w:p>
    <w:p w14:paraId="4CF88D8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lastRenderedPageBreak/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76597AA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Токтогульское районное управление ветеринарии, развития животноводства, </w:t>
      </w:r>
      <w:proofErr w:type="spellStart"/>
      <w:r w:rsidRPr="00AE49AC">
        <w:rPr>
          <w:b/>
          <w:lang w:val="ru-RU"/>
        </w:rPr>
        <w:t>патсбищ</w:t>
      </w:r>
      <w:proofErr w:type="spellEnd"/>
      <w:r w:rsidRPr="00AE49AC">
        <w:rPr>
          <w:b/>
          <w:lang w:val="ru-RU"/>
        </w:rPr>
        <w:t xml:space="preserve"> и кормов</w:t>
      </w:r>
    </w:p>
    <w:p w14:paraId="61C383B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24A16AC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Токтогульское районное управление водного хозяйства при службе водных ресурсов при министерстве Водных ресурсов сельского хозяйства и перерабатывающей промышленности Кыргызской Республики</w:t>
      </w:r>
    </w:p>
    <w:p w14:paraId="5F8A704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5D02CDD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Токтогульское районное управление по градостроительству и архитектуре Департамента градостроительства и архитектуры при Государственном агентстве архитектуры, строительства и жилищно-коммунального хозяйства при Кабинете Министров Кыргызской Республики</w:t>
      </w:r>
    </w:p>
    <w:p w14:paraId="4F9F1D0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2629554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Токтогульское районное управление труда, социального обеспечения и миграции</w:t>
      </w:r>
    </w:p>
    <w:p w14:paraId="1ABA814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7FFE68D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Токтогульское </w:t>
      </w:r>
      <w:proofErr w:type="spellStart"/>
      <w:r w:rsidRPr="00AE49AC">
        <w:rPr>
          <w:b/>
          <w:lang w:val="ru-RU"/>
        </w:rPr>
        <w:t>районое</w:t>
      </w:r>
      <w:proofErr w:type="spellEnd"/>
      <w:r w:rsidRPr="00AE49AC">
        <w:rPr>
          <w:b/>
          <w:lang w:val="ru-RU"/>
        </w:rPr>
        <w:t xml:space="preserve"> управление аграрного развития</w:t>
      </w:r>
    </w:p>
    <w:p w14:paraId="5E09F1F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3E93E74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Толук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окмоту</w:t>
      </w:r>
      <w:proofErr w:type="spellEnd"/>
      <w:r w:rsidRPr="00AE49AC">
        <w:rPr>
          <w:b/>
          <w:lang w:val="ru-RU"/>
        </w:rPr>
        <w:t xml:space="preserve">, </w:t>
      </w:r>
      <w:proofErr w:type="spellStart"/>
      <w:r w:rsidRPr="00AE49AC">
        <w:rPr>
          <w:b/>
          <w:lang w:val="ru-RU"/>
        </w:rPr>
        <w:t>айылного</w:t>
      </w:r>
      <w:proofErr w:type="spellEnd"/>
      <w:r w:rsidRPr="00AE49AC">
        <w:rPr>
          <w:b/>
          <w:lang w:val="ru-RU"/>
        </w:rPr>
        <w:t xml:space="preserve"> аймака Толук</w:t>
      </w:r>
    </w:p>
    <w:p w14:paraId="4B1D174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613531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Управление Начального </w:t>
      </w:r>
      <w:proofErr w:type="spellStart"/>
      <w:r w:rsidRPr="00AE49AC">
        <w:rPr>
          <w:b/>
          <w:lang w:val="ru-RU"/>
        </w:rPr>
        <w:t>Прфессионального</w:t>
      </w:r>
      <w:proofErr w:type="spellEnd"/>
      <w:r w:rsidRPr="00AE49AC">
        <w:rPr>
          <w:b/>
          <w:lang w:val="ru-RU"/>
        </w:rPr>
        <w:t xml:space="preserve"> образования профессиональный лицей №39 имени А. </w:t>
      </w:r>
      <w:proofErr w:type="spellStart"/>
      <w:r w:rsidRPr="00AE49AC">
        <w:rPr>
          <w:b/>
          <w:lang w:val="ru-RU"/>
        </w:rPr>
        <w:t>Бердалиева</w:t>
      </w:r>
      <w:proofErr w:type="spellEnd"/>
    </w:p>
    <w:p w14:paraId="1E667D3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CDE1F6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Управление государственной налоговой службы по Токтогульскому району Джалал-Абадской области</w:t>
      </w:r>
    </w:p>
    <w:p w14:paraId="5067F21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3EBF01E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Филиал Дорожно-эксплуатационное предприятие №23 Государственного предприятия "</w:t>
      </w:r>
      <w:proofErr w:type="spellStart"/>
      <w:r w:rsidRPr="00AE49AC">
        <w:rPr>
          <w:b/>
          <w:lang w:val="ru-RU"/>
        </w:rPr>
        <w:t>Кыргызавтожол</w:t>
      </w:r>
      <w:proofErr w:type="spellEnd"/>
      <w:r w:rsidRPr="00AE49AC">
        <w:rPr>
          <w:b/>
          <w:lang w:val="ru-RU"/>
        </w:rPr>
        <w:t>-Юг" при Министерстве транспорта и коммуникаций Кыргызской Республики</w:t>
      </w:r>
    </w:p>
    <w:p w14:paraId="40B8881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024A4C7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Центр обслуживания населения 04-10</w:t>
      </w:r>
    </w:p>
    <w:p w14:paraId="7763AD0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45F273F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Ч. </w:t>
      </w:r>
      <w:proofErr w:type="spellStart"/>
      <w:r w:rsidRPr="00AE49AC">
        <w:rPr>
          <w:b/>
          <w:lang w:val="ru-RU"/>
        </w:rPr>
        <w:t>Орозов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атындагы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0157839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15607F9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Школа </w:t>
      </w:r>
      <w:proofErr w:type="spellStart"/>
      <w:r w:rsidRPr="00AE49AC">
        <w:rPr>
          <w:b/>
          <w:lang w:val="ru-RU"/>
        </w:rPr>
        <w:t>Бөкөнбаев</w:t>
      </w:r>
      <w:proofErr w:type="spellEnd"/>
    </w:p>
    <w:p w14:paraId="320C8D9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6A1B4B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Школа Лицей </w:t>
      </w:r>
      <w:proofErr w:type="spellStart"/>
      <w:r w:rsidRPr="00AE49AC">
        <w:rPr>
          <w:b/>
          <w:lang w:val="ru-RU"/>
        </w:rPr>
        <w:t>Т.Ормонбеков</w:t>
      </w:r>
      <w:proofErr w:type="spellEnd"/>
    </w:p>
    <w:p w14:paraId="249F79A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50C078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Школа </w:t>
      </w:r>
      <w:proofErr w:type="spellStart"/>
      <w:r w:rsidRPr="00AE49AC">
        <w:rPr>
          <w:b/>
          <w:lang w:val="ru-RU"/>
        </w:rPr>
        <w:t>Турдумамбетов</w:t>
      </w:r>
      <w:proofErr w:type="spellEnd"/>
    </w:p>
    <w:p w14:paraId="098A8DA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lastRenderedPageBreak/>
        <w:t>Принести: телефон, адрес, часы работы.</w:t>
      </w:r>
    </w:p>
    <w:p w14:paraId="2369A85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Школа №1 Токтогул</w:t>
      </w:r>
    </w:p>
    <w:p w14:paraId="276C9B5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C90267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Школа №10 </w:t>
      </w:r>
      <w:proofErr w:type="spellStart"/>
      <w:r w:rsidRPr="00AE49AC">
        <w:rPr>
          <w:b/>
          <w:lang w:val="ru-RU"/>
        </w:rPr>
        <w:t>Т.Казатов</w:t>
      </w:r>
      <w:proofErr w:type="spellEnd"/>
    </w:p>
    <w:p w14:paraId="112195B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07958D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Школа №11 </w:t>
      </w:r>
      <w:proofErr w:type="spellStart"/>
      <w:r w:rsidRPr="00AE49AC">
        <w:rPr>
          <w:b/>
          <w:lang w:val="ru-RU"/>
        </w:rPr>
        <w:t>Т.Тешебаев</w:t>
      </w:r>
      <w:proofErr w:type="spellEnd"/>
    </w:p>
    <w:p w14:paraId="5A514F7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C632C7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Школа №4 </w:t>
      </w:r>
      <w:proofErr w:type="spellStart"/>
      <w:r w:rsidRPr="00AE49AC">
        <w:rPr>
          <w:b/>
          <w:lang w:val="ru-RU"/>
        </w:rPr>
        <w:t>Н.Бримкулов</w:t>
      </w:r>
      <w:proofErr w:type="spellEnd"/>
    </w:p>
    <w:p w14:paraId="03AD20E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3D411C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Школа №7 Манас</w:t>
      </w:r>
    </w:p>
    <w:p w14:paraId="19BA497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1AA256F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Школа №8 </w:t>
      </w:r>
      <w:proofErr w:type="spellStart"/>
      <w:r w:rsidRPr="00AE49AC">
        <w:rPr>
          <w:b/>
          <w:lang w:val="ru-RU"/>
        </w:rPr>
        <w:t>А.Иманбаев</w:t>
      </w:r>
      <w:proofErr w:type="spellEnd"/>
    </w:p>
    <w:p w14:paraId="60EE322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2D07749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Школа №9 </w:t>
      </w:r>
      <w:proofErr w:type="spellStart"/>
      <w:r w:rsidRPr="00AE49AC">
        <w:rPr>
          <w:b/>
          <w:lang w:val="ru-RU"/>
        </w:rPr>
        <w:t>И.Умаров</w:t>
      </w:r>
      <w:proofErr w:type="spellEnd"/>
    </w:p>
    <w:p w14:paraId="120F831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824EDD5" w14:textId="77777777" w:rsidR="009B4450" w:rsidRPr="00AE49AC" w:rsidRDefault="009B4450">
      <w:pPr>
        <w:spacing w:after="80"/>
        <w:rPr>
          <w:lang w:val="ru-RU"/>
        </w:rPr>
      </w:pPr>
    </w:p>
    <w:p w14:paraId="3BC4F479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0DE3959C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Больница / ЦСМ</w:t>
      </w:r>
    </w:p>
    <w:p w14:paraId="6EEF385E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6A525EEA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ЧАТКАЛЬСКИЙ РАЙОН</w:t>
      </w:r>
    </w:p>
    <w:p w14:paraId="75101F15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9</w:t>
      </w:r>
    </w:p>
    <w:p w14:paraId="06854DF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окмоту</w:t>
      </w:r>
      <w:proofErr w:type="spellEnd"/>
      <w:r w:rsidRPr="00AE49AC">
        <w:rPr>
          <w:b/>
          <w:lang w:val="ru-RU"/>
        </w:rPr>
        <w:t xml:space="preserve"> Терек-</w:t>
      </w:r>
      <w:proofErr w:type="spellStart"/>
      <w:r w:rsidRPr="00AE49AC">
        <w:rPr>
          <w:b/>
          <w:lang w:val="ru-RU"/>
        </w:rPr>
        <w:t>Сайского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айылного</w:t>
      </w:r>
      <w:proofErr w:type="spellEnd"/>
      <w:r w:rsidRPr="00AE49AC">
        <w:rPr>
          <w:b/>
          <w:lang w:val="ru-RU"/>
        </w:rPr>
        <w:t xml:space="preserve"> аймака</w:t>
      </w:r>
    </w:p>
    <w:p w14:paraId="430B937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2E259E5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Каныш-Кыя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өкмөтү</w:t>
      </w:r>
      <w:proofErr w:type="spellEnd"/>
    </w:p>
    <w:p w14:paraId="743936F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51FE921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Чаткал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2E389AC9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C96DD9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</w:t>
      </w:r>
      <w:proofErr w:type="spellStart"/>
      <w:r w:rsidRPr="00AE49AC">
        <w:rPr>
          <w:b/>
          <w:lang w:val="ru-RU"/>
        </w:rPr>
        <w:t>Каныш-Кыя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Тазалык</w:t>
      </w:r>
      <w:proofErr w:type="spellEnd"/>
      <w:r w:rsidRPr="00AE49AC">
        <w:rPr>
          <w:b/>
          <w:lang w:val="ru-RU"/>
        </w:rPr>
        <w:t>»</w:t>
      </w:r>
    </w:p>
    <w:p w14:paraId="52C0027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2B2C28F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Мамлекттик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Чаткал</w:t>
      </w:r>
      <w:proofErr w:type="spellEnd"/>
      <w:r w:rsidRPr="00AE49AC">
        <w:rPr>
          <w:b/>
          <w:lang w:val="ru-RU"/>
        </w:rPr>
        <w:t xml:space="preserve"> району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582C3E0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453A7F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Сумсар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рпактика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0860B03D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0055DC6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Чаткал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Агрардык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өнүктүрүү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78F4C60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15F369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Чаткал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ЖДПБ</w:t>
      </w:r>
    </w:p>
    <w:p w14:paraId="1CBD505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5BFD02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Чаткал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райондук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администрациясы</w:t>
      </w:r>
      <w:proofErr w:type="spellEnd"/>
    </w:p>
    <w:p w14:paraId="4AA14B0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28C708E2" w14:textId="77777777" w:rsidR="009B4450" w:rsidRPr="00AE49AC" w:rsidRDefault="009B4450">
      <w:pPr>
        <w:spacing w:after="80"/>
        <w:rPr>
          <w:lang w:val="ru-RU"/>
        </w:rPr>
      </w:pPr>
    </w:p>
    <w:p w14:paraId="76AC7D52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5250ADF8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Вода (водоканал)</w:t>
      </w:r>
    </w:p>
    <w:p w14:paraId="7C2EF49B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Свет (электросети, РЭС)</w:t>
      </w:r>
    </w:p>
    <w:p w14:paraId="306AE5A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Дороги</w:t>
      </w:r>
    </w:p>
    <w:p w14:paraId="0FF82D2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Земля и кадастр</w:t>
      </w:r>
    </w:p>
    <w:p w14:paraId="3EE80416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Архитектура</w:t>
      </w:r>
    </w:p>
    <w:p w14:paraId="65F18333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Соцфонд (пенсии)</w:t>
      </w:r>
    </w:p>
    <w:p w14:paraId="7D43391B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Соцзащита (пособия)</w:t>
      </w:r>
    </w:p>
    <w:p w14:paraId="16F2AB22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ЦОН (паспорта, справки)</w:t>
      </w:r>
    </w:p>
    <w:p w14:paraId="769C0799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Больница / ЦСМ</w:t>
      </w:r>
    </w:p>
    <w:p w14:paraId="5ADC6706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Отдел образования</w:t>
      </w:r>
    </w:p>
    <w:p w14:paraId="5469477E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Милиция (ОВД)</w:t>
      </w:r>
    </w:p>
    <w:p w14:paraId="65E87F58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Ветеринария</w:t>
      </w:r>
    </w:p>
    <w:p w14:paraId="236A3341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lastRenderedPageBreak/>
        <w:br w:type="page"/>
      </w:r>
    </w:p>
    <w:p w14:paraId="3C3D07C0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ГОРОД МАНАС (ЖАЛАЛ-АБАД)</w:t>
      </w:r>
    </w:p>
    <w:p w14:paraId="0C5F2100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47</w:t>
      </w:r>
    </w:p>
    <w:p w14:paraId="3881C51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«</w:t>
      </w:r>
      <w:proofErr w:type="spellStart"/>
      <w:r w:rsidRPr="00AE49AC">
        <w:rPr>
          <w:b/>
          <w:lang w:val="ru-RU"/>
        </w:rPr>
        <w:t>Акыйкат</w:t>
      </w:r>
      <w:proofErr w:type="spellEnd"/>
      <w:r w:rsidRPr="00AE49AC">
        <w:rPr>
          <w:b/>
          <w:lang w:val="ru-RU"/>
        </w:rPr>
        <w:t xml:space="preserve">»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гезитинин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редакциясы</w:t>
      </w:r>
      <w:proofErr w:type="spellEnd"/>
    </w:p>
    <w:p w14:paraId="6572866D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759BEE9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«Кыргыз </w:t>
      </w:r>
      <w:proofErr w:type="spellStart"/>
      <w:r w:rsidRPr="00AE49AC">
        <w:rPr>
          <w:b/>
          <w:lang w:val="ru-RU"/>
        </w:rPr>
        <w:t>темир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жолу</w:t>
      </w:r>
      <w:proofErr w:type="spellEnd"/>
      <w:r w:rsidRPr="00AE49AC">
        <w:rPr>
          <w:b/>
          <w:lang w:val="ru-RU"/>
        </w:rPr>
        <w:t xml:space="preserve">» </w:t>
      </w:r>
      <w:proofErr w:type="spellStart"/>
      <w:r w:rsidRPr="00AE49AC">
        <w:rPr>
          <w:b/>
          <w:lang w:val="ru-RU"/>
        </w:rPr>
        <w:t>түштүк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бөлүмү</w:t>
      </w:r>
      <w:proofErr w:type="spellEnd"/>
      <w:r w:rsidRPr="00AE49AC">
        <w:rPr>
          <w:b/>
          <w:lang w:val="ru-RU"/>
        </w:rPr>
        <w:t xml:space="preserve"> филиалы</w:t>
      </w:r>
    </w:p>
    <w:p w14:paraId="7A1D25B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B3DD2D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>-Банк</w:t>
      </w:r>
    </w:p>
    <w:p w14:paraId="1DCEAD2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1CD6186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Б. Осмонов </w:t>
      </w:r>
      <w:proofErr w:type="spellStart"/>
      <w:r w:rsidRPr="00AE49AC">
        <w:rPr>
          <w:b/>
          <w:lang w:val="ru-RU"/>
        </w:rPr>
        <w:t>атындагы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университети</w:t>
      </w:r>
      <w:proofErr w:type="spellEnd"/>
    </w:p>
    <w:p w14:paraId="5C72C95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AA3B32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Городская телефонная сеть г. Манас — бюро повреждений</w:t>
      </w:r>
    </w:p>
    <w:p w14:paraId="351BB14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026C1AA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Департамент коммунального хозяйства и благоустройства</w:t>
      </w:r>
    </w:p>
    <w:p w14:paraId="08464A5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B9D9EE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аймактык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бөлүмү</w:t>
      </w:r>
      <w:proofErr w:type="spellEnd"/>
      <w:r w:rsidRPr="00AE49AC">
        <w:rPr>
          <w:b/>
          <w:lang w:val="ru-RU"/>
        </w:rPr>
        <w:t xml:space="preserve"> — транспорт </w:t>
      </w:r>
      <w:proofErr w:type="spellStart"/>
      <w:r w:rsidRPr="00AE49AC">
        <w:rPr>
          <w:b/>
          <w:lang w:val="ru-RU"/>
        </w:rPr>
        <w:t>каттоо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38E5EB7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6786D97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областтар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аралык</w:t>
      </w:r>
      <w:proofErr w:type="spellEnd"/>
      <w:r w:rsidRPr="00AE49AC">
        <w:rPr>
          <w:b/>
          <w:lang w:val="ru-RU"/>
        </w:rPr>
        <w:t xml:space="preserve"> ден </w:t>
      </w:r>
      <w:proofErr w:type="spellStart"/>
      <w:r w:rsidRPr="00AE49AC">
        <w:rPr>
          <w:b/>
          <w:lang w:val="ru-RU"/>
        </w:rPr>
        <w:t>соолукту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калыбына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келтирүү</w:t>
      </w:r>
      <w:proofErr w:type="spellEnd"/>
      <w:r w:rsidRPr="00AE49AC">
        <w:rPr>
          <w:b/>
          <w:lang w:val="ru-RU"/>
        </w:rPr>
        <w:t xml:space="preserve"> “Бакыт”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3B52C8F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71F4477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областтык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балдар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клиникалык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ооруканасы</w:t>
      </w:r>
      <w:proofErr w:type="spellEnd"/>
    </w:p>
    <w:p w14:paraId="43660EE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D574F3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областтык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китепкана</w:t>
      </w:r>
      <w:proofErr w:type="spellEnd"/>
    </w:p>
    <w:p w14:paraId="59870F3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D6015E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областтык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клиникалык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ооруканасы</w:t>
      </w:r>
      <w:proofErr w:type="spellEnd"/>
    </w:p>
    <w:p w14:paraId="5A347BE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A834AD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областтык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психикалык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саламаттык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09DA7A0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1D888F0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кан </w:t>
      </w:r>
      <w:proofErr w:type="spellStart"/>
      <w:r w:rsidRPr="00AE49AC">
        <w:rPr>
          <w:b/>
          <w:lang w:val="ru-RU"/>
        </w:rPr>
        <w:t>аркылуу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жугуучу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вирустук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гепатиттерди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адамдын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иммундук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жетишсиздик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вирусун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көзөмөлдөө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1AE2C3C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087D556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стоматологиялык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поликлиникасы</w:t>
      </w:r>
      <w:proofErr w:type="spellEnd"/>
    </w:p>
    <w:p w14:paraId="4B430FE9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6C64B4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телерадиокомпаниясы</w:t>
      </w:r>
      <w:proofErr w:type="spellEnd"/>
    </w:p>
    <w:p w14:paraId="60423F9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88DDC5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электр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тармактары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ишканасы</w:t>
      </w:r>
      <w:proofErr w:type="spellEnd"/>
    </w:p>
    <w:p w14:paraId="254BE68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6BD8985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Жалал-Абадская таможня</w:t>
      </w:r>
    </w:p>
    <w:p w14:paraId="6F596219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lastRenderedPageBreak/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53155C4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Жалал-Абадский медицинский колледж</w:t>
      </w:r>
    </w:p>
    <w:p w14:paraId="7582121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19FCF7B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Жалал-Абадский международный университет</w:t>
      </w:r>
    </w:p>
    <w:p w14:paraId="18B6F42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DC2490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Жалал-Абадтагы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сыноо</w:t>
      </w:r>
      <w:proofErr w:type="spellEnd"/>
      <w:r w:rsidRPr="00AE49AC">
        <w:rPr>
          <w:b/>
          <w:lang w:val="ru-RU"/>
        </w:rPr>
        <w:t xml:space="preserve">, </w:t>
      </w:r>
      <w:proofErr w:type="spellStart"/>
      <w:r w:rsidRPr="00AE49AC">
        <w:rPr>
          <w:b/>
          <w:lang w:val="ru-RU"/>
        </w:rPr>
        <w:t>сертификациялоо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метрология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617758F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3A9DF9D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Жалалабатгаз</w:t>
      </w:r>
      <w:proofErr w:type="spellEnd"/>
      <w:r w:rsidRPr="00AE49AC">
        <w:rPr>
          <w:b/>
          <w:lang w:val="ru-RU"/>
        </w:rPr>
        <w:t xml:space="preserve"> филиалы</w:t>
      </w:r>
    </w:p>
    <w:p w14:paraId="59877B3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3D8E9DF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Жерди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сууну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көзөмөлдөө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кызматтын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аймактык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башкармалык</w:t>
      </w:r>
      <w:proofErr w:type="spellEnd"/>
    </w:p>
    <w:p w14:paraId="234F9E7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07E435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КР Экономика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коммерция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Аймактар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аралык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аймактык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бөлүмү</w:t>
      </w:r>
      <w:proofErr w:type="spellEnd"/>
    </w:p>
    <w:p w14:paraId="46EA6F3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AB89E0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КРСРАЧжКИӨЖМне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караштуу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чарба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өсүмдүктөрүн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багбанчылыкты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экспертизалоо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региондук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0793CD6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C3BFE9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КРСРАЧжКИӨЖМне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караштуу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Ветеринардык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фитосанитардык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көзөмөл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региондук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34A2278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BD3C6A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КЫРГЫЗ РЕСПУБЛИКАСЫНЫН ЭКОНОМИКА ЖАНА КОММЕРЦИЯ МИНИСТРЛИГИНЕ КАРАШТУУ МОНОПОЛИЯГА КАРШЫ ЖӨНГӨ САЛУУ КЫЗМАТЫ ЖАЛАЛ-АБАД ОБЛУСТУК БӨЛҮМҮ</w:t>
      </w:r>
    </w:p>
    <w:p w14:paraId="1679CA1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594BB09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ресурстары</w:t>
      </w:r>
      <w:proofErr w:type="spellEnd"/>
      <w:r w:rsidRPr="00AE49AC">
        <w:rPr>
          <w:b/>
          <w:lang w:val="ru-RU"/>
        </w:rPr>
        <w:t xml:space="preserve">, </w:t>
      </w:r>
      <w:proofErr w:type="spellStart"/>
      <w:r w:rsidRPr="00AE49AC">
        <w:rPr>
          <w:b/>
          <w:lang w:val="ru-RU"/>
        </w:rPr>
        <w:t>айыл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чарба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кайра </w:t>
      </w:r>
      <w:proofErr w:type="spellStart"/>
      <w:r w:rsidRPr="00AE49AC">
        <w:rPr>
          <w:b/>
          <w:lang w:val="ru-RU"/>
        </w:rPr>
        <w:t>иштетүү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өнөр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жайы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министрлигине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караштуу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Ичүүчү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менен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камсыздоону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саркынды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сууларды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чыгарууну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өнүктүрүү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мекемесинин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түштүк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регионалдык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бөлүмү</w:t>
      </w:r>
      <w:proofErr w:type="spellEnd"/>
    </w:p>
    <w:p w14:paraId="47C3A7C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808DD0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Транспорт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коммуникациялар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министрлигине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караштуу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Жерде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жүрүүчү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транспорту </w:t>
      </w:r>
      <w:proofErr w:type="spellStart"/>
      <w:r w:rsidRPr="00AE49AC">
        <w:rPr>
          <w:b/>
          <w:lang w:val="ru-RU"/>
        </w:rPr>
        <w:t>департаментинин</w:t>
      </w:r>
      <w:proofErr w:type="spellEnd"/>
    </w:p>
    <w:p w14:paraId="47143DE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E983B2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Транспорт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коммуникациялар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министрлигине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караштуу</w:t>
      </w:r>
      <w:proofErr w:type="spellEnd"/>
      <w:r w:rsidRPr="00AE49AC">
        <w:rPr>
          <w:b/>
          <w:lang w:val="ru-RU"/>
        </w:rPr>
        <w:t xml:space="preserve"> Жол </w:t>
      </w:r>
      <w:proofErr w:type="spellStart"/>
      <w:r w:rsidRPr="00AE49AC">
        <w:rPr>
          <w:b/>
          <w:lang w:val="ru-RU"/>
        </w:rPr>
        <w:t>чарба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департаментинин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№6 </w:t>
      </w:r>
      <w:proofErr w:type="spellStart"/>
      <w:r w:rsidRPr="00AE49AC">
        <w:rPr>
          <w:b/>
          <w:lang w:val="ru-RU"/>
        </w:rPr>
        <w:t>аймактык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бөлүмү</w:t>
      </w:r>
      <w:proofErr w:type="spellEnd"/>
    </w:p>
    <w:p w14:paraId="6123599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4317FE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саламаттык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сактоо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министрлигине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караштуу</w:t>
      </w:r>
      <w:proofErr w:type="spellEnd"/>
      <w:r w:rsidRPr="00AE49AC">
        <w:rPr>
          <w:b/>
          <w:lang w:val="ru-RU"/>
        </w:rPr>
        <w:t xml:space="preserve"> ММК </w:t>
      </w:r>
      <w:proofErr w:type="spellStart"/>
      <w:r w:rsidRPr="00AE49AC">
        <w:rPr>
          <w:b/>
          <w:lang w:val="ru-RU"/>
        </w:rPr>
        <w:t>фондунун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аймактык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1A05812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038E87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lastRenderedPageBreak/>
        <w:t xml:space="preserve">•  </w:t>
      </w:r>
      <w:proofErr w:type="spellStart"/>
      <w:r w:rsidRPr="00AE49AC">
        <w:rPr>
          <w:b/>
          <w:lang w:val="ru-RU"/>
        </w:rPr>
        <w:t>Мамлекттик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Кара-</w:t>
      </w:r>
      <w:proofErr w:type="spellStart"/>
      <w:r w:rsidRPr="00AE49AC">
        <w:rPr>
          <w:b/>
          <w:lang w:val="ru-RU"/>
        </w:rPr>
        <w:t>Көл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023B36FD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34B930E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Мамлекттик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Манас </w:t>
      </w:r>
      <w:proofErr w:type="spellStart"/>
      <w:r w:rsidRPr="00AE49AC">
        <w:rPr>
          <w:b/>
          <w:lang w:val="ru-RU"/>
        </w:rPr>
        <w:t>шаары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3F95A8B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B7772EA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Манас </w:t>
      </w:r>
      <w:proofErr w:type="spellStart"/>
      <w:r w:rsidRPr="00AE49AC">
        <w:rPr>
          <w:b/>
          <w:lang w:val="ru-RU"/>
        </w:rPr>
        <w:t>Тазалык</w:t>
      </w:r>
      <w:proofErr w:type="spellEnd"/>
    </w:p>
    <w:p w14:paraId="6080587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36CDD45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Манас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Социалдык</w:t>
      </w:r>
      <w:proofErr w:type="spellEnd"/>
      <w:r w:rsidRPr="00AE49AC">
        <w:rPr>
          <w:b/>
          <w:lang w:val="ru-RU"/>
        </w:rPr>
        <w:t xml:space="preserve"> фонд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11591AE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268DF7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Манас </w:t>
      </w:r>
      <w:proofErr w:type="spellStart"/>
      <w:r w:rsidRPr="00AE49AC">
        <w:rPr>
          <w:b/>
          <w:lang w:val="ru-RU"/>
        </w:rPr>
        <w:t>шаарынын</w:t>
      </w:r>
      <w:proofErr w:type="spellEnd"/>
      <w:r w:rsidRPr="00AE49AC">
        <w:rPr>
          <w:b/>
          <w:lang w:val="ru-RU"/>
        </w:rPr>
        <w:t xml:space="preserve"> Ч. Айтматов </w:t>
      </w:r>
      <w:proofErr w:type="spellStart"/>
      <w:r w:rsidRPr="00AE49AC">
        <w:rPr>
          <w:b/>
          <w:lang w:val="ru-RU"/>
        </w:rPr>
        <w:t>муниципалдык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аймактык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2C5194C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50C540C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Манас </w:t>
      </w:r>
      <w:proofErr w:type="spellStart"/>
      <w:r w:rsidRPr="00AE49AC">
        <w:rPr>
          <w:b/>
          <w:lang w:val="ru-RU"/>
        </w:rPr>
        <w:t>шаарынын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мэриясынын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Көрктөндүрүү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жашылдандыруу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чарбасы</w:t>
      </w:r>
      <w:proofErr w:type="spellEnd"/>
    </w:p>
    <w:p w14:paraId="3A52EBC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1A2B46A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Международный университет имени К. Ш. </w:t>
      </w:r>
      <w:proofErr w:type="spellStart"/>
      <w:r w:rsidRPr="00AE49AC">
        <w:rPr>
          <w:b/>
          <w:lang w:val="ru-RU"/>
        </w:rPr>
        <w:t>Токтомаматова</w:t>
      </w:r>
      <w:proofErr w:type="spellEnd"/>
    </w:p>
    <w:p w14:paraId="0942FC1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9CED74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Муниципальное территориальное управление «Достук»</w:t>
      </w:r>
    </w:p>
    <w:p w14:paraId="3F248F9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78A639F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Мэрия города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>-Абад</w:t>
      </w:r>
    </w:p>
    <w:p w14:paraId="1C09F6C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54DA99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Мэрия города Манас</w:t>
      </w:r>
    </w:p>
    <w:p w14:paraId="4F6F78D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27AD2E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Нарын-Сыр-</w:t>
      </w:r>
      <w:proofErr w:type="spellStart"/>
      <w:r w:rsidRPr="00AE49AC">
        <w:rPr>
          <w:b/>
          <w:lang w:val="ru-RU"/>
        </w:rPr>
        <w:t>Дарыя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ресурстары</w:t>
      </w:r>
      <w:proofErr w:type="spellEnd"/>
      <w:r w:rsidRPr="00AE49AC">
        <w:rPr>
          <w:b/>
          <w:lang w:val="ru-RU"/>
        </w:rPr>
        <w:t xml:space="preserve"> бассейн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3CF9ADC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518B83A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үй-бүлөлүк</w:t>
      </w:r>
      <w:proofErr w:type="spellEnd"/>
      <w:r w:rsidRPr="00AE49AC">
        <w:rPr>
          <w:b/>
          <w:lang w:val="ru-RU"/>
        </w:rPr>
        <w:t xml:space="preserve"> медицина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70478E6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042E668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Тышкы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иштер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Ош,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Баткен </w:t>
      </w:r>
      <w:proofErr w:type="spellStart"/>
      <w:r w:rsidRPr="00AE49AC">
        <w:rPr>
          <w:b/>
          <w:lang w:val="ru-RU"/>
        </w:rPr>
        <w:t>облустарындагы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Ыйгарым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укуктуу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өкүлчүлүгүнүн</w:t>
      </w:r>
      <w:proofErr w:type="spellEnd"/>
      <w:r w:rsidRPr="00AE49AC">
        <w:rPr>
          <w:b/>
          <w:lang w:val="ru-RU"/>
        </w:rPr>
        <w:t xml:space="preserve"> Манас </w:t>
      </w:r>
      <w:proofErr w:type="spellStart"/>
      <w:r w:rsidRPr="00AE49AC">
        <w:rPr>
          <w:b/>
          <w:lang w:val="ru-RU"/>
        </w:rPr>
        <w:t>шаарындагы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кеңсеси</w:t>
      </w:r>
      <w:proofErr w:type="spellEnd"/>
    </w:p>
    <w:p w14:paraId="0320E8F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09733D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Управление водоканал Манас</w:t>
      </w:r>
    </w:p>
    <w:p w14:paraId="63AC713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980E92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Управление городских дорог мэрии города Манас</w:t>
      </w:r>
    </w:p>
    <w:p w14:paraId="117C8B2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71F2394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Управление земельных ресурсов мэрии города Манас</w:t>
      </w:r>
    </w:p>
    <w:p w14:paraId="748CD6F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A1F06E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“Кыргызтелеком” ААК,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областтык</w:t>
      </w:r>
      <w:proofErr w:type="spellEnd"/>
      <w:r w:rsidRPr="00AE49AC">
        <w:rPr>
          <w:b/>
          <w:lang w:val="ru-RU"/>
        </w:rPr>
        <w:t xml:space="preserve"> филиалы</w:t>
      </w:r>
    </w:p>
    <w:p w14:paraId="7359025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38BCB54D" w14:textId="77777777" w:rsidR="009B4450" w:rsidRPr="00AE49AC" w:rsidRDefault="009B4450">
      <w:pPr>
        <w:spacing w:after="80"/>
        <w:rPr>
          <w:lang w:val="ru-RU"/>
        </w:rPr>
      </w:pPr>
    </w:p>
    <w:p w14:paraId="3A842D34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7BC702BF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Архитектура</w:t>
      </w:r>
    </w:p>
    <w:p w14:paraId="1CC157F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ЦОН (паспорта, справки)</w:t>
      </w:r>
    </w:p>
    <w:p w14:paraId="40578A73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Отдел образования</w:t>
      </w:r>
    </w:p>
    <w:p w14:paraId="796725B5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Милиция (ОВД)</w:t>
      </w:r>
    </w:p>
    <w:p w14:paraId="051E78FC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7D140222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ГОРОД КАРА-КУЛЬ</w:t>
      </w:r>
    </w:p>
    <w:p w14:paraId="03A2C119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13</w:t>
      </w:r>
    </w:p>
    <w:p w14:paraId="15D6A18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Государственное </w:t>
      </w:r>
      <w:proofErr w:type="spellStart"/>
      <w:r w:rsidRPr="00AE49AC">
        <w:rPr>
          <w:b/>
          <w:lang w:val="ru-RU"/>
        </w:rPr>
        <w:t>агенство</w:t>
      </w:r>
      <w:proofErr w:type="spellEnd"/>
      <w:r w:rsidRPr="00AE49AC">
        <w:rPr>
          <w:b/>
          <w:lang w:val="ru-RU"/>
        </w:rPr>
        <w:t xml:space="preserve"> по земельным ресурсам, кадастру, геодезии и картографии при кабинете Министров Кыргызской Республики</w:t>
      </w:r>
    </w:p>
    <w:p w14:paraId="6600139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2BFC1CE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Дорожно-эксплуатационное учреждение №30</w:t>
      </w:r>
    </w:p>
    <w:p w14:paraId="01EDF21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206BF40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Жалал-Абадское предприятие электрических сетей Кара-Куль РЭС</w:t>
      </w:r>
    </w:p>
    <w:p w14:paraId="687C99F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0F2A794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Кара-Кульское городское Управления труда, социального обеспечение и миграции</w:t>
      </w:r>
    </w:p>
    <w:p w14:paraId="6B7BAAF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025B214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Кара-Кульское городское управление по градостроительству и архитектуры</w:t>
      </w:r>
    </w:p>
    <w:p w14:paraId="7D1835F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24DC60F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Кара-</w:t>
      </w:r>
      <w:proofErr w:type="spellStart"/>
      <w:r w:rsidRPr="00AE49AC">
        <w:rPr>
          <w:b/>
          <w:lang w:val="ru-RU"/>
        </w:rPr>
        <w:t>Көл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Б.Рысбеков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атындагы</w:t>
      </w:r>
      <w:proofErr w:type="spellEnd"/>
      <w:r w:rsidRPr="00AE49AC">
        <w:rPr>
          <w:b/>
          <w:lang w:val="ru-RU"/>
        </w:rPr>
        <w:t xml:space="preserve"> ЖДПБ</w:t>
      </w:r>
    </w:p>
    <w:p w14:paraId="3581A34D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9628F3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Кара-</w:t>
      </w:r>
      <w:proofErr w:type="spellStart"/>
      <w:r w:rsidRPr="00AE49AC">
        <w:rPr>
          <w:b/>
          <w:lang w:val="ru-RU"/>
        </w:rPr>
        <w:t>Көл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651C634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0D198D2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Муниципальное предприятие «Кара-Кульское теплоснабжение»</w:t>
      </w:r>
    </w:p>
    <w:p w14:paraId="2848323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74BBFC5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Муниципальное предприятие </w:t>
      </w:r>
      <w:proofErr w:type="spellStart"/>
      <w:r w:rsidRPr="00AE49AC">
        <w:rPr>
          <w:b/>
          <w:lang w:val="ru-RU"/>
        </w:rPr>
        <w:t>коммуналные</w:t>
      </w:r>
      <w:proofErr w:type="spellEnd"/>
      <w:r w:rsidRPr="00AE49AC">
        <w:rPr>
          <w:b/>
          <w:lang w:val="ru-RU"/>
        </w:rPr>
        <w:t xml:space="preserve"> хозяйства города Кара-куль</w:t>
      </w:r>
    </w:p>
    <w:p w14:paraId="6ACB851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1CBCCEB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Мэрия города Кара-Куль</w:t>
      </w:r>
    </w:p>
    <w:p w14:paraId="12523D5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807C85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Отдел внутренних дел города Кара-Куль</w:t>
      </w:r>
    </w:p>
    <w:p w14:paraId="5D9D58A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785E7DD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Отдел </w:t>
      </w:r>
      <w:proofErr w:type="spellStart"/>
      <w:r w:rsidRPr="00AE49AC">
        <w:rPr>
          <w:b/>
          <w:lang w:val="ru-RU"/>
        </w:rPr>
        <w:t>черезвычайный</w:t>
      </w:r>
      <w:proofErr w:type="spellEnd"/>
      <w:r w:rsidRPr="00AE49AC">
        <w:rPr>
          <w:b/>
          <w:lang w:val="ru-RU"/>
        </w:rPr>
        <w:t xml:space="preserve"> ситуации города Кара- Куль</w:t>
      </w:r>
    </w:p>
    <w:p w14:paraId="5C0EA16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852053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Управление муниципальной собственности мэрии </w:t>
      </w:r>
      <w:proofErr w:type="spellStart"/>
      <w:r w:rsidRPr="00AE49AC">
        <w:rPr>
          <w:b/>
          <w:lang w:val="ru-RU"/>
        </w:rPr>
        <w:t>г.Кара</w:t>
      </w:r>
      <w:proofErr w:type="spellEnd"/>
      <w:r w:rsidRPr="00AE49AC">
        <w:rPr>
          <w:b/>
          <w:lang w:val="ru-RU"/>
        </w:rPr>
        <w:t>-Куль</w:t>
      </w:r>
    </w:p>
    <w:p w14:paraId="3D9FF0C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3BE56A59" w14:textId="77777777" w:rsidR="009B4450" w:rsidRPr="00AE49AC" w:rsidRDefault="009B4450">
      <w:pPr>
        <w:spacing w:after="80"/>
        <w:rPr>
          <w:lang w:val="ru-RU"/>
        </w:rPr>
      </w:pPr>
    </w:p>
    <w:p w14:paraId="6B2DA090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5075920C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Вода (водоканал)</w:t>
      </w:r>
    </w:p>
    <w:p w14:paraId="4970B93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Дороги</w:t>
      </w:r>
    </w:p>
    <w:p w14:paraId="047D56AF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Соцфонд (пенсии)</w:t>
      </w:r>
    </w:p>
    <w:p w14:paraId="57732ECC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ЦОН (паспорта, справки)</w:t>
      </w:r>
    </w:p>
    <w:p w14:paraId="78D71CED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lastRenderedPageBreak/>
        <w:t>☐  Больница / ЦСМ</w:t>
      </w:r>
    </w:p>
    <w:p w14:paraId="6F7DA19D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Отдел образования</w:t>
      </w:r>
    </w:p>
    <w:p w14:paraId="41ADE51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Налоговая</w:t>
      </w:r>
    </w:p>
    <w:p w14:paraId="47399FB5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Ветеринария</w:t>
      </w:r>
    </w:p>
    <w:p w14:paraId="08B0B720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7E6E0E54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ГОРОД МАЙЛУУ-СУУ</w:t>
      </w:r>
    </w:p>
    <w:p w14:paraId="5F28A633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8</w:t>
      </w:r>
    </w:p>
    <w:p w14:paraId="357CCBC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Жер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ресурстары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агенттигинин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Майлуу-Суу</w:t>
      </w:r>
      <w:proofErr w:type="spellEnd"/>
      <w:r w:rsidRPr="00AE49AC">
        <w:rPr>
          <w:b/>
          <w:lang w:val="ru-RU"/>
        </w:rPr>
        <w:t xml:space="preserve"> филиалы</w:t>
      </w:r>
    </w:p>
    <w:p w14:paraId="0FA204D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5A1198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Майлуу-Суу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Социалдык</w:t>
      </w:r>
      <w:proofErr w:type="spellEnd"/>
      <w:r w:rsidRPr="00AE49AC">
        <w:rPr>
          <w:b/>
          <w:lang w:val="ru-RU"/>
        </w:rPr>
        <w:t xml:space="preserve"> фонд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205E27D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72A3E7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Майлуу-Суу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мекемеси</w:t>
      </w:r>
      <w:proofErr w:type="spellEnd"/>
    </w:p>
    <w:p w14:paraId="0AAC18C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073F5C3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Майлуу-Сууйский</w:t>
      </w:r>
      <w:proofErr w:type="spellEnd"/>
      <w:r w:rsidRPr="00AE49AC">
        <w:rPr>
          <w:b/>
          <w:lang w:val="ru-RU"/>
        </w:rPr>
        <w:t xml:space="preserve"> район электрических сетей</w:t>
      </w:r>
    </w:p>
    <w:p w14:paraId="24C08BB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09BD6D2A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Мамлекттик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Майлуу-Суу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43118AC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13058F5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Мэрия города </w:t>
      </w:r>
      <w:proofErr w:type="spellStart"/>
      <w:r w:rsidRPr="00AE49AC">
        <w:rPr>
          <w:b/>
          <w:lang w:val="ru-RU"/>
        </w:rPr>
        <w:t>Майлуу-Суу</w:t>
      </w:r>
      <w:proofErr w:type="spellEnd"/>
    </w:p>
    <w:p w14:paraId="5758EC6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0971DF3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Управление муниципальной собственности г. </w:t>
      </w:r>
      <w:proofErr w:type="spellStart"/>
      <w:r w:rsidRPr="00AE49AC">
        <w:rPr>
          <w:b/>
          <w:lang w:val="ru-RU"/>
        </w:rPr>
        <w:t>Майлуу-Суу</w:t>
      </w:r>
      <w:proofErr w:type="spellEnd"/>
    </w:p>
    <w:p w14:paraId="708C485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50C0473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ЦОВП г. </w:t>
      </w:r>
      <w:proofErr w:type="spellStart"/>
      <w:r w:rsidRPr="00AE49AC">
        <w:rPr>
          <w:b/>
          <w:lang w:val="ru-RU"/>
        </w:rPr>
        <w:t>Майлуу-Суу</w:t>
      </w:r>
      <w:proofErr w:type="spellEnd"/>
    </w:p>
    <w:p w14:paraId="7B79BEF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089FA801" w14:textId="77777777" w:rsidR="009B4450" w:rsidRPr="00AE49AC" w:rsidRDefault="009B4450">
      <w:pPr>
        <w:spacing w:after="80"/>
        <w:rPr>
          <w:lang w:val="ru-RU"/>
        </w:rPr>
      </w:pPr>
    </w:p>
    <w:p w14:paraId="6FFCF086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55A42D6E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Вода (водоканал)</w:t>
      </w:r>
    </w:p>
    <w:p w14:paraId="166FAC68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Вывоз мусора</w:t>
      </w:r>
    </w:p>
    <w:p w14:paraId="5535C448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Дороги</w:t>
      </w:r>
    </w:p>
    <w:p w14:paraId="0AB7E855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Архитектура</w:t>
      </w:r>
    </w:p>
    <w:p w14:paraId="4C58C71D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ЦОН (паспорта, справки)</w:t>
      </w:r>
    </w:p>
    <w:p w14:paraId="04DB9342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Больница / ЦСМ</w:t>
      </w:r>
    </w:p>
    <w:p w14:paraId="76ACF7C8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Отдел образования</w:t>
      </w:r>
    </w:p>
    <w:p w14:paraId="64AAA552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Милиция (ОВД)</w:t>
      </w:r>
    </w:p>
    <w:p w14:paraId="019529C3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Ветеринария</w:t>
      </w:r>
    </w:p>
    <w:p w14:paraId="526FD1B0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26CC4174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ГОРОД ТАШ-КУМЫР</w:t>
      </w:r>
    </w:p>
    <w:p w14:paraId="04F7CF65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14</w:t>
      </w:r>
    </w:p>
    <w:p w14:paraId="31DBF76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Городской отдел образования Таш-</w:t>
      </w:r>
      <w:proofErr w:type="spellStart"/>
      <w:r w:rsidRPr="00AE49AC">
        <w:rPr>
          <w:b/>
          <w:lang w:val="ru-RU"/>
        </w:rPr>
        <w:t>Көмүр</w:t>
      </w:r>
      <w:proofErr w:type="spellEnd"/>
    </w:p>
    <w:p w14:paraId="5EAF46F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0541768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ДЭУ №38</w:t>
      </w:r>
    </w:p>
    <w:p w14:paraId="3B6DC16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CA0B55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Департамент муниципальной собственности Таш-</w:t>
      </w:r>
      <w:proofErr w:type="spellStart"/>
      <w:r w:rsidRPr="00AE49AC">
        <w:rPr>
          <w:b/>
          <w:lang w:val="ru-RU"/>
        </w:rPr>
        <w:t>Көмүр</w:t>
      </w:r>
      <w:proofErr w:type="spellEnd"/>
    </w:p>
    <w:p w14:paraId="3C5A14FD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6E3F8E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Таш-</w:t>
      </w:r>
      <w:proofErr w:type="spellStart"/>
      <w:r w:rsidRPr="00AE49AC">
        <w:rPr>
          <w:b/>
          <w:lang w:val="ru-RU"/>
        </w:rPr>
        <w:t>Көмүр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мекемеси</w:t>
      </w:r>
      <w:proofErr w:type="spellEnd"/>
    </w:p>
    <w:p w14:paraId="52D0FC0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6617C4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министрлигинин</w:t>
      </w:r>
      <w:proofErr w:type="spellEnd"/>
      <w:r w:rsidRPr="00AE49AC">
        <w:rPr>
          <w:b/>
          <w:lang w:val="ru-RU"/>
        </w:rPr>
        <w:t xml:space="preserve"> Таш-</w:t>
      </w:r>
      <w:proofErr w:type="spellStart"/>
      <w:r w:rsidRPr="00AE49AC">
        <w:rPr>
          <w:b/>
          <w:lang w:val="ru-RU"/>
        </w:rPr>
        <w:t>Көмүр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финансы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54E95A3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17364F6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МП «Таш-</w:t>
      </w:r>
      <w:proofErr w:type="spellStart"/>
      <w:r w:rsidRPr="00AE49AC">
        <w:rPr>
          <w:b/>
          <w:lang w:val="ru-RU"/>
        </w:rPr>
        <w:t>Көмүр</w:t>
      </w:r>
      <w:proofErr w:type="spellEnd"/>
      <w:r w:rsidRPr="00AE49AC">
        <w:rPr>
          <w:b/>
          <w:lang w:val="ru-RU"/>
        </w:rPr>
        <w:t>-</w:t>
      </w:r>
      <w:proofErr w:type="spellStart"/>
      <w:r w:rsidRPr="00AE49AC">
        <w:rPr>
          <w:b/>
          <w:lang w:val="ru-RU"/>
        </w:rPr>
        <w:t>Тазалык</w:t>
      </w:r>
      <w:proofErr w:type="spellEnd"/>
      <w:r w:rsidRPr="00AE49AC">
        <w:rPr>
          <w:b/>
          <w:lang w:val="ru-RU"/>
        </w:rPr>
        <w:t>»</w:t>
      </w:r>
    </w:p>
    <w:p w14:paraId="1990624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3172B6A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Мамлекттик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Таш-</w:t>
      </w:r>
      <w:proofErr w:type="spellStart"/>
      <w:r w:rsidRPr="00AE49AC">
        <w:rPr>
          <w:b/>
          <w:lang w:val="ru-RU"/>
        </w:rPr>
        <w:t>Көмүр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3AE9516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23E3E83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Республикалык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психиатриялык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ооруканасы</w:t>
      </w:r>
      <w:proofErr w:type="spellEnd"/>
    </w:p>
    <w:p w14:paraId="794FF74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0BCEE16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Таш-</w:t>
      </w:r>
      <w:proofErr w:type="spellStart"/>
      <w:r w:rsidRPr="00AE49AC">
        <w:rPr>
          <w:b/>
          <w:lang w:val="ru-RU"/>
        </w:rPr>
        <w:t>Көмүр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бөлүмү</w:t>
      </w:r>
      <w:proofErr w:type="spellEnd"/>
      <w:r w:rsidRPr="00AE49AC">
        <w:rPr>
          <w:b/>
          <w:lang w:val="ru-RU"/>
        </w:rPr>
        <w:t xml:space="preserve"> — транспорт </w:t>
      </w:r>
      <w:proofErr w:type="spellStart"/>
      <w:r w:rsidRPr="00AE49AC">
        <w:rPr>
          <w:b/>
          <w:lang w:val="ru-RU"/>
        </w:rPr>
        <w:t>каттоо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1AA8CD5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58DAFFB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Таш-</w:t>
      </w:r>
      <w:proofErr w:type="spellStart"/>
      <w:r w:rsidRPr="00AE49AC">
        <w:rPr>
          <w:b/>
          <w:lang w:val="ru-RU"/>
        </w:rPr>
        <w:t>Көмүр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Архитектура </w:t>
      </w:r>
      <w:proofErr w:type="spellStart"/>
      <w:r w:rsidRPr="00AE49AC">
        <w:rPr>
          <w:b/>
          <w:lang w:val="ru-RU"/>
        </w:rPr>
        <w:t>бакшармалыгы</w:t>
      </w:r>
      <w:proofErr w:type="spellEnd"/>
    </w:p>
    <w:p w14:paraId="6490D94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3EC9C24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Таш-</w:t>
      </w:r>
      <w:proofErr w:type="spellStart"/>
      <w:r w:rsidRPr="00AE49AC">
        <w:rPr>
          <w:b/>
          <w:lang w:val="ru-RU"/>
        </w:rPr>
        <w:t>Көмүр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ОААжМСЭКБ-мекемеси</w:t>
      </w:r>
      <w:proofErr w:type="spellEnd"/>
    </w:p>
    <w:p w14:paraId="472EC3A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6814CEC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Таш-</w:t>
      </w:r>
      <w:proofErr w:type="spellStart"/>
      <w:r w:rsidRPr="00AE49AC">
        <w:rPr>
          <w:b/>
          <w:lang w:val="ru-RU"/>
        </w:rPr>
        <w:t>Көмүр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мэриясы</w:t>
      </w:r>
      <w:proofErr w:type="spellEnd"/>
    </w:p>
    <w:p w14:paraId="014EBFA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451C3FF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Таш-</w:t>
      </w:r>
      <w:proofErr w:type="spellStart"/>
      <w:r w:rsidRPr="00AE49AC">
        <w:rPr>
          <w:b/>
          <w:lang w:val="ru-RU"/>
        </w:rPr>
        <w:t>Көмүр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статистика </w:t>
      </w:r>
      <w:proofErr w:type="spellStart"/>
      <w:r w:rsidRPr="00AE49AC">
        <w:rPr>
          <w:b/>
          <w:lang w:val="ru-RU"/>
        </w:rPr>
        <w:t>бөлүмү</w:t>
      </w:r>
      <w:proofErr w:type="spellEnd"/>
    </w:p>
    <w:p w14:paraId="67CDD033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5DB91D0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Х/З предприятие «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чарба</w:t>
      </w:r>
      <w:proofErr w:type="spellEnd"/>
      <w:r w:rsidRPr="00AE49AC">
        <w:rPr>
          <w:b/>
          <w:lang w:val="ru-RU"/>
        </w:rPr>
        <w:t>»</w:t>
      </w:r>
    </w:p>
    <w:p w14:paraId="219C6479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7C74D41" w14:textId="77777777" w:rsidR="009B4450" w:rsidRPr="00AE49AC" w:rsidRDefault="009B4450">
      <w:pPr>
        <w:spacing w:after="80"/>
        <w:rPr>
          <w:lang w:val="ru-RU"/>
        </w:rPr>
      </w:pPr>
    </w:p>
    <w:p w14:paraId="03EB5B2F" w14:textId="77777777" w:rsidR="009B4450" w:rsidRPr="00AE49AC" w:rsidRDefault="00AE49AC">
      <w:pPr>
        <w:spacing w:after="60"/>
        <w:rPr>
          <w:lang w:val="ru-RU"/>
        </w:rPr>
      </w:pPr>
      <w:r w:rsidRPr="00AE49AC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7715BFC3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Свет (электросети, РЭС)</w:t>
      </w:r>
    </w:p>
    <w:p w14:paraId="186A83B1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lastRenderedPageBreak/>
        <w:t>☐  Земля и кадастр</w:t>
      </w:r>
    </w:p>
    <w:p w14:paraId="494AEDD9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Соцфонд (пенсии)</w:t>
      </w:r>
    </w:p>
    <w:p w14:paraId="5A9381C9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Соцзащита (пособия)</w:t>
      </w:r>
    </w:p>
    <w:p w14:paraId="67E6E1B2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ЦОН (паспорта, справки)</w:t>
      </w:r>
    </w:p>
    <w:p w14:paraId="1F6D562A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Милиция (ОВД)</w:t>
      </w:r>
    </w:p>
    <w:p w14:paraId="408F3D55" w14:textId="77777777" w:rsidR="009B4450" w:rsidRPr="00AE49AC" w:rsidRDefault="00AE49AC">
      <w:pPr>
        <w:spacing w:after="20"/>
        <w:ind w:left="340"/>
        <w:rPr>
          <w:lang w:val="ru-RU"/>
        </w:rPr>
      </w:pPr>
      <w:r w:rsidRPr="00AE49AC">
        <w:rPr>
          <w:lang w:val="ru-RU"/>
        </w:rPr>
        <w:t>☐  Ветеринария</w:t>
      </w:r>
    </w:p>
    <w:p w14:paraId="5230C8EF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3499579C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b/>
          <w:sz w:val="32"/>
          <w:lang w:val="ru-RU"/>
        </w:rPr>
        <w:lastRenderedPageBreak/>
        <w:t>ОБЛАСТНЫЕ ОРГАНИЗАЦИИ (НА ВСЮ ОБЛАСТЬ)</w:t>
      </w:r>
    </w:p>
    <w:p w14:paraId="79C2CCE4" w14:textId="77777777" w:rsidR="009B4450" w:rsidRPr="00AE49AC" w:rsidRDefault="00AE49AC">
      <w:pPr>
        <w:spacing w:after="120"/>
        <w:rPr>
          <w:lang w:val="ru-RU"/>
        </w:rPr>
      </w:pPr>
      <w:r w:rsidRPr="00AE49AC">
        <w:rPr>
          <w:i/>
          <w:sz w:val="22"/>
          <w:lang w:val="ru-RU"/>
        </w:rPr>
        <w:t>Организаций у нас: 34</w:t>
      </w:r>
    </w:p>
    <w:p w14:paraId="413B432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А. Ташиева </w:t>
      </w:r>
      <w:proofErr w:type="spellStart"/>
      <w:r w:rsidRPr="00AE49AC">
        <w:rPr>
          <w:b/>
          <w:lang w:val="ru-RU"/>
        </w:rPr>
        <w:t>атындагы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Эне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баланы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коргоо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198B5661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117D97B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Аппарат полномочного представителя Президента КР в Жалал-Абадской области</w:t>
      </w:r>
    </w:p>
    <w:p w14:paraId="1A31FE1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0AEE153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Архив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региондук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6AB1D7A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43AAB2E7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Барпы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атындагы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кыргыз драма театры</w:t>
      </w:r>
    </w:p>
    <w:p w14:paraId="069E193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7A3A2FE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Бюро повреждения, техническая поддержка</w:t>
      </w:r>
    </w:p>
    <w:p w14:paraId="254C20A9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748DBD5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>-Абад ОИИБ</w:t>
      </w:r>
    </w:p>
    <w:p w14:paraId="7CA5E3E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3244C5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жол-курулуш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2290729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1A895A1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областтык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билим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берүү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усулдук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2252BEB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5B6A299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дене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тарбия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спорт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12CAAD4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часы работы.   </w:t>
      </w:r>
      <w:r w:rsidRPr="00AE49AC">
        <w:rPr>
          <w:b/>
          <w:color w:val="B01C1C"/>
          <w:sz w:val="22"/>
          <w:lang w:val="ru-RU"/>
        </w:rPr>
        <w:t>Принести: телефон, адрес.</w:t>
      </w:r>
    </w:p>
    <w:p w14:paraId="04651B7D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ички </w:t>
      </w:r>
      <w:proofErr w:type="spellStart"/>
      <w:r w:rsidRPr="00AE49AC">
        <w:rPr>
          <w:b/>
          <w:lang w:val="ru-RU"/>
        </w:rPr>
        <w:t>иштер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35DC367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5C226BF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капиталдык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курулуш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2F93C7E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369C4F6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облусунун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Өзгөчө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кырдаалдар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1BB5E07E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2B72146C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регионалдык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экологиялык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техникалык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көзөмөл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</w:t>
      </w:r>
      <w:proofErr w:type="spellEnd"/>
    </w:p>
    <w:p w14:paraId="5286341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телефон.   </w:t>
      </w:r>
      <w:r w:rsidRPr="00AE49AC">
        <w:rPr>
          <w:b/>
          <w:color w:val="B01C1C"/>
          <w:sz w:val="22"/>
          <w:lang w:val="ru-RU"/>
        </w:rPr>
        <w:t>Принести: адрес, часы работы.</w:t>
      </w:r>
    </w:p>
    <w:p w14:paraId="018A6EA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электр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тармактар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ишканасы</w:t>
      </w:r>
      <w:proofErr w:type="spellEnd"/>
    </w:p>
    <w:p w14:paraId="36C35A34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7F68417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Жалал-Абадский областной отдел антимонопольного регулирования</w:t>
      </w:r>
    </w:p>
    <w:p w14:paraId="5DA3C5C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6EE8080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Жалал-Абадский областной филиал ОАО «Кыргызтелеком»</w:t>
      </w:r>
    </w:p>
    <w:p w14:paraId="568934C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68BBC6A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Жалал-Абадский филиал Государственной страховой организации</w:t>
      </w:r>
    </w:p>
    <w:p w14:paraId="06C0221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13E8EC7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lastRenderedPageBreak/>
        <w:t>•  Жалал-Абадское региональное управление Архивной службы</w:t>
      </w:r>
    </w:p>
    <w:p w14:paraId="69C4E48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17FF19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Жалал-Абадское региональное управление Министерства природных ресурсов, экологии и технического надзора КР</w:t>
      </w:r>
    </w:p>
    <w:p w14:paraId="646368C5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4B73BA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Жалал-Абадское региональное управление государственного архитектурно-строительного контроля (ГАСК) Минстроя КР</w:t>
      </w:r>
    </w:p>
    <w:p w14:paraId="1477AF8A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>Есть: телефон, адрес, часы работы.   Всё есть.</w:t>
      </w:r>
    </w:p>
    <w:p w14:paraId="4E95F40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Жалал-абад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чарба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69BED760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5959783B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Жерде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жүрүүчү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транспорту </w:t>
      </w:r>
      <w:proofErr w:type="spellStart"/>
      <w:r w:rsidRPr="00AE49AC">
        <w:rPr>
          <w:b/>
          <w:lang w:val="ru-RU"/>
        </w:rPr>
        <w:t>департаментинин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аймактык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5866610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6AA50B1A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К. </w:t>
      </w:r>
      <w:proofErr w:type="spellStart"/>
      <w:r w:rsidRPr="00AE49AC">
        <w:rPr>
          <w:b/>
          <w:lang w:val="ru-RU"/>
        </w:rPr>
        <w:t>Малабашев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атындагы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  <w:r w:rsidRPr="00AE49AC">
        <w:rPr>
          <w:b/>
          <w:lang w:val="ru-RU"/>
        </w:rPr>
        <w:t>.</w:t>
      </w:r>
    </w:p>
    <w:p w14:paraId="58A7E22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B9CAA3F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КР </w:t>
      </w:r>
      <w:proofErr w:type="spellStart"/>
      <w:r w:rsidRPr="00AE49AC">
        <w:rPr>
          <w:b/>
          <w:lang w:val="ru-RU"/>
        </w:rPr>
        <w:t>Жаратылыш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ресурстары</w:t>
      </w:r>
      <w:proofErr w:type="spellEnd"/>
      <w:r w:rsidRPr="00AE49AC">
        <w:rPr>
          <w:b/>
          <w:lang w:val="ru-RU"/>
        </w:rPr>
        <w:t xml:space="preserve">, экология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техникалык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көзөмөл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министрлигине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караштуу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Экологиялык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техникалык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көзөмөл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кызматынын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регионалдык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башкармалыгы</w:t>
      </w:r>
      <w:proofErr w:type="spellEnd"/>
    </w:p>
    <w:p w14:paraId="043BFAD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0C120C28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КР </w:t>
      </w:r>
      <w:proofErr w:type="spellStart"/>
      <w:r w:rsidRPr="00AE49AC">
        <w:rPr>
          <w:b/>
          <w:lang w:val="ru-RU"/>
        </w:rPr>
        <w:t>Президентине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караштуу</w:t>
      </w:r>
      <w:proofErr w:type="spellEnd"/>
      <w:r w:rsidRPr="00AE49AC">
        <w:rPr>
          <w:b/>
          <w:lang w:val="ru-RU"/>
        </w:rPr>
        <w:t xml:space="preserve"> Дин </w:t>
      </w:r>
      <w:proofErr w:type="spellStart"/>
      <w:r w:rsidRPr="00AE49AC">
        <w:rPr>
          <w:b/>
          <w:lang w:val="ru-RU"/>
        </w:rPr>
        <w:t>иштери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этностор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аралык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мамилелер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улуттук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агенттиктин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облусундагы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өкүлү</w:t>
      </w:r>
      <w:proofErr w:type="spellEnd"/>
    </w:p>
    <w:p w14:paraId="2B69010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адрес, часы работы.   </w:t>
      </w:r>
      <w:r w:rsidRPr="00AE49AC">
        <w:rPr>
          <w:b/>
          <w:color w:val="B01C1C"/>
          <w:sz w:val="22"/>
          <w:lang w:val="ru-RU"/>
        </w:rPr>
        <w:t>Принести: телефон.</w:t>
      </w:r>
    </w:p>
    <w:p w14:paraId="7659EAC5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 </w:t>
      </w:r>
      <w:proofErr w:type="spellStart"/>
      <w:r w:rsidRPr="00AE49AC">
        <w:rPr>
          <w:b/>
          <w:lang w:val="ru-RU"/>
        </w:rPr>
        <w:t>Республикасынын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Министрлер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Кабинетине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караштуу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Жер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ресурстары</w:t>
      </w:r>
      <w:proofErr w:type="spellEnd"/>
      <w:r w:rsidRPr="00AE49AC">
        <w:rPr>
          <w:b/>
          <w:lang w:val="ru-RU"/>
        </w:rPr>
        <w:t xml:space="preserve">, кадастр, геодезия </w:t>
      </w:r>
      <w:proofErr w:type="spellStart"/>
      <w:r w:rsidRPr="00AE49AC">
        <w:rPr>
          <w:b/>
          <w:lang w:val="ru-RU"/>
        </w:rPr>
        <w:t>жана</w:t>
      </w:r>
      <w:proofErr w:type="spellEnd"/>
      <w:r w:rsidRPr="00AE49AC">
        <w:rPr>
          <w:b/>
          <w:lang w:val="ru-RU"/>
        </w:rPr>
        <w:t xml:space="preserve"> картография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агенттигинин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алдындагы</w:t>
      </w:r>
      <w:proofErr w:type="spellEnd"/>
      <w:r w:rsidRPr="00AE49AC">
        <w:rPr>
          <w:b/>
          <w:lang w:val="ru-RU"/>
        </w:rPr>
        <w:t xml:space="preserve"> “</w:t>
      </w:r>
      <w:proofErr w:type="spellStart"/>
      <w:r w:rsidRPr="00AE49AC">
        <w:rPr>
          <w:b/>
          <w:lang w:val="ru-RU"/>
        </w:rPr>
        <w:t>Кыргызмамжердолбоорлоо</w:t>
      </w:r>
      <w:proofErr w:type="spellEnd"/>
      <w:r w:rsidRPr="00AE49AC">
        <w:rPr>
          <w:b/>
          <w:lang w:val="ru-RU"/>
        </w:rPr>
        <w:t xml:space="preserve">” </w:t>
      </w:r>
      <w:proofErr w:type="spellStart"/>
      <w:r w:rsidRPr="00AE49AC">
        <w:rPr>
          <w:b/>
          <w:lang w:val="ru-RU"/>
        </w:rPr>
        <w:t>жерге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жайгаштыруу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боюнча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мамлекеттик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ишканасынын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>-Абад филиалы</w:t>
      </w:r>
    </w:p>
    <w:p w14:paraId="7290775B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2B3FDE9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Кыргызтелеком —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аймактык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бөлүмү</w:t>
      </w:r>
      <w:proofErr w:type="spellEnd"/>
    </w:p>
    <w:p w14:paraId="4C4A0192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4E2B0DE9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Көк-Жаңгак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дарыгердик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</w:p>
    <w:p w14:paraId="64C1959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телефон, адрес.   </w:t>
      </w:r>
      <w:r w:rsidRPr="00AE49AC">
        <w:rPr>
          <w:b/>
          <w:color w:val="B01C1C"/>
          <w:sz w:val="22"/>
          <w:lang w:val="ru-RU"/>
        </w:rPr>
        <w:t>Принести: часы работы.</w:t>
      </w:r>
    </w:p>
    <w:p w14:paraId="7195661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>•  Мэрия города Таш-Кумыр</w:t>
      </w:r>
    </w:p>
    <w:p w14:paraId="0B79D008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5B2E7063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“</w:t>
      </w:r>
      <w:proofErr w:type="spellStart"/>
      <w:r w:rsidRPr="00AE49AC">
        <w:rPr>
          <w:b/>
          <w:lang w:val="ru-RU"/>
        </w:rPr>
        <w:t>Акыйкат</w:t>
      </w:r>
      <w:proofErr w:type="spellEnd"/>
      <w:r w:rsidRPr="00AE49AC">
        <w:rPr>
          <w:b/>
          <w:lang w:val="ru-RU"/>
        </w:rPr>
        <w:t xml:space="preserve">” </w:t>
      </w:r>
      <w:proofErr w:type="spellStart"/>
      <w:r w:rsidRPr="00AE49AC">
        <w:rPr>
          <w:b/>
          <w:lang w:val="ru-RU"/>
        </w:rPr>
        <w:t>коомдук-саясий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гезити</w:t>
      </w:r>
      <w:proofErr w:type="spellEnd"/>
    </w:p>
    <w:p w14:paraId="1F9A699F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01D2C292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Т. </w:t>
      </w:r>
      <w:proofErr w:type="spellStart"/>
      <w:r w:rsidRPr="00AE49AC">
        <w:rPr>
          <w:b/>
          <w:lang w:val="ru-RU"/>
        </w:rPr>
        <w:t>Тыныбеков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атындагы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Жалал</w:t>
      </w:r>
      <w:proofErr w:type="spellEnd"/>
      <w:r w:rsidRPr="00AE49AC">
        <w:rPr>
          <w:b/>
          <w:lang w:val="ru-RU"/>
        </w:rPr>
        <w:t xml:space="preserve">-Абад </w:t>
      </w:r>
      <w:proofErr w:type="spellStart"/>
      <w:r w:rsidRPr="00AE49AC">
        <w:rPr>
          <w:b/>
          <w:lang w:val="ru-RU"/>
        </w:rPr>
        <w:t>облустук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филармониясы</w:t>
      </w:r>
      <w:proofErr w:type="spellEnd"/>
    </w:p>
    <w:p w14:paraId="0D7F0B4C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5DE11530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lastRenderedPageBreak/>
        <w:t>•  Учреждение «</w:t>
      </w:r>
      <w:proofErr w:type="spellStart"/>
      <w:r w:rsidRPr="00AE49AC">
        <w:rPr>
          <w:b/>
          <w:lang w:val="ru-RU"/>
        </w:rPr>
        <w:t>Кочкор</w:t>
      </w:r>
      <w:proofErr w:type="spellEnd"/>
      <w:r w:rsidRPr="00AE49AC">
        <w:rPr>
          <w:b/>
          <w:lang w:val="ru-RU"/>
        </w:rPr>
        <w:t>-Атинский лесхоз Лесной службы при Министерстве чрезвычайных ситуаций Кыргызской Республики»</w:t>
      </w:r>
    </w:p>
    <w:p w14:paraId="1EF6B439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b/>
          <w:color w:val="B01C1C"/>
          <w:sz w:val="22"/>
          <w:lang w:val="ru-RU"/>
        </w:rPr>
        <w:t>Принести: телефон, адрес, часы работы.</w:t>
      </w:r>
    </w:p>
    <w:p w14:paraId="796CA3C1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Чарбалык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эсептеги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муниципалдык</w:t>
      </w:r>
      <w:proofErr w:type="spellEnd"/>
      <w:r w:rsidRPr="00AE49AC">
        <w:rPr>
          <w:b/>
          <w:lang w:val="ru-RU"/>
        </w:rPr>
        <w:t xml:space="preserve"> «</w:t>
      </w:r>
      <w:proofErr w:type="spellStart"/>
      <w:r w:rsidRPr="00AE49AC">
        <w:rPr>
          <w:b/>
          <w:lang w:val="ru-RU"/>
        </w:rPr>
        <w:t>Суу</w:t>
      </w:r>
      <w:proofErr w:type="spellEnd"/>
      <w:r w:rsidRPr="00AE49AC">
        <w:rPr>
          <w:b/>
          <w:lang w:val="ru-RU"/>
        </w:rPr>
        <w:t xml:space="preserve"> канал» </w:t>
      </w:r>
      <w:proofErr w:type="spellStart"/>
      <w:r w:rsidRPr="00AE49AC">
        <w:rPr>
          <w:b/>
          <w:lang w:val="ru-RU"/>
        </w:rPr>
        <w:t>ишканасы</w:t>
      </w:r>
      <w:proofErr w:type="spellEnd"/>
    </w:p>
    <w:p w14:paraId="57D31407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57B4468E" w14:textId="77777777" w:rsidR="009B4450" w:rsidRPr="00AE49AC" w:rsidRDefault="00AE49AC">
      <w:pPr>
        <w:spacing w:after="60"/>
        <w:ind w:left="227"/>
        <w:rPr>
          <w:lang w:val="ru-RU"/>
        </w:rPr>
      </w:pPr>
      <w:r w:rsidRPr="00AE49AC">
        <w:rPr>
          <w:b/>
          <w:lang w:val="ru-RU"/>
        </w:rPr>
        <w:t xml:space="preserve">•  </w:t>
      </w:r>
      <w:proofErr w:type="spellStart"/>
      <w:r w:rsidRPr="00AE49AC">
        <w:rPr>
          <w:b/>
          <w:lang w:val="ru-RU"/>
        </w:rPr>
        <w:t>Шамалдуу</w:t>
      </w:r>
      <w:proofErr w:type="spellEnd"/>
      <w:r w:rsidRPr="00AE49AC">
        <w:rPr>
          <w:b/>
          <w:lang w:val="ru-RU"/>
        </w:rPr>
        <w:t xml:space="preserve">-Сай </w:t>
      </w:r>
      <w:proofErr w:type="spellStart"/>
      <w:r w:rsidRPr="00AE49AC">
        <w:rPr>
          <w:b/>
          <w:lang w:val="ru-RU"/>
        </w:rPr>
        <w:t>шаардык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Жалпы</w:t>
      </w:r>
      <w:proofErr w:type="spellEnd"/>
      <w:r w:rsidRPr="00AE49AC">
        <w:rPr>
          <w:b/>
          <w:lang w:val="ru-RU"/>
        </w:rPr>
        <w:t xml:space="preserve"> </w:t>
      </w:r>
      <w:proofErr w:type="spellStart"/>
      <w:r w:rsidRPr="00AE49AC">
        <w:rPr>
          <w:b/>
          <w:lang w:val="ru-RU"/>
        </w:rPr>
        <w:t>дарыгерлик</w:t>
      </w:r>
      <w:proofErr w:type="spellEnd"/>
      <w:r w:rsidRPr="00AE49AC">
        <w:rPr>
          <w:b/>
          <w:lang w:val="ru-RU"/>
        </w:rPr>
        <w:t xml:space="preserve"> практика </w:t>
      </w:r>
      <w:proofErr w:type="spellStart"/>
      <w:r w:rsidRPr="00AE49AC">
        <w:rPr>
          <w:b/>
          <w:lang w:val="ru-RU"/>
        </w:rPr>
        <w:t>борбору</w:t>
      </w:r>
      <w:proofErr w:type="spellEnd"/>
      <w:r w:rsidRPr="00AE49AC">
        <w:rPr>
          <w:b/>
          <w:lang w:val="ru-RU"/>
        </w:rPr>
        <w:t xml:space="preserve"> (ЖДПБ</w:t>
      </w:r>
    </w:p>
    <w:p w14:paraId="3A0392A6" w14:textId="77777777" w:rsidR="009B4450" w:rsidRPr="00AE49AC" w:rsidRDefault="00AE49AC">
      <w:pPr>
        <w:spacing w:after="100"/>
        <w:ind w:left="567"/>
        <w:rPr>
          <w:lang w:val="ru-RU"/>
        </w:rPr>
      </w:pPr>
      <w:r w:rsidRPr="00AE49AC">
        <w:rPr>
          <w:color w:val="1E7B34"/>
          <w:sz w:val="22"/>
          <w:lang w:val="ru-RU"/>
        </w:rPr>
        <w:t xml:space="preserve">Есть: адрес.   </w:t>
      </w:r>
      <w:r w:rsidRPr="00AE49AC">
        <w:rPr>
          <w:b/>
          <w:color w:val="B01C1C"/>
          <w:sz w:val="22"/>
          <w:lang w:val="ru-RU"/>
        </w:rPr>
        <w:t>Принести: телефон, часы работы.</w:t>
      </w:r>
    </w:p>
    <w:p w14:paraId="361DB4B6" w14:textId="77777777" w:rsidR="009B4450" w:rsidRPr="00AE49AC" w:rsidRDefault="00AE49AC">
      <w:pPr>
        <w:rPr>
          <w:lang w:val="ru-RU"/>
        </w:rPr>
      </w:pPr>
      <w:r w:rsidRPr="00AE49AC">
        <w:rPr>
          <w:lang w:val="ru-RU"/>
        </w:rPr>
        <w:br w:type="page"/>
      </w:r>
    </w:p>
    <w:p w14:paraId="2CAA6BC2" w14:textId="77777777" w:rsidR="009B4450" w:rsidRDefault="00AE49AC">
      <w:pPr>
        <w:spacing w:after="120"/>
      </w:pPr>
      <w:r>
        <w:rPr>
          <w:b/>
          <w:sz w:val="32"/>
        </w:rPr>
        <w:lastRenderedPageBreak/>
        <w:t>ОБЩЕЕ (</w:t>
      </w:r>
      <w:proofErr w:type="spellStart"/>
      <w:r>
        <w:rPr>
          <w:b/>
          <w:sz w:val="32"/>
        </w:rPr>
        <w:t>для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всей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области</w:t>
      </w:r>
      <w:proofErr w:type="spellEnd"/>
      <w:r>
        <w:rPr>
          <w:b/>
          <w:sz w:val="32"/>
        </w:rPr>
        <w:t>)</w:t>
      </w:r>
    </w:p>
    <w:p w14:paraId="20F4A973" w14:textId="77777777" w:rsidR="009B4450" w:rsidRPr="00AE49AC" w:rsidRDefault="00AE49AC">
      <w:pPr>
        <w:pStyle w:val="a"/>
        <w:rPr>
          <w:lang w:val="ru-RU"/>
        </w:rPr>
      </w:pPr>
      <w:r w:rsidRPr="00AE49AC">
        <w:rPr>
          <w:lang w:val="ru-RU"/>
        </w:rPr>
        <w:t>Сколько дней рассматривают обращение жителя и как он узнаёт ответ.</w:t>
      </w:r>
    </w:p>
    <w:p w14:paraId="65156E8D" w14:textId="77777777" w:rsidR="009B4450" w:rsidRPr="00AE49AC" w:rsidRDefault="00AE49AC">
      <w:pPr>
        <w:pStyle w:val="a"/>
        <w:rPr>
          <w:lang w:val="ru-RU"/>
        </w:rPr>
      </w:pPr>
      <w:r w:rsidRPr="00AE49AC">
        <w:rPr>
          <w:lang w:val="ru-RU"/>
        </w:rPr>
        <w:t>Куда жаловаться, если вопрос не решают.</w:t>
      </w:r>
    </w:p>
    <w:p w14:paraId="023F05E5" w14:textId="77777777" w:rsidR="009B4450" w:rsidRPr="00AE49AC" w:rsidRDefault="00AE49AC">
      <w:pPr>
        <w:pStyle w:val="a"/>
        <w:rPr>
          <w:lang w:val="ru-RU"/>
        </w:rPr>
      </w:pPr>
      <w:r w:rsidRPr="00AE49AC">
        <w:rPr>
          <w:lang w:val="ru-RU"/>
        </w:rPr>
        <w:t>Кто из руководства полпредства какие вопросы ведёт (земля, соцвопросы и т.д.).</w:t>
      </w:r>
    </w:p>
    <w:p w14:paraId="46D1E088" w14:textId="77777777" w:rsidR="009B4450" w:rsidRPr="00AE49AC" w:rsidRDefault="00AE49AC">
      <w:pPr>
        <w:pStyle w:val="a"/>
        <w:rPr>
          <w:lang w:val="ru-RU"/>
        </w:rPr>
      </w:pPr>
      <w:r w:rsidRPr="00AE49AC">
        <w:rPr>
          <w:lang w:val="ru-RU"/>
        </w:rPr>
        <w:t>Если в старых данных что-то изменилось (телефон, адрес) — напишите, что исправить.</w:t>
      </w:r>
    </w:p>
    <w:p w14:paraId="7C9FA00A" w14:textId="77777777" w:rsidR="009B4450" w:rsidRPr="00AE49AC" w:rsidRDefault="009B4450">
      <w:pPr>
        <w:spacing w:after="240"/>
        <w:rPr>
          <w:lang w:val="ru-RU"/>
        </w:rPr>
      </w:pPr>
    </w:p>
    <w:p w14:paraId="12CBA04A" w14:textId="77777777" w:rsidR="009B4450" w:rsidRDefault="00AE49AC">
      <w:pPr>
        <w:spacing w:after="80"/>
      </w:pPr>
      <w:proofErr w:type="spellStart"/>
      <w:r>
        <w:t>Кому</w:t>
      </w:r>
      <w:proofErr w:type="spellEnd"/>
      <w:r>
        <w:t xml:space="preserve"> </w:t>
      </w:r>
      <w:proofErr w:type="spellStart"/>
      <w:r>
        <w:t>передать</w:t>
      </w:r>
      <w:proofErr w:type="spellEnd"/>
      <w:r>
        <w:t xml:space="preserve">: ______________________   </w:t>
      </w:r>
      <w:proofErr w:type="spellStart"/>
      <w:r>
        <w:t>Телефон</w:t>
      </w:r>
      <w:proofErr w:type="spellEnd"/>
      <w:r>
        <w:t>: ______________________</w:t>
      </w:r>
    </w:p>
    <w:sectPr w:rsidR="009B4450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DA6D96"/>
    <w:multiLevelType w:val="multilevel"/>
    <w:tmpl w:val="A30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220159">
    <w:abstractNumId w:val="8"/>
  </w:num>
  <w:num w:numId="2" w16cid:durableId="1849447928">
    <w:abstractNumId w:val="6"/>
  </w:num>
  <w:num w:numId="3" w16cid:durableId="1290940189">
    <w:abstractNumId w:val="5"/>
  </w:num>
  <w:num w:numId="4" w16cid:durableId="2035113734">
    <w:abstractNumId w:val="4"/>
  </w:num>
  <w:num w:numId="5" w16cid:durableId="717314142">
    <w:abstractNumId w:val="7"/>
  </w:num>
  <w:num w:numId="6" w16cid:durableId="876891691">
    <w:abstractNumId w:val="3"/>
  </w:num>
  <w:num w:numId="7" w16cid:durableId="108088610">
    <w:abstractNumId w:val="2"/>
  </w:num>
  <w:num w:numId="8" w16cid:durableId="896630531">
    <w:abstractNumId w:val="1"/>
  </w:num>
  <w:num w:numId="9" w16cid:durableId="1233006542">
    <w:abstractNumId w:val="0"/>
  </w:num>
  <w:num w:numId="10" w16cid:durableId="898977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569"/>
    <w:rsid w:val="00205D26"/>
    <w:rsid w:val="0029639D"/>
    <w:rsid w:val="002A06A8"/>
    <w:rsid w:val="003250F2"/>
    <w:rsid w:val="00326F90"/>
    <w:rsid w:val="003B27EE"/>
    <w:rsid w:val="003F2A18"/>
    <w:rsid w:val="00425B6A"/>
    <w:rsid w:val="00471504"/>
    <w:rsid w:val="004976F7"/>
    <w:rsid w:val="004A5C34"/>
    <w:rsid w:val="004E669C"/>
    <w:rsid w:val="00510058"/>
    <w:rsid w:val="0055443F"/>
    <w:rsid w:val="005A77FC"/>
    <w:rsid w:val="005E69DB"/>
    <w:rsid w:val="00650090"/>
    <w:rsid w:val="00664569"/>
    <w:rsid w:val="00680ECE"/>
    <w:rsid w:val="006C306D"/>
    <w:rsid w:val="00754643"/>
    <w:rsid w:val="007656E7"/>
    <w:rsid w:val="00775729"/>
    <w:rsid w:val="00830401"/>
    <w:rsid w:val="008417CD"/>
    <w:rsid w:val="008C4C79"/>
    <w:rsid w:val="0093728C"/>
    <w:rsid w:val="00971A8C"/>
    <w:rsid w:val="009772C9"/>
    <w:rsid w:val="009B4450"/>
    <w:rsid w:val="009D427E"/>
    <w:rsid w:val="009F3EEA"/>
    <w:rsid w:val="00A239B8"/>
    <w:rsid w:val="00A75528"/>
    <w:rsid w:val="00AA1994"/>
    <w:rsid w:val="00AA1D8D"/>
    <w:rsid w:val="00AC40FD"/>
    <w:rsid w:val="00AE49AC"/>
    <w:rsid w:val="00AE5D93"/>
    <w:rsid w:val="00B468CB"/>
    <w:rsid w:val="00B47730"/>
    <w:rsid w:val="00C01DB1"/>
    <w:rsid w:val="00C10806"/>
    <w:rsid w:val="00CA015C"/>
    <w:rsid w:val="00CB0664"/>
    <w:rsid w:val="00CE7338"/>
    <w:rsid w:val="00D92E21"/>
    <w:rsid w:val="00DF3238"/>
    <w:rsid w:val="00E27CE1"/>
    <w:rsid w:val="00EA53DE"/>
    <w:rsid w:val="00F321FC"/>
    <w:rsid w:val="00F85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AB1DF"/>
  <w15:docId w15:val="{784E08F6-1C35-4BA2-B194-ACD9B660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96776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96776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2E353D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2E353D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596776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596776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C99A8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22272D" w:themeColor="text1" w:themeShade="BF"/>
    </w:rPr>
    <w:tblPr>
      <w:tblStyleRowBandSize w:val="1"/>
      <w:tblStyleColBandSize w:val="1"/>
      <w:tblBorders>
        <w:top w:val="single" w:sz="8" w:space="0" w:color="2E353D" w:themeColor="text1"/>
        <w:bottom w:val="single" w:sz="8" w:space="0" w:color="2E353D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53D" w:themeColor="text1"/>
          <w:left w:val="nil"/>
          <w:bottom w:val="single" w:sz="8" w:space="0" w:color="2E353D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53D" w:themeColor="text1"/>
          <w:left w:val="nil"/>
          <w:bottom w:val="single" w:sz="8" w:space="0" w:color="2E353D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CD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CCD4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2E353D" w:themeColor="text1"/>
        <w:left w:val="single" w:sz="8" w:space="0" w:color="2E353D" w:themeColor="text1"/>
        <w:bottom w:val="single" w:sz="8" w:space="0" w:color="2E353D" w:themeColor="text1"/>
        <w:right w:val="single" w:sz="8" w:space="0" w:color="2E353D" w:themeColor="text1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2E353D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353D" w:themeColor="text1"/>
          <w:left w:val="single" w:sz="8" w:space="0" w:color="2E353D" w:themeColor="text1"/>
          <w:bottom w:val="single" w:sz="8" w:space="0" w:color="2E353D" w:themeColor="text1"/>
          <w:right w:val="single" w:sz="8" w:space="0" w:color="2E353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E353D" w:themeColor="text1"/>
          <w:left w:val="single" w:sz="8" w:space="0" w:color="2E353D" w:themeColor="text1"/>
          <w:bottom w:val="single" w:sz="8" w:space="0" w:color="2E353D" w:themeColor="text1"/>
          <w:right w:val="single" w:sz="8" w:space="0" w:color="2E353D" w:themeColor="text1"/>
        </w:tcBorders>
      </w:tcPr>
    </w:tblStylePr>
    <w:tblStylePr w:type="band1Horz">
      <w:tblPr/>
      <w:tcPr>
        <w:tcBorders>
          <w:top w:val="single" w:sz="8" w:space="0" w:color="2E353D" w:themeColor="text1"/>
          <w:left w:val="single" w:sz="8" w:space="0" w:color="2E353D" w:themeColor="text1"/>
          <w:bottom w:val="single" w:sz="8" w:space="0" w:color="2E353D" w:themeColor="text1"/>
          <w:right w:val="single" w:sz="8" w:space="0" w:color="2E353D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E353D" w:themeColor="text1"/>
        <w:left w:val="single" w:sz="8" w:space="0" w:color="2E353D" w:themeColor="text1"/>
        <w:bottom w:val="single" w:sz="8" w:space="0" w:color="2E353D" w:themeColor="text1"/>
        <w:right w:val="single" w:sz="8" w:space="0" w:color="2E353D" w:themeColor="text1"/>
        <w:insideH w:val="single" w:sz="8" w:space="0" w:color="2E353D" w:themeColor="text1"/>
        <w:insideV w:val="single" w:sz="8" w:space="0" w:color="2E353D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53D" w:themeColor="text1"/>
          <w:left w:val="single" w:sz="8" w:space="0" w:color="2E353D" w:themeColor="text1"/>
          <w:bottom w:val="single" w:sz="18" w:space="0" w:color="2E353D" w:themeColor="text1"/>
          <w:right w:val="single" w:sz="8" w:space="0" w:color="2E353D" w:themeColor="text1"/>
          <w:insideH w:val="nil"/>
          <w:insideV w:val="single" w:sz="8" w:space="0" w:color="2E353D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E353D" w:themeColor="text1"/>
          <w:left w:val="single" w:sz="8" w:space="0" w:color="2E353D" w:themeColor="text1"/>
          <w:bottom w:val="single" w:sz="8" w:space="0" w:color="2E353D" w:themeColor="text1"/>
          <w:right w:val="single" w:sz="8" w:space="0" w:color="2E353D" w:themeColor="text1"/>
          <w:insideH w:val="nil"/>
          <w:insideV w:val="single" w:sz="8" w:space="0" w:color="2E353D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53D" w:themeColor="text1"/>
          <w:left w:val="single" w:sz="8" w:space="0" w:color="2E353D" w:themeColor="text1"/>
          <w:bottom w:val="single" w:sz="8" w:space="0" w:color="2E353D" w:themeColor="text1"/>
          <w:right w:val="single" w:sz="8" w:space="0" w:color="2E353D" w:themeColor="text1"/>
        </w:tcBorders>
      </w:tcPr>
    </w:tblStylePr>
    <w:tblStylePr w:type="band1Vert">
      <w:tblPr/>
      <w:tcPr>
        <w:tcBorders>
          <w:top w:val="single" w:sz="8" w:space="0" w:color="2E353D" w:themeColor="text1"/>
          <w:left w:val="single" w:sz="8" w:space="0" w:color="2E353D" w:themeColor="text1"/>
          <w:bottom w:val="single" w:sz="8" w:space="0" w:color="2E353D" w:themeColor="text1"/>
          <w:right w:val="single" w:sz="8" w:space="0" w:color="2E353D" w:themeColor="text1"/>
        </w:tcBorders>
        <w:shd w:val="clear" w:color="auto" w:fill="C6CCD4" w:themeFill="text1" w:themeFillTint="3F"/>
      </w:tcPr>
    </w:tblStylePr>
    <w:tblStylePr w:type="band1Horz">
      <w:tblPr/>
      <w:tcPr>
        <w:tcBorders>
          <w:top w:val="single" w:sz="8" w:space="0" w:color="2E353D" w:themeColor="text1"/>
          <w:left w:val="single" w:sz="8" w:space="0" w:color="2E353D" w:themeColor="text1"/>
          <w:bottom w:val="single" w:sz="8" w:space="0" w:color="2E353D" w:themeColor="text1"/>
          <w:right w:val="single" w:sz="8" w:space="0" w:color="2E353D" w:themeColor="text1"/>
          <w:insideV w:val="single" w:sz="8" w:space="0" w:color="2E353D" w:themeColor="text1"/>
        </w:tcBorders>
        <w:shd w:val="clear" w:color="auto" w:fill="C6CCD4" w:themeFill="text1" w:themeFillTint="3F"/>
      </w:tcPr>
    </w:tblStylePr>
    <w:tblStylePr w:type="band2Horz">
      <w:tblPr/>
      <w:tcPr>
        <w:tcBorders>
          <w:top w:val="single" w:sz="8" w:space="0" w:color="2E353D" w:themeColor="text1"/>
          <w:left w:val="single" w:sz="8" w:space="0" w:color="2E353D" w:themeColor="text1"/>
          <w:bottom w:val="single" w:sz="8" w:space="0" w:color="2E353D" w:themeColor="text1"/>
          <w:right w:val="single" w:sz="8" w:space="0" w:color="2E353D" w:themeColor="text1"/>
          <w:insideV w:val="single" w:sz="8" w:space="0" w:color="2E353D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96776" w:themeColor="text1" w:themeTint="BF"/>
        <w:left w:val="single" w:sz="8" w:space="0" w:color="596776" w:themeColor="text1" w:themeTint="BF"/>
        <w:bottom w:val="single" w:sz="8" w:space="0" w:color="596776" w:themeColor="text1" w:themeTint="BF"/>
        <w:right w:val="single" w:sz="8" w:space="0" w:color="596776" w:themeColor="text1" w:themeTint="BF"/>
        <w:insideH w:val="single" w:sz="8" w:space="0" w:color="59677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596776" w:themeColor="text1" w:themeTint="BF"/>
          <w:left w:val="single" w:sz="8" w:space="0" w:color="596776" w:themeColor="text1" w:themeTint="BF"/>
          <w:bottom w:val="single" w:sz="8" w:space="0" w:color="596776" w:themeColor="text1" w:themeTint="BF"/>
          <w:right w:val="single" w:sz="8" w:space="0" w:color="596776" w:themeColor="text1" w:themeTint="BF"/>
          <w:insideH w:val="nil"/>
          <w:insideV w:val="nil"/>
        </w:tcBorders>
        <w:shd w:val="clear" w:color="auto" w:fill="2E353D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6776" w:themeColor="text1" w:themeTint="BF"/>
          <w:left w:val="single" w:sz="8" w:space="0" w:color="596776" w:themeColor="text1" w:themeTint="BF"/>
          <w:bottom w:val="single" w:sz="8" w:space="0" w:color="596776" w:themeColor="text1" w:themeTint="BF"/>
          <w:right w:val="single" w:sz="8" w:space="0" w:color="59677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CCD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CCD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53D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53D" w:themeFill="text1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E353D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8" w:space="0" w:color="2E353D" w:themeColor="text1"/>
        <w:bottom w:val="single" w:sz="8" w:space="0" w:color="2E353D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E353D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2E353D" w:themeColor="text1"/>
          <w:bottom w:val="single" w:sz="8" w:space="0" w:color="2E353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E353D" w:themeColor="text1"/>
          <w:bottom w:val="single" w:sz="8" w:space="0" w:color="2E353D" w:themeColor="text1"/>
        </w:tcBorders>
      </w:tcPr>
    </w:tblStylePr>
    <w:tblStylePr w:type="band1Vert">
      <w:tblPr/>
      <w:tcPr>
        <w:shd w:val="clear" w:color="auto" w:fill="C6CCD4" w:themeFill="text1" w:themeFillTint="3F"/>
      </w:tcPr>
    </w:tblStylePr>
    <w:tblStylePr w:type="band1Horz">
      <w:tblPr/>
      <w:tcPr>
        <w:shd w:val="clear" w:color="auto" w:fill="C6CCD4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2E353D" w:themeColor="text1"/>
        <w:left w:val="single" w:sz="8" w:space="0" w:color="2E353D" w:themeColor="text1"/>
        <w:bottom w:val="single" w:sz="8" w:space="0" w:color="2E353D" w:themeColor="text1"/>
        <w:right w:val="single" w:sz="8" w:space="0" w:color="2E353D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E353D" w:themeColor="text1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2E353D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E353D" w:themeColor="text1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2E353D" w:themeColor="text1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CD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CCD4" w:themeFill="text1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96776" w:themeColor="text1" w:themeTint="BF"/>
        <w:left w:val="single" w:sz="8" w:space="0" w:color="596776" w:themeColor="text1" w:themeTint="BF"/>
        <w:bottom w:val="single" w:sz="8" w:space="0" w:color="596776" w:themeColor="text1" w:themeTint="BF"/>
        <w:right w:val="single" w:sz="8" w:space="0" w:color="596776" w:themeColor="text1" w:themeTint="BF"/>
        <w:insideH w:val="single" w:sz="8" w:space="0" w:color="596776" w:themeColor="text1" w:themeTint="BF"/>
        <w:insideV w:val="single" w:sz="8" w:space="0" w:color="596776" w:themeColor="text1" w:themeTint="BF"/>
      </w:tblBorders>
    </w:tblPr>
    <w:tcPr>
      <w:shd w:val="clear" w:color="auto" w:fill="C6CCD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677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99A8" w:themeFill="text1" w:themeFillTint="7F"/>
      </w:tcPr>
    </w:tblStylePr>
    <w:tblStylePr w:type="band1Horz">
      <w:tblPr/>
      <w:tcPr>
        <w:shd w:val="clear" w:color="auto" w:fill="8C99A8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2E353D" w:themeColor="text1"/>
        <w:left w:val="single" w:sz="8" w:space="0" w:color="2E353D" w:themeColor="text1"/>
        <w:bottom w:val="single" w:sz="8" w:space="0" w:color="2E353D" w:themeColor="text1"/>
        <w:right w:val="single" w:sz="8" w:space="0" w:color="2E353D" w:themeColor="text1"/>
        <w:insideH w:val="single" w:sz="8" w:space="0" w:color="2E353D" w:themeColor="text1"/>
        <w:insideV w:val="single" w:sz="8" w:space="0" w:color="2E353D" w:themeColor="text1"/>
      </w:tblBorders>
    </w:tblPr>
    <w:tcPr>
      <w:shd w:val="clear" w:color="auto" w:fill="C6CCD4" w:themeFill="text1" w:themeFillTint="3F"/>
    </w:tcPr>
    <w:tblStylePr w:type="firstRow">
      <w:rPr>
        <w:b/>
        <w:bCs/>
        <w:color w:val="2E353D" w:themeColor="text1"/>
      </w:rPr>
      <w:tblPr/>
      <w:tcPr>
        <w:shd w:val="clear" w:color="auto" w:fill="E8EAEE" w:themeFill="text1" w:themeFillTint="19"/>
      </w:tcPr>
    </w:tblStylePr>
    <w:tblStylePr w:type="lastRow">
      <w:rPr>
        <w:b/>
        <w:bCs/>
        <w:color w:val="2E353D" w:themeColor="text1"/>
      </w:rPr>
      <w:tblPr/>
      <w:tcPr>
        <w:tcBorders>
          <w:top w:val="single" w:sz="12" w:space="0" w:color="2E353D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6DC" w:themeFill="text1" w:themeFillTint="33"/>
      </w:tcPr>
    </w:tblStylePr>
    <w:tblStylePr w:type="band1Vert">
      <w:tblPr/>
      <w:tcPr>
        <w:shd w:val="clear" w:color="auto" w:fill="8C99A8" w:themeFill="text1" w:themeFillTint="7F"/>
      </w:tcPr>
    </w:tblStylePr>
    <w:tblStylePr w:type="band1Horz">
      <w:tblPr/>
      <w:tcPr>
        <w:tcBorders>
          <w:insideH w:val="single" w:sz="6" w:space="0" w:color="2E353D" w:themeColor="text1"/>
          <w:insideV w:val="single" w:sz="6" w:space="0" w:color="2E353D" w:themeColor="text1"/>
        </w:tcBorders>
        <w:shd w:val="clear" w:color="auto" w:fill="8C99A8" w:themeFill="text1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2E353D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2E353D" w:themeColor="text1"/>
      </w:rPr>
      <w:tblPr/>
      <w:tcPr>
        <w:tcBorders>
          <w:top w:val="single" w:sz="12" w:space="0" w:color="2E353D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2E353D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2E353D" w:themeColor="text1"/>
      </w:rPr>
      <w:tblPr/>
      <w:tcPr>
        <w:tcBorders>
          <w:top w:val="single" w:sz="12" w:space="0" w:color="2E353D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2E353D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2E353D" w:themeColor="text1"/>
      </w:rPr>
      <w:tblPr/>
      <w:tcPr>
        <w:tcBorders>
          <w:top w:val="single" w:sz="12" w:space="0" w:color="2E353D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2E353D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2E353D" w:themeColor="text1"/>
      </w:rPr>
      <w:tblPr/>
      <w:tcPr>
        <w:tcBorders>
          <w:top w:val="single" w:sz="12" w:space="0" w:color="2E353D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2E353D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2E353D" w:themeColor="text1"/>
      </w:rPr>
      <w:tblPr/>
      <w:tcPr>
        <w:tcBorders>
          <w:top w:val="single" w:sz="12" w:space="0" w:color="2E353D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E353D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2E353D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2E353D" w:themeColor="text1"/>
      </w:rPr>
      <w:tblPr/>
      <w:tcPr>
        <w:tcBorders>
          <w:top w:val="single" w:sz="12" w:space="0" w:color="2E353D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2E353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C6CCD4" w:themeFill="text1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2E353D" w:themeFill="text1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2E353D" w:themeFill="text1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2E353D" w:themeFill="text1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2E353D" w:themeFill="text1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8C99A8" w:themeFill="text1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8C99A8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2E353D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2E353D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161A1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22272D" w:themeFill="text1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22272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72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72D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2E353D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2E353D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2E353D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2E353D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2E353D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2E353D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2E353D" w:themeColor="text1"/>
        <w:bottom w:val="single" w:sz="4" w:space="0" w:color="2E353D" w:themeColor="text1"/>
        <w:right w:val="single" w:sz="4" w:space="0" w:color="2E353D" w:themeColor="text1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E8EAEE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1B1F24" w:themeFill="text1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1F24" w:themeColor="text1" w:themeShade="99"/>
          <w:insideV w:val="nil"/>
        </w:tcBorders>
        <w:shd w:val="clear" w:color="auto" w:fill="1B1F24" w:themeFill="text1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72D" w:themeFill="text1" w:themeFillShade="BF"/>
      </w:tcPr>
    </w:tblStylePr>
    <w:tblStylePr w:type="band1Vert">
      <w:tblPr/>
      <w:tcPr>
        <w:shd w:val="clear" w:color="auto" w:fill="A3ADB9" w:themeFill="text1" w:themeFillTint="66"/>
      </w:tcPr>
    </w:tblStylePr>
    <w:tblStylePr w:type="band1Horz">
      <w:tblPr/>
      <w:tcPr>
        <w:shd w:val="clear" w:color="auto" w:fill="8C99A8" w:themeFill="text1" w:themeFillTint="7F"/>
      </w:tcPr>
    </w:tblStylePr>
    <w:tblStylePr w:type="neCell">
      <w:rPr>
        <w:color w:val="2E353D" w:themeColor="text1"/>
      </w:rPr>
    </w:tblStylePr>
    <w:tblStylePr w:type="nwCell">
      <w:rPr>
        <w:color w:val="2E353D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2C4C74" w:themeFill="accent1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2E353D" w:themeColor="text1"/>
      </w:rPr>
    </w:tblStylePr>
    <w:tblStylePr w:type="nwCell">
      <w:rPr>
        <w:color w:val="2E353D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772C2A" w:themeFill="accent2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2E353D" w:themeColor="text1"/>
      </w:rPr>
    </w:tblStylePr>
    <w:tblStylePr w:type="nwCell">
      <w:rPr>
        <w:color w:val="2E353D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5E7530" w:themeFill="accent3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4C3B62" w:themeFill="accent4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2E353D" w:themeColor="text1"/>
      </w:rPr>
    </w:tblStylePr>
    <w:tblStylePr w:type="nwCell">
      <w:rPr>
        <w:color w:val="2E353D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276A7C" w:themeFill="accent5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2E353D" w:themeColor="text1"/>
      </w:rPr>
    </w:tblStylePr>
    <w:tblStylePr w:type="nwCell">
      <w:rPr>
        <w:color w:val="2E353D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B65608" w:themeFill="accent6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2E353D" w:themeColor="text1"/>
      </w:rPr>
    </w:tblStylePr>
    <w:tblStylePr w:type="nwCell">
      <w:rPr>
        <w:color w:val="2E353D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</w:tblPr>
    <w:tcPr>
      <w:shd w:val="clear" w:color="auto" w:fill="E8EAEE" w:themeFill="text1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2E353D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CCD4" w:themeFill="text1" w:themeFillTint="3F"/>
      </w:tcPr>
    </w:tblStylePr>
    <w:tblStylePr w:type="band1Horz">
      <w:tblPr/>
      <w:tcPr>
        <w:shd w:val="clear" w:color="auto" w:fill="D1D6D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2E353D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2E353D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2E353D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2E353D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2E353D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2E353D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D1D6DC" w:themeFill="text1" w:themeFillTint="33"/>
    </w:tcPr>
    <w:tblStylePr w:type="firstRow">
      <w:rPr>
        <w:b/>
        <w:bCs/>
      </w:rPr>
      <w:tblPr/>
      <w:tcPr>
        <w:shd w:val="clear" w:color="auto" w:fill="A3ADB9" w:themeFill="text1" w:themeFillTint="66"/>
      </w:tcPr>
    </w:tblStylePr>
    <w:tblStylePr w:type="lastRow">
      <w:rPr>
        <w:b/>
        <w:bCs/>
        <w:color w:val="2E353D" w:themeColor="text1"/>
      </w:rPr>
      <w:tblPr/>
      <w:tcPr>
        <w:shd w:val="clear" w:color="auto" w:fill="A3ADB9" w:themeFill="text1" w:themeFillTint="66"/>
      </w:tcPr>
    </w:tblStylePr>
    <w:tblStylePr w:type="firstCol">
      <w:rPr>
        <w:color w:val="F9F9FB" w:themeColor="background1"/>
      </w:rPr>
      <w:tblPr/>
      <w:tcPr>
        <w:shd w:val="clear" w:color="auto" w:fill="22272D" w:themeFill="text1" w:themeFillShade="BF"/>
      </w:tcPr>
    </w:tblStylePr>
    <w:tblStylePr w:type="lastCol">
      <w:rPr>
        <w:color w:val="F9F9FB" w:themeColor="background1"/>
      </w:rPr>
      <w:tblPr/>
      <w:tcPr>
        <w:shd w:val="clear" w:color="auto" w:fill="22272D" w:themeFill="text1" w:themeFillShade="BF"/>
      </w:tcPr>
    </w:tblStylePr>
    <w:tblStylePr w:type="band1Vert">
      <w:tblPr/>
      <w:tcPr>
        <w:shd w:val="clear" w:color="auto" w:fill="8C99A8" w:themeFill="text1" w:themeFillTint="7F"/>
      </w:tcPr>
    </w:tblStylePr>
    <w:tblStylePr w:type="band1Horz">
      <w:tblPr/>
      <w:tcPr>
        <w:shd w:val="clear" w:color="auto" w:fill="8C99A8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2E353D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9F9FB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9F9FB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2E353D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9F9FB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9F9FB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2E353D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9F9FB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9F9FB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2E353D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9F9FB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9F9FB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2E353D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9F9FB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9F9FB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2E353D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2E353D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9F9FB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9F9FB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qyif">
    <w:name w:val="inqyif"/>
    <w:basedOn w:val="a2"/>
    <w:rsid w:val="00425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53D"/>
      </a:dk1>
      <a:lt1>
        <a:sysClr val="window" lastClr="F9F9FB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5F9385-FBED-44F5-BE6E-A7AB5F565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35</Pages>
  <Words>6607</Words>
  <Characters>37660</Characters>
  <Application>Microsoft Office Word</Application>
  <DocSecurity>0</DocSecurity>
  <Lines>313</Lines>
  <Paragraphs>88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Junusalievs-1</cp:lastModifiedBy>
  <cp:revision>71</cp:revision>
  <dcterms:created xsi:type="dcterms:W3CDTF">2013-12-23T23:15:00Z</dcterms:created>
  <dcterms:modified xsi:type="dcterms:W3CDTF">2026-10-10T07:15:00Z</dcterms:modified>
  <cp:category/>
</cp:coreProperties>
</file>