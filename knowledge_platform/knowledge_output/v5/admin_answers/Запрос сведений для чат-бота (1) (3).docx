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451D6" w14:textId="77777777" w:rsidR="002C1258" w:rsidRPr="00D51F8A" w:rsidRDefault="00000000">
      <w:pPr>
        <w:spacing w:after="40"/>
        <w:jc w:val="center"/>
        <w:rPr>
          <w:lang w:val="ru-RU"/>
        </w:rPr>
      </w:pPr>
      <w:r w:rsidRPr="00D51F8A">
        <w:rPr>
          <w:b/>
          <w:sz w:val="36"/>
          <w:lang w:val="ru-RU"/>
        </w:rPr>
        <w:t>ЧЕГО НЕ ХВАТАЕТ ДЛЯ ЧАТ-БОТА</w:t>
      </w:r>
    </w:p>
    <w:p w14:paraId="749435E3" w14:textId="77777777" w:rsidR="002C1258" w:rsidRPr="00D51F8A" w:rsidRDefault="00000000">
      <w:pPr>
        <w:jc w:val="center"/>
        <w:rPr>
          <w:lang w:val="ru-RU"/>
        </w:rPr>
      </w:pPr>
      <w:r w:rsidRPr="00D51F8A">
        <w:rPr>
          <w:i/>
          <w:lang w:val="ru-RU"/>
        </w:rPr>
        <w:t>по каждому району, городу и организации</w:t>
      </w:r>
    </w:p>
    <w:p w14:paraId="74E439AD" w14:textId="77777777" w:rsidR="002C1258" w:rsidRDefault="00000000">
      <w:pPr>
        <w:spacing w:after="40"/>
      </w:pPr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читать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этот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файл</w:t>
      </w:r>
      <w:proofErr w:type="spellEnd"/>
      <w:r>
        <w:rPr>
          <w:b/>
        </w:rPr>
        <w:t>:</w:t>
      </w:r>
    </w:p>
    <w:p w14:paraId="7285978F" w14:textId="77777777" w:rsidR="002C1258" w:rsidRPr="00D51F8A" w:rsidRDefault="00000000">
      <w:pPr>
        <w:pStyle w:val="a"/>
        <w:spacing w:after="40"/>
        <w:rPr>
          <w:lang w:val="ru-RU"/>
        </w:rPr>
      </w:pPr>
      <w:r w:rsidRPr="00D51F8A">
        <w:rPr>
          <w:lang w:val="ru-RU"/>
        </w:rPr>
        <w:t>Ниже — все организации, которые вы нам уже передали, по районам и городам.</w:t>
      </w:r>
    </w:p>
    <w:p w14:paraId="0A143094" w14:textId="77777777" w:rsidR="002C1258" w:rsidRDefault="00000000">
      <w:pPr>
        <w:pStyle w:val="a"/>
        <w:spacing w:after="40"/>
      </w:pPr>
      <w:r w:rsidRPr="00D51F8A">
        <w:rPr>
          <w:lang w:val="ru-RU"/>
        </w:rPr>
        <w:t xml:space="preserve">Зелёным написано, что у нас уже есть. </w:t>
      </w:r>
      <w:proofErr w:type="spellStart"/>
      <w:r>
        <w:t>Красным</w:t>
      </w:r>
      <w:proofErr w:type="spellEnd"/>
      <w:r>
        <w:t xml:space="preserve"> —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принести</w:t>
      </w:r>
      <w:proofErr w:type="spellEnd"/>
      <w:r>
        <w:t>.</w:t>
      </w:r>
    </w:p>
    <w:p w14:paraId="43985955" w14:textId="77777777" w:rsidR="002C1258" w:rsidRDefault="00000000">
      <w:pPr>
        <w:pStyle w:val="a"/>
        <w:spacing w:after="40"/>
      </w:pPr>
      <w:r w:rsidRPr="00D51F8A">
        <w:rPr>
          <w:lang w:val="ru-RU"/>
        </w:rPr>
        <w:t xml:space="preserve">В конце каждого района — список служб, о которых у нас нет вообще ничего.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целиком</w:t>
      </w:r>
      <w:proofErr w:type="spellEnd"/>
      <w:r>
        <w:t xml:space="preserve">: 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адрес</w:t>
      </w:r>
      <w:proofErr w:type="spellEnd"/>
      <w:r>
        <w:t xml:space="preserve">, </w:t>
      </w:r>
      <w:proofErr w:type="spellStart"/>
      <w:r>
        <w:t>телефон</w:t>
      </w:r>
      <w:proofErr w:type="spellEnd"/>
      <w:r>
        <w:t xml:space="preserve">, </w:t>
      </w:r>
      <w:proofErr w:type="spellStart"/>
      <w:r>
        <w:t>часы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46A7FB3A" w14:textId="77777777" w:rsidR="002C1258" w:rsidRPr="00D51F8A" w:rsidRDefault="00000000">
      <w:pPr>
        <w:pStyle w:val="a"/>
        <w:spacing w:after="40"/>
        <w:rPr>
          <w:lang w:val="ru-RU"/>
        </w:rPr>
      </w:pPr>
      <w:r w:rsidRPr="00D51F8A">
        <w:rPr>
          <w:lang w:val="ru-RU"/>
        </w:rPr>
        <w:t>Телефон нужен рабочий, для жителей. Личные номера сотрудников не нужны.</w:t>
      </w:r>
    </w:p>
    <w:p w14:paraId="355DC8BF" w14:textId="77777777" w:rsidR="002C1258" w:rsidRPr="00D51F8A" w:rsidRDefault="00000000">
      <w:pPr>
        <w:pStyle w:val="a"/>
        <w:spacing w:after="40"/>
        <w:rPr>
          <w:lang w:val="ru-RU"/>
        </w:rPr>
      </w:pPr>
      <w:r w:rsidRPr="00D51F8A">
        <w:rPr>
          <w:lang w:val="ru-RU"/>
        </w:rPr>
        <w:t xml:space="preserve">Если чего-то нет — поставьте прочерк «—». Можно прислать фото или </w:t>
      </w:r>
      <w:r>
        <w:t>Word</w:t>
      </w:r>
      <w:r w:rsidRPr="00D51F8A">
        <w:rPr>
          <w:lang w:val="ru-RU"/>
        </w:rPr>
        <w:t>/</w:t>
      </w:r>
      <w:r>
        <w:t>Excel</w:t>
      </w:r>
      <w:r w:rsidRPr="00D51F8A">
        <w:rPr>
          <w:lang w:val="ru-RU"/>
        </w:rPr>
        <w:t>.</w:t>
      </w:r>
    </w:p>
    <w:p w14:paraId="69EB17B5" w14:textId="77777777" w:rsidR="002C1258" w:rsidRPr="00D51F8A" w:rsidRDefault="002C1258">
      <w:pPr>
        <w:spacing w:after="120"/>
        <w:rPr>
          <w:lang w:val="ru-RU"/>
        </w:rPr>
      </w:pPr>
    </w:p>
    <w:p w14:paraId="7AF9702A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4E50ED4C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АКСЫЙСКИЙ РАЙОН</w:t>
      </w:r>
    </w:p>
    <w:p w14:paraId="11AC6822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5</w:t>
      </w:r>
    </w:p>
    <w:p w14:paraId="1E23ACE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А.Кутманов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Аксы </w:t>
      </w:r>
      <w:proofErr w:type="spellStart"/>
      <w:r w:rsidRPr="00D51F8A">
        <w:rPr>
          <w:b/>
          <w:lang w:val="ru-RU"/>
        </w:rPr>
        <w:t>районунун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мекемеси</w:t>
      </w:r>
      <w:proofErr w:type="spellEnd"/>
    </w:p>
    <w:p w14:paraId="59ADF25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137B3B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Аксы </w:t>
      </w:r>
      <w:proofErr w:type="spellStart"/>
      <w:r w:rsidRPr="00D51F8A">
        <w:rPr>
          <w:b/>
          <w:lang w:val="ru-RU"/>
        </w:rPr>
        <w:t>бөлүмү</w:t>
      </w:r>
      <w:proofErr w:type="spellEnd"/>
      <w:r w:rsidRPr="00D51F8A">
        <w:rPr>
          <w:b/>
          <w:lang w:val="ru-RU"/>
        </w:rPr>
        <w:t xml:space="preserve">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50F5B2A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CD41F6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Аксы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70C5196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46BF80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агенттигинин</w:t>
      </w:r>
      <w:proofErr w:type="spellEnd"/>
      <w:r w:rsidRPr="00D51F8A">
        <w:rPr>
          <w:b/>
          <w:lang w:val="ru-RU"/>
        </w:rPr>
        <w:t xml:space="preserve"> Аксы филиалы</w:t>
      </w:r>
    </w:p>
    <w:p w14:paraId="4D180C2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E95F5B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Аксы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9FFB83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724A9D78" w14:textId="77777777" w:rsidR="002C1258" w:rsidRPr="00D51F8A" w:rsidRDefault="002C1258">
      <w:pPr>
        <w:spacing w:after="80"/>
        <w:rPr>
          <w:lang w:val="ru-RU"/>
        </w:rPr>
      </w:pPr>
    </w:p>
    <w:p w14:paraId="33880B17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051E4CFF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Айыл</w:t>
      </w:r>
      <w:proofErr w:type="spellEnd"/>
      <w:proofErr w:type="gramEnd"/>
      <w:r w:rsidRPr="00D51F8A">
        <w:rPr>
          <w:lang w:val="ru-RU"/>
        </w:rPr>
        <w:t xml:space="preserve"> </w:t>
      </w:r>
      <w:proofErr w:type="spellStart"/>
      <w:r w:rsidRPr="00D51F8A">
        <w:rPr>
          <w:lang w:val="ru-RU"/>
        </w:rPr>
        <w:t>окмоту</w:t>
      </w:r>
      <w:proofErr w:type="spellEnd"/>
    </w:p>
    <w:p w14:paraId="767C8BBB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23096E82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Свет</w:t>
      </w:r>
      <w:proofErr w:type="gramEnd"/>
      <w:r w:rsidRPr="00D51F8A">
        <w:rPr>
          <w:lang w:val="ru-RU"/>
        </w:rPr>
        <w:t xml:space="preserve"> (электросети, РЭС)</w:t>
      </w:r>
    </w:p>
    <w:p w14:paraId="3BE14885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Вывоз</w:t>
      </w:r>
      <w:proofErr w:type="gramEnd"/>
      <w:r w:rsidRPr="00D51F8A">
        <w:rPr>
          <w:lang w:val="ru-RU"/>
        </w:rPr>
        <w:t xml:space="preserve"> мусора</w:t>
      </w:r>
    </w:p>
    <w:p w14:paraId="4CA7E13F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5F78F9F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Земля</w:t>
      </w:r>
      <w:proofErr w:type="gramEnd"/>
      <w:r w:rsidRPr="00D51F8A">
        <w:rPr>
          <w:lang w:val="ru-RU"/>
        </w:rPr>
        <w:t xml:space="preserve"> и кадастр</w:t>
      </w:r>
    </w:p>
    <w:p w14:paraId="3F19540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Архитектура</w:t>
      </w:r>
      <w:proofErr w:type="gramEnd"/>
    </w:p>
    <w:p w14:paraId="49B9D40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79080CEC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Соцзащита</w:t>
      </w:r>
      <w:proofErr w:type="gramEnd"/>
      <w:r w:rsidRPr="00D51F8A">
        <w:rPr>
          <w:lang w:val="ru-RU"/>
        </w:rPr>
        <w:t xml:space="preserve"> (пособия)</w:t>
      </w:r>
    </w:p>
    <w:p w14:paraId="44E4A7A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13009D7E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19A6ACD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2A4255B4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4DDEB5C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Налоговая</w:t>
      </w:r>
      <w:proofErr w:type="gramEnd"/>
    </w:p>
    <w:p w14:paraId="73F16A6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0F8B4DE8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6E386D28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АЛА-БУКИНСКИЙ РАЙОН</w:t>
      </w:r>
    </w:p>
    <w:p w14:paraId="05C09A5C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16</w:t>
      </w:r>
    </w:p>
    <w:p w14:paraId="48EE749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Айры-Там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7EFBB56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96ADD2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Айры-</w:t>
      </w:r>
      <w:proofErr w:type="spellStart"/>
      <w:r w:rsidRPr="00D51F8A">
        <w:rPr>
          <w:b/>
          <w:lang w:val="ru-RU"/>
        </w:rPr>
        <w:t>Тамского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33B2E59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11E326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Ала-Бука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2E7FCEB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782A18B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Ала-Бука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02034DA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3C778A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Ала-Бука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266C8F3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DBEF4B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Ала-Бука </w:t>
      </w:r>
      <w:proofErr w:type="spellStart"/>
      <w:r w:rsidRPr="00D51F8A">
        <w:rPr>
          <w:b/>
          <w:lang w:val="ru-RU"/>
        </w:rPr>
        <w:t>районунун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Ынтымак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аймагынын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11BEF21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655B100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Ала-Бука сектору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718215E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268E744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Ала-Бука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210180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7E76492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МИ «1-Май </w:t>
      </w:r>
      <w:proofErr w:type="spellStart"/>
      <w:r w:rsidRPr="00D51F8A">
        <w:rPr>
          <w:b/>
          <w:lang w:val="ru-RU"/>
        </w:rPr>
        <w:t>Эмгек</w:t>
      </w:r>
      <w:proofErr w:type="spellEnd"/>
      <w:r w:rsidRPr="00D51F8A">
        <w:rPr>
          <w:b/>
          <w:lang w:val="ru-RU"/>
        </w:rPr>
        <w:t>»</w:t>
      </w:r>
    </w:p>
    <w:p w14:paraId="1AE29A5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246F43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МИ «</w:t>
      </w:r>
      <w:proofErr w:type="spellStart"/>
      <w:r w:rsidRPr="00D51F8A">
        <w:rPr>
          <w:b/>
          <w:lang w:val="ru-RU"/>
        </w:rPr>
        <w:t>Чанач</w:t>
      </w:r>
      <w:proofErr w:type="spellEnd"/>
      <w:r w:rsidRPr="00D51F8A">
        <w:rPr>
          <w:b/>
          <w:lang w:val="ru-RU"/>
        </w:rPr>
        <w:t>-Сай»</w:t>
      </w:r>
    </w:p>
    <w:p w14:paraId="77138CD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40EEA0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МИ «</w:t>
      </w:r>
      <w:proofErr w:type="spellStart"/>
      <w:r w:rsidRPr="00D51F8A">
        <w:rPr>
          <w:b/>
          <w:lang w:val="ru-RU"/>
        </w:rPr>
        <w:t>Ынтымак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>»</w:t>
      </w:r>
    </w:p>
    <w:p w14:paraId="0B35CC5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9EBFFD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«Ала-Бука Водоканал»</w:t>
      </w:r>
    </w:p>
    <w:p w14:paraId="5DC3A33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5595E5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МП «Ала-Бука 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>»</w:t>
      </w:r>
    </w:p>
    <w:p w14:paraId="4084A53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BC2192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«Ала-Бука Техсервис»</w:t>
      </w:r>
    </w:p>
    <w:p w14:paraId="204AAFA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C424B8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Ала-Бука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6583F0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277BAC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Т.Балтагулов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аймагынын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0646259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4C1CC089" w14:textId="77777777" w:rsidR="002C1258" w:rsidRPr="00D51F8A" w:rsidRDefault="002C1258">
      <w:pPr>
        <w:spacing w:after="80"/>
        <w:rPr>
          <w:lang w:val="ru-RU"/>
        </w:rPr>
      </w:pPr>
    </w:p>
    <w:p w14:paraId="061327D5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27EBC49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Свет</w:t>
      </w:r>
      <w:proofErr w:type="gramEnd"/>
      <w:r w:rsidRPr="00D51F8A">
        <w:rPr>
          <w:lang w:val="ru-RU"/>
        </w:rPr>
        <w:t xml:space="preserve"> (электросети, РЭС)</w:t>
      </w:r>
    </w:p>
    <w:p w14:paraId="1AE27149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7C20C479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Земля</w:t>
      </w:r>
      <w:proofErr w:type="gramEnd"/>
      <w:r w:rsidRPr="00D51F8A">
        <w:rPr>
          <w:lang w:val="ru-RU"/>
        </w:rPr>
        <w:t xml:space="preserve"> и кадастр</w:t>
      </w:r>
    </w:p>
    <w:p w14:paraId="101E56B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Архитектура</w:t>
      </w:r>
      <w:proofErr w:type="gramEnd"/>
    </w:p>
    <w:p w14:paraId="76F053CF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7CCC1D0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Соцзащита</w:t>
      </w:r>
      <w:proofErr w:type="gramEnd"/>
      <w:r w:rsidRPr="00D51F8A">
        <w:rPr>
          <w:lang w:val="ru-RU"/>
        </w:rPr>
        <w:t xml:space="preserve"> (пособия)</w:t>
      </w:r>
    </w:p>
    <w:p w14:paraId="3D82F7C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646768F9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6E330BB2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3754937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42A91F8E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6D2C6BB1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5C2C4EB9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БАЗАР-КОРГОНСКИЙ РАЙОН</w:t>
      </w:r>
    </w:p>
    <w:p w14:paraId="2AD4FEED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27</w:t>
      </w:r>
    </w:p>
    <w:p w14:paraId="48449D4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Акман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0B522B5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A56A40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Арстанбап-Ата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18E00D3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668D5C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Ачы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электр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тармактары</w:t>
      </w:r>
      <w:proofErr w:type="spellEnd"/>
    </w:p>
    <w:p w14:paraId="5EDEB78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1333CF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райондор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аралык</w:t>
      </w:r>
      <w:proofErr w:type="spellEnd"/>
      <w:r w:rsidRPr="00D51F8A">
        <w:rPr>
          <w:b/>
          <w:lang w:val="ru-RU"/>
        </w:rPr>
        <w:t xml:space="preserve"> ден-</w:t>
      </w:r>
      <w:proofErr w:type="spellStart"/>
      <w:r w:rsidRPr="00D51F8A">
        <w:rPr>
          <w:b/>
          <w:lang w:val="ru-RU"/>
        </w:rPr>
        <w:t>соолукту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калыбына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келтирүү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45B591F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61AC7A5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оорукана</w:t>
      </w:r>
      <w:proofErr w:type="spellEnd"/>
    </w:p>
    <w:p w14:paraId="30DECA8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6E0D66B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132ACFC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C72CA6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ооруларды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алдын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алуу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санитардык-эпидемиологиялык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көзөмөлдөө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0ACBD6F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901A96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5FCCA3B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8B09DE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куруу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архитектура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3AA5C61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4AE064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сектору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2334818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305AE64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Үй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бүлөлүк</w:t>
      </w:r>
      <w:proofErr w:type="spellEnd"/>
      <w:r w:rsidRPr="00D51F8A">
        <w:rPr>
          <w:b/>
          <w:lang w:val="ru-RU"/>
        </w:rPr>
        <w:t xml:space="preserve"> медицина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2A41D6E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ADE98A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Департамент благоустройства и озеленения при мэрии города Базар-</w:t>
      </w:r>
      <w:proofErr w:type="spellStart"/>
      <w:r w:rsidRPr="00D51F8A">
        <w:rPr>
          <w:b/>
          <w:lang w:val="ru-RU"/>
        </w:rPr>
        <w:t>Коргон</w:t>
      </w:r>
      <w:proofErr w:type="spellEnd"/>
    </w:p>
    <w:p w14:paraId="08937A7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1CCCFBD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Департамент капитального строительства при мэрии города Базар-</w:t>
      </w:r>
      <w:proofErr w:type="spellStart"/>
      <w:r w:rsidRPr="00D51F8A">
        <w:rPr>
          <w:b/>
          <w:lang w:val="ru-RU"/>
        </w:rPr>
        <w:t>Коргон</w:t>
      </w:r>
      <w:proofErr w:type="spellEnd"/>
    </w:p>
    <w:p w14:paraId="7EE7640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0DF5BF2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Департамент по управлению муниципальной собственностью города Базар-</w:t>
      </w:r>
      <w:proofErr w:type="spellStart"/>
      <w:r w:rsidRPr="00D51F8A">
        <w:rPr>
          <w:b/>
          <w:lang w:val="ru-RU"/>
        </w:rPr>
        <w:t>Коргон</w:t>
      </w:r>
      <w:proofErr w:type="spellEnd"/>
    </w:p>
    <w:p w14:paraId="27B32E2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1FFF93F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ЖАМК №10 </w:t>
      </w:r>
      <w:proofErr w:type="spellStart"/>
      <w:r w:rsidRPr="00D51F8A">
        <w:rPr>
          <w:b/>
          <w:lang w:val="ru-RU"/>
        </w:rPr>
        <w:t>түзөтүү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мекемеси</w:t>
      </w:r>
      <w:proofErr w:type="spellEnd"/>
    </w:p>
    <w:p w14:paraId="2ADB80B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1E578C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B56EF5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7127B06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AA7E95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6AF7AC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</w:t>
      </w:r>
      <w:proofErr w:type="spellEnd"/>
      <w:r w:rsidRPr="00D51F8A">
        <w:rPr>
          <w:b/>
          <w:lang w:val="ru-RU"/>
        </w:rPr>
        <w:t>»</w:t>
      </w:r>
    </w:p>
    <w:p w14:paraId="050726A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7E61904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Арстанбап-Ата</w:t>
      </w:r>
      <w:proofErr w:type="spellEnd"/>
      <w:r w:rsidRPr="00D51F8A">
        <w:rPr>
          <w:b/>
          <w:lang w:val="ru-RU"/>
        </w:rPr>
        <w:t xml:space="preserve"> таза 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>»</w:t>
      </w:r>
    </w:p>
    <w:p w14:paraId="7FE8F0E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66F74C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>»</w:t>
      </w:r>
    </w:p>
    <w:p w14:paraId="1CDF2D6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38DD12E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жылуулук</w:t>
      </w:r>
      <w:proofErr w:type="spellEnd"/>
      <w:r w:rsidRPr="00D51F8A">
        <w:rPr>
          <w:b/>
          <w:lang w:val="ru-RU"/>
        </w:rPr>
        <w:t>»</w:t>
      </w:r>
    </w:p>
    <w:p w14:paraId="142BA70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69B463D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«Базар-</w:t>
      </w:r>
      <w:proofErr w:type="spellStart"/>
      <w:r w:rsidRPr="00D51F8A">
        <w:rPr>
          <w:b/>
          <w:lang w:val="ru-RU"/>
        </w:rPr>
        <w:t>Коргонсууканал</w:t>
      </w:r>
      <w:proofErr w:type="spellEnd"/>
      <w:r w:rsidRPr="00D51F8A">
        <w:rPr>
          <w:b/>
          <w:lang w:val="ru-RU"/>
        </w:rPr>
        <w:t>»</w:t>
      </w:r>
    </w:p>
    <w:p w14:paraId="4867A2F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4AE4F3B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C65AC1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7387993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Муниципальное учреждение футбольный клуб «Базар-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сити»</w:t>
      </w:r>
    </w:p>
    <w:p w14:paraId="340DA8E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часы работы.   </w:t>
      </w:r>
      <w:r w:rsidRPr="00D51F8A">
        <w:rPr>
          <w:b/>
          <w:color w:val="B01C1C"/>
          <w:sz w:val="22"/>
          <w:lang w:val="ru-RU"/>
        </w:rPr>
        <w:t>Принести: телефон, адрес.</w:t>
      </w:r>
    </w:p>
    <w:p w14:paraId="0B164CC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Сайдыкум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718BA54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551CB0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Хозрасчетное МП «Базар-</w:t>
      </w:r>
      <w:proofErr w:type="spellStart"/>
      <w:r w:rsidRPr="00D51F8A">
        <w:rPr>
          <w:b/>
          <w:lang w:val="ru-RU"/>
        </w:rPr>
        <w:t>Коргон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автобекет</w:t>
      </w:r>
      <w:proofErr w:type="spellEnd"/>
      <w:r w:rsidRPr="00D51F8A">
        <w:rPr>
          <w:b/>
          <w:lang w:val="ru-RU"/>
        </w:rPr>
        <w:t>»</w:t>
      </w:r>
    </w:p>
    <w:p w14:paraId="7DE7753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33894B8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“</w:t>
      </w:r>
      <w:proofErr w:type="spellStart"/>
      <w:r w:rsidRPr="00D51F8A">
        <w:rPr>
          <w:b/>
          <w:lang w:val="ru-RU"/>
        </w:rPr>
        <w:t>Акман</w:t>
      </w:r>
      <w:proofErr w:type="spellEnd"/>
      <w:r w:rsidRPr="00D51F8A">
        <w:rPr>
          <w:b/>
          <w:lang w:val="ru-RU"/>
        </w:rPr>
        <w:t xml:space="preserve">” 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муниципалдык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ишканасы</w:t>
      </w:r>
      <w:proofErr w:type="spellEnd"/>
    </w:p>
    <w:p w14:paraId="35232D8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19618FE" w14:textId="77777777" w:rsidR="002C1258" w:rsidRPr="00D51F8A" w:rsidRDefault="002C1258">
      <w:pPr>
        <w:spacing w:after="80"/>
        <w:rPr>
          <w:lang w:val="ru-RU"/>
        </w:rPr>
      </w:pPr>
    </w:p>
    <w:p w14:paraId="16497B4D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1C0C073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147CFB4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Земля</w:t>
      </w:r>
      <w:proofErr w:type="gramEnd"/>
      <w:r w:rsidRPr="00D51F8A">
        <w:rPr>
          <w:lang w:val="ru-RU"/>
        </w:rPr>
        <w:t xml:space="preserve"> и кадастр</w:t>
      </w:r>
    </w:p>
    <w:p w14:paraId="19C0C52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13578A3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Соцзащита</w:t>
      </w:r>
      <w:proofErr w:type="gramEnd"/>
      <w:r w:rsidRPr="00D51F8A">
        <w:rPr>
          <w:lang w:val="ru-RU"/>
        </w:rPr>
        <w:t xml:space="preserve"> (пособия)</w:t>
      </w:r>
    </w:p>
    <w:p w14:paraId="205EF45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75CF9D1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38C9869E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263E358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3B98B651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6C970A54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НООКЕНСКИЙ РАЙОН</w:t>
      </w:r>
    </w:p>
    <w:p w14:paraId="79742E99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26</w:t>
      </w:r>
    </w:p>
    <w:p w14:paraId="792CADF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Бүргөндү-Достук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421B162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42EABC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Д.Садырбаевского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2D805BD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051091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ресурстары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агенттигинин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филиалы</w:t>
      </w:r>
    </w:p>
    <w:p w14:paraId="2FD5E4F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3BBC862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Кочкор-Ата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4A73847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CAEDF6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Кочкор-Ата </w:t>
      </w:r>
      <w:proofErr w:type="spellStart"/>
      <w:r w:rsidRPr="00D51F8A">
        <w:rPr>
          <w:b/>
          <w:lang w:val="ru-RU"/>
        </w:rPr>
        <w:t>токой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чарбасы</w:t>
      </w:r>
      <w:proofErr w:type="spellEnd"/>
    </w:p>
    <w:p w14:paraId="6BBDD93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часы работы.   </w:t>
      </w:r>
      <w:r w:rsidRPr="00D51F8A">
        <w:rPr>
          <w:b/>
          <w:color w:val="B01C1C"/>
          <w:sz w:val="22"/>
          <w:lang w:val="ru-RU"/>
        </w:rPr>
        <w:t>Принести: телефон, адрес.</w:t>
      </w:r>
    </w:p>
    <w:p w14:paraId="6D423E6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Кочкор-Ата </w:t>
      </w:r>
      <w:proofErr w:type="spellStart"/>
      <w:r w:rsidRPr="00D51F8A">
        <w:rPr>
          <w:b/>
          <w:lang w:val="ru-RU"/>
        </w:rPr>
        <w:t>шаарынын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мэриясы</w:t>
      </w:r>
      <w:proofErr w:type="spellEnd"/>
    </w:p>
    <w:p w14:paraId="2160331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295763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3AE5DD6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F6C5B3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AF43BC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6A6F3C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Момбеков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6DE1E32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DD3C67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  <w:r w:rsidRPr="00D51F8A">
        <w:rPr>
          <w:b/>
          <w:lang w:val="ru-RU"/>
        </w:rPr>
        <w:t xml:space="preserve">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10720D7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27B4B3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ОААжМСЭКБ</w:t>
      </w:r>
      <w:proofErr w:type="spellEnd"/>
    </w:p>
    <w:p w14:paraId="4F019E0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C174D1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Социалдык</w:t>
      </w:r>
      <w:proofErr w:type="spellEnd"/>
      <w:r w:rsidRPr="00D51F8A">
        <w:rPr>
          <w:b/>
          <w:lang w:val="ru-RU"/>
        </w:rPr>
        <w:t xml:space="preserve"> фонд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4F5CCE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4C216A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Эмгек</w:t>
      </w:r>
      <w:proofErr w:type="spellEnd"/>
      <w:r w:rsidRPr="00D51F8A">
        <w:rPr>
          <w:b/>
          <w:lang w:val="ru-RU"/>
        </w:rPr>
        <w:t xml:space="preserve">, </w:t>
      </w:r>
      <w:proofErr w:type="spellStart"/>
      <w:r w:rsidRPr="00D51F8A">
        <w:rPr>
          <w:b/>
          <w:lang w:val="ru-RU"/>
        </w:rPr>
        <w:t>социалдык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камсыздоо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миграция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4EAE33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721AE4A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ветеринария, мал </w:t>
      </w:r>
      <w:proofErr w:type="spellStart"/>
      <w:r w:rsidRPr="00D51F8A">
        <w:rPr>
          <w:b/>
          <w:lang w:val="ru-RU"/>
        </w:rPr>
        <w:t>чарбасын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өнүктүрүү</w:t>
      </w:r>
      <w:proofErr w:type="spellEnd"/>
      <w:r w:rsidRPr="00D51F8A">
        <w:rPr>
          <w:b/>
          <w:lang w:val="ru-RU"/>
        </w:rPr>
        <w:t xml:space="preserve">, </w:t>
      </w:r>
      <w:proofErr w:type="spellStart"/>
      <w:r w:rsidRPr="00D51F8A">
        <w:rPr>
          <w:b/>
          <w:lang w:val="ru-RU"/>
        </w:rPr>
        <w:t>жайыт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тоют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0CC2E5A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BF15C2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маданият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</w:p>
    <w:p w14:paraId="6568791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3FA410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629E2D1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6934D35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архиви</w:t>
      </w:r>
      <w:proofErr w:type="spellEnd"/>
    </w:p>
    <w:p w14:paraId="2A9CF12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1DCF7C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51A827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50C85D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электр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тармактары</w:t>
      </w:r>
      <w:proofErr w:type="spellEnd"/>
    </w:p>
    <w:p w14:paraId="1C769AB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часы работы.   </w:t>
      </w:r>
      <w:r w:rsidRPr="00D51F8A">
        <w:rPr>
          <w:b/>
          <w:color w:val="B01C1C"/>
          <w:sz w:val="22"/>
          <w:lang w:val="ru-RU"/>
        </w:rPr>
        <w:t>Принести: адрес.</w:t>
      </w:r>
    </w:p>
    <w:p w14:paraId="0D1B092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районунун</w:t>
      </w:r>
      <w:proofErr w:type="spellEnd"/>
      <w:r w:rsidRPr="00D51F8A">
        <w:rPr>
          <w:b/>
          <w:lang w:val="ru-RU"/>
        </w:rPr>
        <w:t xml:space="preserve"> Ш. Суеркулов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613AAB0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2C01C8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Ноокен-Майлуу-Суу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билим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берүү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</w:p>
    <w:p w14:paraId="3F138A5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BADF10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Ноокенский</w:t>
      </w:r>
      <w:proofErr w:type="spellEnd"/>
      <w:r w:rsidRPr="00D51F8A">
        <w:rPr>
          <w:b/>
          <w:lang w:val="ru-RU"/>
        </w:rPr>
        <w:t xml:space="preserve"> отдел Государственного центра по регистрации транспортных средств и водительского состава</w:t>
      </w:r>
    </w:p>
    <w:p w14:paraId="0B04B52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4EA716C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Шамалдуу</w:t>
      </w:r>
      <w:proofErr w:type="spellEnd"/>
      <w:r w:rsidRPr="00D51F8A">
        <w:rPr>
          <w:b/>
          <w:lang w:val="ru-RU"/>
        </w:rPr>
        <w:t xml:space="preserve">-Сай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мэрия</w:t>
      </w:r>
    </w:p>
    <w:p w14:paraId="7B228AB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часы работы.   </w:t>
      </w:r>
      <w:r w:rsidRPr="00D51F8A">
        <w:rPr>
          <w:b/>
          <w:color w:val="B01C1C"/>
          <w:sz w:val="22"/>
          <w:lang w:val="ru-RU"/>
        </w:rPr>
        <w:t>Принести: адрес.</w:t>
      </w:r>
    </w:p>
    <w:p w14:paraId="772F886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Эргеш</w:t>
      </w:r>
      <w:proofErr w:type="spellEnd"/>
      <w:r w:rsidRPr="00D51F8A">
        <w:rPr>
          <w:b/>
          <w:lang w:val="ru-RU"/>
        </w:rPr>
        <w:t xml:space="preserve"> Алиев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7591E5F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92FEDE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“</w:t>
      </w:r>
      <w:proofErr w:type="spellStart"/>
      <w:r w:rsidRPr="00D51F8A">
        <w:rPr>
          <w:b/>
          <w:lang w:val="ru-RU"/>
        </w:rPr>
        <w:t>Шамалдуу</w:t>
      </w:r>
      <w:proofErr w:type="spellEnd"/>
      <w:r w:rsidRPr="00D51F8A">
        <w:rPr>
          <w:b/>
          <w:lang w:val="ru-RU"/>
        </w:rPr>
        <w:t xml:space="preserve">-Сай </w:t>
      </w:r>
      <w:proofErr w:type="spellStart"/>
      <w:r w:rsidRPr="00D51F8A">
        <w:rPr>
          <w:b/>
          <w:lang w:val="ru-RU"/>
        </w:rPr>
        <w:t>жылуулук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менен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камсыздоо</w:t>
      </w:r>
      <w:proofErr w:type="spellEnd"/>
      <w:r w:rsidRPr="00D51F8A">
        <w:rPr>
          <w:b/>
          <w:lang w:val="ru-RU"/>
        </w:rPr>
        <w:t xml:space="preserve">” </w:t>
      </w:r>
      <w:proofErr w:type="spellStart"/>
      <w:r w:rsidRPr="00D51F8A">
        <w:rPr>
          <w:b/>
          <w:lang w:val="ru-RU"/>
        </w:rPr>
        <w:t>муниципалдык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ишканасы</w:t>
      </w:r>
      <w:proofErr w:type="spellEnd"/>
    </w:p>
    <w:p w14:paraId="3EC6812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часы работы.   </w:t>
      </w:r>
      <w:r w:rsidRPr="00D51F8A">
        <w:rPr>
          <w:b/>
          <w:color w:val="B01C1C"/>
          <w:sz w:val="22"/>
          <w:lang w:val="ru-RU"/>
        </w:rPr>
        <w:t>Принести: телефон, адрес.</w:t>
      </w:r>
    </w:p>
    <w:p w14:paraId="60564F1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№51 </w:t>
      </w:r>
      <w:proofErr w:type="spellStart"/>
      <w:r w:rsidRPr="00D51F8A">
        <w:rPr>
          <w:b/>
          <w:lang w:val="ru-RU"/>
        </w:rPr>
        <w:t>жол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тейлөө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мекемеси</w:t>
      </w:r>
      <w:proofErr w:type="spellEnd"/>
    </w:p>
    <w:p w14:paraId="6A2645C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950DF1A" w14:textId="77777777" w:rsidR="002C1258" w:rsidRPr="00D51F8A" w:rsidRDefault="002C1258">
      <w:pPr>
        <w:spacing w:after="80"/>
        <w:rPr>
          <w:lang w:val="ru-RU"/>
        </w:rPr>
      </w:pPr>
    </w:p>
    <w:p w14:paraId="0E8BDE89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26E4EB7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3728EDF9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Вывоз</w:t>
      </w:r>
      <w:proofErr w:type="gramEnd"/>
      <w:r w:rsidRPr="00D51F8A">
        <w:rPr>
          <w:lang w:val="ru-RU"/>
        </w:rPr>
        <w:t xml:space="preserve"> мусора</w:t>
      </w:r>
    </w:p>
    <w:p w14:paraId="383E2B7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Архитектура</w:t>
      </w:r>
      <w:proofErr w:type="gramEnd"/>
    </w:p>
    <w:p w14:paraId="4416756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2CA2F65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02D04B9C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0BF14C68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430CF61E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СУЗАКСКИЙ РАЙОН</w:t>
      </w:r>
    </w:p>
    <w:p w14:paraId="634AC08B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64</w:t>
      </w:r>
    </w:p>
    <w:p w14:paraId="45C97561" w14:textId="77777777" w:rsidR="002C1258" w:rsidRPr="00D51F8A" w:rsidRDefault="00000000">
      <w:pPr>
        <w:spacing w:after="60"/>
        <w:ind w:left="227"/>
        <w:rPr>
          <w:lang w:val="ru-RU"/>
        </w:rPr>
      </w:pPr>
      <w:proofErr w:type="gramStart"/>
      <w:r w:rsidRPr="00D51F8A">
        <w:rPr>
          <w:b/>
          <w:lang w:val="ru-RU"/>
        </w:rPr>
        <w:t>•  «</w:t>
      </w:r>
      <w:proofErr w:type="gramEnd"/>
      <w:r w:rsidRPr="00D51F8A">
        <w:rPr>
          <w:b/>
          <w:lang w:val="ru-RU"/>
        </w:rPr>
        <w:t>Муниципальный департамент при мэрии города Кок-</w:t>
      </w:r>
      <w:proofErr w:type="spellStart"/>
      <w:r w:rsidRPr="00D51F8A">
        <w:rPr>
          <w:b/>
          <w:lang w:val="ru-RU"/>
        </w:rPr>
        <w:t>Жаңгак</w:t>
      </w:r>
      <w:proofErr w:type="spellEnd"/>
      <w:r w:rsidRPr="00D51F8A">
        <w:rPr>
          <w:b/>
          <w:lang w:val="ru-RU"/>
        </w:rPr>
        <w:t>».</w:t>
      </w:r>
    </w:p>
    <w:p w14:paraId="5CA8DEC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5768E1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чарбада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proofErr w:type="gramStart"/>
      <w:r w:rsidRPr="00D51F8A">
        <w:rPr>
          <w:b/>
          <w:lang w:val="ru-RU"/>
        </w:rPr>
        <w:t>кооперациялоо,механизациялоо</w:t>
      </w:r>
      <w:proofErr w:type="spellEnd"/>
      <w:proofErr w:type="gram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инновациялык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технологиялар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департаментинин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областык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</w:p>
    <w:p w14:paraId="4037065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9FB119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Военный комиссариат</w:t>
      </w:r>
    </w:p>
    <w:p w14:paraId="4FDED3D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2713D2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Государственное учреждение "</w:t>
      </w:r>
      <w:proofErr w:type="spellStart"/>
      <w:r w:rsidRPr="00D51F8A">
        <w:rPr>
          <w:b/>
          <w:lang w:val="ru-RU"/>
        </w:rPr>
        <w:t>Сузакская</w:t>
      </w:r>
      <w:proofErr w:type="spellEnd"/>
      <w:r w:rsidRPr="00D51F8A">
        <w:rPr>
          <w:b/>
          <w:lang w:val="ru-RU"/>
        </w:rPr>
        <w:t xml:space="preserve"> районная ветеринарная лаборатория" Государственного учреждения Центра ветеринарной диагностики и экспертизы”</w:t>
      </w:r>
    </w:p>
    <w:p w14:paraId="3D44433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ED4198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Государственное учреждение "</w:t>
      </w:r>
      <w:proofErr w:type="spellStart"/>
      <w:r w:rsidRPr="00D51F8A">
        <w:rPr>
          <w:b/>
          <w:lang w:val="ru-RU"/>
        </w:rPr>
        <w:t>Сузакское</w:t>
      </w:r>
      <w:proofErr w:type="spellEnd"/>
      <w:r w:rsidRPr="00D51F8A">
        <w:rPr>
          <w:b/>
          <w:lang w:val="ru-RU"/>
        </w:rPr>
        <w:t xml:space="preserve"> районное управление водного хозяйства"</w:t>
      </w:r>
    </w:p>
    <w:p w14:paraId="29E3595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1E7DCB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Сузак </w:t>
      </w:r>
      <w:proofErr w:type="spellStart"/>
      <w:r w:rsidRPr="00D51F8A">
        <w:rPr>
          <w:b/>
          <w:lang w:val="ru-RU"/>
        </w:rPr>
        <w:t>районунун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ооруканасы</w:t>
      </w:r>
      <w:proofErr w:type="spellEnd"/>
    </w:p>
    <w:p w14:paraId="070A239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2B04B8B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өсүмдүктөрдү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proofErr w:type="gramStart"/>
      <w:r w:rsidRPr="00D51F8A">
        <w:rPr>
          <w:b/>
          <w:lang w:val="ru-RU"/>
        </w:rPr>
        <w:t>химиялаштыруу,коргоо</w:t>
      </w:r>
      <w:proofErr w:type="spellEnd"/>
      <w:proofErr w:type="gram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карантин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6F2F224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E435A9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Кайра </w:t>
      </w:r>
      <w:proofErr w:type="spellStart"/>
      <w:r w:rsidRPr="00D51F8A">
        <w:rPr>
          <w:b/>
          <w:lang w:val="ru-RU"/>
        </w:rPr>
        <w:t>иштетүү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өнөр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жайы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органикалык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департаментинин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регионалдык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8F7D18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62E5DE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Кара-Алма-</w:t>
      </w:r>
      <w:proofErr w:type="spellStart"/>
      <w:r w:rsidRPr="00D51F8A">
        <w:rPr>
          <w:b/>
          <w:lang w:val="ru-RU"/>
        </w:rPr>
        <w:t>Урумбашский</w:t>
      </w:r>
      <w:proofErr w:type="spellEnd"/>
      <w:r w:rsidRPr="00D51F8A">
        <w:rPr>
          <w:b/>
          <w:lang w:val="ru-RU"/>
        </w:rPr>
        <w:t xml:space="preserve"> лесхоз Лесной службы при Министерстве чрезвычайных ситуаций Кыргызской Республики</w:t>
      </w:r>
    </w:p>
    <w:p w14:paraId="4BD4EE0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2BCB2E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Кара-</w:t>
      </w:r>
      <w:proofErr w:type="spellStart"/>
      <w:r w:rsidRPr="00D51F8A">
        <w:rPr>
          <w:b/>
          <w:lang w:val="ru-RU"/>
        </w:rPr>
        <w:t>Дарьинский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Кара-</w:t>
      </w:r>
      <w:proofErr w:type="spellStart"/>
      <w:r w:rsidRPr="00D51F8A">
        <w:rPr>
          <w:b/>
          <w:lang w:val="ru-RU"/>
        </w:rPr>
        <w:t>Дарьинского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5C28F7E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ABB2F8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Кок-Арт РЭС</w:t>
      </w:r>
    </w:p>
    <w:p w14:paraId="6A1B73B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A32D7E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Кок-</w:t>
      </w:r>
      <w:proofErr w:type="spellStart"/>
      <w:r w:rsidRPr="00D51F8A">
        <w:rPr>
          <w:b/>
          <w:lang w:val="ru-RU"/>
        </w:rPr>
        <w:t>Жангакский</w:t>
      </w:r>
      <w:proofErr w:type="spellEnd"/>
      <w:r w:rsidRPr="00D51F8A">
        <w:rPr>
          <w:b/>
          <w:lang w:val="ru-RU"/>
        </w:rPr>
        <w:t xml:space="preserve"> городской отдел образования</w:t>
      </w:r>
    </w:p>
    <w:p w14:paraId="4B9150A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0D0A03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Кызыл-</w:t>
      </w:r>
      <w:proofErr w:type="spellStart"/>
      <w:r w:rsidRPr="00D51F8A">
        <w:rPr>
          <w:b/>
          <w:lang w:val="ru-RU"/>
        </w:rPr>
        <w:t>Тууйский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Кызыл-</w:t>
      </w:r>
      <w:proofErr w:type="spellStart"/>
      <w:r w:rsidRPr="00D51F8A">
        <w:rPr>
          <w:b/>
          <w:lang w:val="ru-RU"/>
        </w:rPr>
        <w:t>Тууйского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7E9F2DA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BA6568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Сузак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75329C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4C7686D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Кыргызтелеком</w:t>
      </w:r>
    </w:p>
    <w:p w14:paraId="7A20C8E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6C7AF4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>•  МП "</w:t>
      </w:r>
      <w:proofErr w:type="spellStart"/>
      <w:r w:rsidRPr="00D51F8A">
        <w:rPr>
          <w:b/>
          <w:lang w:val="ru-RU"/>
        </w:rPr>
        <w:t>Барпы</w:t>
      </w:r>
      <w:proofErr w:type="spellEnd"/>
      <w:r w:rsidRPr="00D51F8A">
        <w:rPr>
          <w:b/>
          <w:lang w:val="ru-RU"/>
        </w:rPr>
        <w:t>"</w:t>
      </w:r>
    </w:p>
    <w:p w14:paraId="459C896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150980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"Кок-Арт-</w:t>
      </w:r>
      <w:proofErr w:type="spellStart"/>
      <w:r w:rsidRPr="00D51F8A">
        <w:rPr>
          <w:b/>
          <w:lang w:val="ru-RU"/>
        </w:rPr>
        <w:t>жаңы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багыт</w:t>
      </w:r>
      <w:proofErr w:type="spellEnd"/>
      <w:r w:rsidRPr="00D51F8A">
        <w:rPr>
          <w:b/>
          <w:lang w:val="ru-RU"/>
        </w:rPr>
        <w:t>"</w:t>
      </w:r>
    </w:p>
    <w:p w14:paraId="2BE5FDD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14725A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"Кыз-</w:t>
      </w:r>
      <w:proofErr w:type="spellStart"/>
      <w:r w:rsidRPr="00D51F8A">
        <w:rPr>
          <w:b/>
          <w:lang w:val="ru-RU"/>
        </w:rPr>
        <w:t>Көл</w:t>
      </w:r>
      <w:proofErr w:type="spellEnd"/>
      <w:r w:rsidRPr="00D51F8A">
        <w:rPr>
          <w:b/>
          <w:lang w:val="ru-RU"/>
        </w:rPr>
        <w:t xml:space="preserve"> таза аймак"</w:t>
      </w:r>
    </w:p>
    <w:p w14:paraId="117B37C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F17A02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"Кызыл-</w:t>
      </w:r>
      <w:proofErr w:type="spellStart"/>
      <w:r w:rsidRPr="00D51F8A">
        <w:rPr>
          <w:b/>
          <w:lang w:val="ru-RU"/>
        </w:rPr>
        <w:t>Туу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</w:t>
      </w:r>
      <w:proofErr w:type="spellEnd"/>
      <w:r w:rsidRPr="00D51F8A">
        <w:rPr>
          <w:b/>
          <w:lang w:val="ru-RU"/>
        </w:rPr>
        <w:t>"</w:t>
      </w:r>
    </w:p>
    <w:p w14:paraId="0868410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29468B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"</w:t>
      </w:r>
      <w:proofErr w:type="spellStart"/>
      <w:r w:rsidRPr="00D51F8A">
        <w:rPr>
          <w:b/>
          <w:lang w:val="ru-RU"/>
        </w:rPr>
        <w:t>Элге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</w:t>
      </w:r>
      <w:proofErr w:type="spellEnd"/>
      <w:r w:rsidRPr="00D51F8A">
        <w:rPr>
          <w:b/>
          <w:lang w:val="ru-RU"/>
        </w:rPr>
        <w:t xml:space="preserve"> "</w:t>
      </w:r>
    </w:p>
    <w:p w14:paraId="3282EC6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3B4322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С.Атабеков</w:t>
      </w:r>
      <w:proofErr w:type="spellEnd"/>
      <w:r w:rsidRPr="00D51F8A">
        <w:rPr>
          <w:b/>
          <w:lang w:val="ru-RU"/>
        </w:rPr>
        <w:t>»</w:t>
      </w:r>
    </w:p>
    <w:p w14:paraId="12F4592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30E2C3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МП «Сузак </w:t>
      </w:r>
      <w:proofErr w:type="spellStart"/>
      <w:r w:rsidRPr="00D51F8A">
        <w:rPr>
          <w:b/>
          <w:lang w:val="ru-RU"/>
        </w:rPr>
        <w:t>жаны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доор</w:t>
      </w:r>
      <w:proofErr w:type="spellEnd"/>
      <w:r w:rsidRPr="00D51F8A">
        <w:rPr>
          <w:b/>
          <w:lang w:val="ru-RU"/>
        </w:rPr>
        <w:t>»</w:t>
      </w:r>
    </w:p>
    <w:p w14:paraId="11C28F5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002159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МП </w:t>
      </w:r>
      <w:proofErr w:type="spellStart"/>
      <w:r w:rsidRPr="00D51F8A">
        <w:rPr>
          <w:b/>
          <w:lang w:val="ru-RU"/>
        </w:rPr>
        <w:t>Багыш</w:t>
      </w:r>
      <w:proofErr w:type="spellEnd"/>
      <w:r w:rsidRPr="00D51F8A">
        <w:rPr>
          <w:b/>
          <w:lang w:val="ru-RU"/>
        </w:rPr>
        <w:t xml:space="preserve"> -</w:t>
      </w:r>
      <w:proofErr w:type="spellStart"/>
      <w:r w:rsidRPr="00D51F8A">
        <w:rPr>
          <w:b/>
          <w:lang w:val="ru-RU"/>
        </w:rPr>
        <w:t>Достук</w:t>
      </w:r>
      <w:proofErr w:type="spellEnd"/>
    </w:p>
    <w:p w14:paraId="1B03D81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D84C84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Сузак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6A0476A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847DDB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Межрегиональный отдел Департамента регистрации населения и актов гражданского состояния 04-07</w:t>
      </w:r>
    </w:p>
    <w:p w14:paraId="0811D6E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F6D32F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Мэрия города Кок-</w:t>
      </w:r>
      <w:proofErr w:type="spellStart"/>
      <w:r w:rsidRPr="00D51F8A">
        <w:rPr>
          <w:b/>
          <w:lang w:val="ru-RU"/>
        </w:rPr>
        <w:t>Жангак</w:t>
      </w:r>
      <w:proofErr w:type="spellEnd"/>
    </w:p>
    <w:p w14:paraId="0B48A3D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CC249D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Октябрь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4497BC0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0C1573B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Орган пробации по </w:t>
      </w:r>
      <w:proofErr w:type="spellStart"/>
      <w:r w:rsidRPr="00D51F8A">
        <w:rPr>
          <w:b/>
          <w:lang w:val="ru-RU"/>
        </w:rPr>
        <w:t>сузакскому</w:t>
      </w:r>
      <w:proofErr w:type="spellEnd"/>
      <w:r w:rsidRPr="00D51F8A">
        <w:rPr>
          <w:b/>
          <w:lang w:val="ru-RU"/>
        </w:rPr>
        <w:t xml:space="preserve"> району</w:t>
      </w:r>
    </w:p>
    <w:p w14:paraId="2E053A8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9A2267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Ортокский</w:t>
      </w:r>
      <w:proofErr w:type="spellEnd"/>
      <w:r w:rsidRPr="00D51F8A">
        <w:rPr>
          <w:b/>
          <w:lang w:val="ru-RU"/>
        </w:rPr>
        <w:t xml:space="preserve"> лесхоз Лесной службы при Министерстве чрезвычайных ситуаций Кыргызской Республики</w:t>
      </w:r>
    </w:p>
    <w:p w14:paraId="7CAAF85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605787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Отдел внутренних дел </w:t>
      </w:r>
      <w:proofErr w:type="spellStart"/>
      <w:r w:rsidRPr="00D51F8A">
        <w:rPr>
          <w:b/>
          <w:lang w:val="ru-RU"/>
        </w:rPr>
        <w:t>сузакского</w:t>
      </w:r>
      <w:proofErr w:type="spellEnd"/>
      <w:r w:rsidRPr="00D51F8A">
        <w:rPr>
          <w:b/>
          <w:lang w:val="ru-RU"/>
        </w:rPr>
        <w:t xml:space="preserve"> района</w:t>
      </w:r>
    </w:p>
    <w:p w14:paraId="5AEB783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66FFA6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Прокуратура </w:t>
      </w:r>
      <w:proofErr w:type="spellStart"/>
      <w:r w:rsidRPr="00D51F8A">
        <w:rPr>
          <w:b/>
          <w:lang w:val="ru-RU"/>
        </w:rPr>
        <w:t>Сузакского</w:t>
      </w:r>
      <w:proofErr w:type="spellEnd"/>
      <w:r w:rsidRPr="00D51F8A">
        <w:rPr>
          <w:b/>
          <w:lang w:val="ru-RU"/>
        </w:rPr>
        <w:t xml:space="preserve"> района</w:t>
      </w:r>
    </w:p>
    <w:p w14:paraId="60E4FC4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BAF33F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СЭС</w:t>
      </w:r>
    </w:p>
    <w:p w14:paraId="1B69747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7A56B4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>•  Сузак РЭС</w:t>
      </w:r>
    </w:p>
    <w:p w14:paraId="6011FE5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D56AD7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Сузак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ОАА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МСЭКБ</w:t>
      </w:r>
    </w:p>
    <w:p w14:paraId="7148821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5B4B05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Сузак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ветеринария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FDD9B6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39F6ED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Сузак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ветеринария, мал </w:t>
      </w:r>
      <w:proofErr w:type="spellStart"/>
      <w:r w:rsidRPr="00D51F8A">
        <w:rPr>
          <w:b/>
          <w:lang w:val="ru-RU"/>
        </w:rPr>
        <w:t>чарбасын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proofErr w:type="gramStart"/>
      <w:r w:rsidRPr="00D51F8A">
        <w:rPr>
          <w:b/>
          <w:lang w:val="ru-RU"/>
        </w:rPr>
        <w:t>өнүктүрүү,жайыт</w:t>
      </w:r>
      <w:proofErr w:type="spellEnd"/>
      <w:proofErr w:type="gram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тоют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66B555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EB4D4F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Сузак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1A5B386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88FF9D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Сузак </w:t>
      </w:r>
      <w:proofErr w:type="spellStart"/>
      <w:r w:rsidRPr="00D51F8A">
        <w:rPr>
          <w:b/>
          <w:lang w:val="ru-RU"/>
        </w:rPr>
        <w:t>районунун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Үй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бүлөлүк</w:t>
      </w:r>
      <w:proofErr w:type="spellEnd"/>
      <w:r w:rsidRPr="00D51F8A">
        <w:rPr>
          <w:b/>
          <w:lang w:val="ru-RU"/>
        </w:rPr>
        <w:t xml:space="preserve"> медицина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066FD9C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0C02CE7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Сузак энергосбыт</w:t>
      </w:r>
    </w:p>
    <w:p w14:paraId="62B7418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B5AE9B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районный государственный архив</w:t>
      </w:r>
    </w:p>
    <w:p w14:paraId="59C5A28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DF89E4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районный отдел ГКНБ</w:t>
      </w:r>
    </w:p>
    <w:p w14:paraId="15DC30E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B4DE3F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районный отдел культуры</w:t>
      </w:r>
    </w:p>
    <w:p w14:paraId="362F5BD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1E30A2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районный отдел образования</w:t>
      </w:r>
    </w:p>
    <w:p w14:paraId="0E09DCE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B6C561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14:paraId="7630B2A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543D21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филиал Государственного агентства по земельным ресурсам, кадастру, геодезии и картографии при Кабинете Министров Кыргызской Республики</w:t>
      </w:r>
    </w:p>
    <w:p w14:paraId="55DFB98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2DE90C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Сузакское</w:t>
      </w:r>
      <w:proofErr w:type="spellEnd"/>
      <w:r w:rsidRPr="00D51F8A">
        <w:rPr>
          <w:b/>
          <w:lang w:val="ru-RU"/>
        </w:rPr>
        <w:t xml:space="preserve"> предприятие электрических сетей</w:t>
      </w:r>
    </w:p>
    <w:p w14:paraId="2F65A08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8CC1A4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Сузакское</w:t>
      </w:r>
      <w:proofErr w:type="spellEnd"/>
      <w:r w:rsidRPr="00D51F8A">
        <w:rPr>
          <w:b/>
          <w:lang w:val="ru-RU"/>
        </w:rPr>
        <w:t xml:space="preserve"> районное управление Социального фонда </w:t>
      </w:r>
      <w:proofErr w:type="spellStart"/>
      <w:r w:rsidRPr="00D51F8A">
        <w:rPr>
          <w:b/>
          <w:lang w:val="ru-RU"/>
        </w:rPr>
        <w:t>Сузакского</w:t>
      </w:r>
      <w:proofErr w:type="spellEnd"/>
      <w:r w:rsidRPr="00D51F8A">
        <w:rPr>
          <w:b/>
          <w:lang w:val="ru-RU"/>
        </w:rPr>
        <w:t xml:space="preserve"> района Жалал-Абадской области</w:t>
      </w:r>
    </w:p>
    <w:p w14:paraId="791938A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7A08D6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Сузакское</w:t>
      </w:r>
      <w:proofErr w:type="spellEnd"/>
      <w:r w:rsidRPr="00D51F8A">
        <w:rPr>
          <w:b/>
          <w:lang w:val="ru-RU"/>
        </w:rPr>
        <w:t xml:space="preserve">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14:paraId="455E988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lastRenderedPageBreak/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90ECF5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Сузакское</w:t>
      </w:r>
      <w:proofErr w:type="spellEnd"/>
      <w:r w:rsidRPr="00D51F8A">
        <w:rPr>
          <w:b/>
          <w:lang w:val="ru-RU"/>
        </w:rPr>
        <w:t xml:space="preserve"> районное управление труда, социального обеспечения и миграции</w:t>
      </w:r>
    </w:p>
    <w:p w14:paraId="2834CA9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C4DE7F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Сузакское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районое</w:t>
      </w:r>
      <w:proofErr w:type="spellEnd"/>
      <w:r w:rsidRPr="00D51F8A">
        <w:rPr>
          <w:b/>
          <w:lang w:val="ru-RU"/>
        </w:rPr>
        <w:t xml:space="preserve"> управление аграрного развития</w:t>
      </w:r>
    </w:p>
    <w:p w14:paraId="23C8BD0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708AEA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Управление государственной налоговой службы по </w:t>
      </w:r>
      <w:proofErr w:type="spellStart"/>
      <w:r w:rsidRPr="00D51F8A">
        <w:rPr>
          <w:b/>
          <w:lang w:val="ru-RU"/>
        </w:rPr>
        <w:t>Сузакскому</w:t>
      </w:r>
      <w:proofErr w:type="spellEnd"/>
      <w:r w:rsidRPr="00D51F8A">
        <w:rPr>
          <w:b/>
          <w:lang w:val="ru-RU"/>
        </w:rPr>
        <w:t xml:space="preserve"> району</w:t>
      </w:r>
    </w:p>
    <w:p w14:paraId="53201E5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238F73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Барпынского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аймака”</w:t>
      </w:r>
    </w:p>
    <w:p w14:paraId="2E713D1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9409C9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Кыз-Кольского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аймака”</w:t>
      </w:r>
    </w:p>
    <w:p w14:paraId="4EC3A6B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2DFA93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Сайпидин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Атабековского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аймака”</w:t>
      </w:r>
    </w:p>
    <w:p w14:paraId="196BDB6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9CBF2C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</w:t>
      </w:r>
      <w:proofErr w:type="spellStart"/>
      <w:r w:rsidRPr="00D51F8A">
        <w:rPr>
          <w:b/>
          <w:lang w:val="ru-RU"/>
        </w:rPr>
        <w:t>Багышский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Багышского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аймака”</w:t>
      </w:r>
    </w:p>
    <w:p w14:paraId="002C99C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A141B9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“Кок-</w:t>
      </w:r>
      <w:proofErr w:type="spellStart"/>
      <w:r w:rsidRPr="00D51F8A">
        <w:rPr>
          <w:b/>
          <w:lang w:val="ru-RU"/>
        </w:rPr>
        <w:t>Артский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айылный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Кок-</w:t>
      </w:r>
      <w:proofErr w:type="spellStart"/>
      <w:r w:rsidRPr="00D51F8A">
        <w:rPr>
          <w:b/>
          <w:lang w:val="ru-RU"/>
        </w:rPr>
        <w:t>Артского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аймака”</w:t>
      </w:r>
    </w:p>
    <w:p w14:paraId="007367D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6629DB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Учреждение “Отдел чрезвычайных ситуаций </w:t>
      </w:r>
      <w:proofErr w:type="spellStart"/>
      <w:r w:rsidRPr="00D51F8A">
        <w:rPr>
          <w:b/>
          <w:lang w:val="ru-RU"/>
        </w:rPr>
        <w:t>Сузакского</w:t>
      </w:r>
      <w:proofErr w:type="spellEnd"/>
      <w:r w:rsidRPr="00D51F8A">
        <w:rPr>
          <w:b/>
          <w:lang w:val="ru-RU"/>
        </w:rPr>
        <w:t xml:space="preserve"> района Управления Министерства чрезвычайных </w:t>
      </w:r>
      <w:proofErr w:type="spellStart"/>
      <w:r w:rsidRPr="00D51F8A">
        <w:rPr>
          <w:b/>
          <w:lang w:val="ru-RU"/>
        </w:rPr>
        <w:t>ситуацийКыргызской</w:t>
      </w:r>
      <w:proofErr w:type="spellEnd"/>
      <w:r w:rsidRPr="00D51F8A">
        <w:rPr>
          <w:b/>
          <w:lang w:val="ru-RU"/>
        </w:rPr>
        <w:t xml:space="preserve"> Республики по Жалал-Абадской области”</w:t>
      </w:r>
    </w:p>
    <w:p w14:paraId="704A02D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25C240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“Профессиональный лицей №36”</w:t>
      </w:r>
    </w:p>
    <w:p w14:paraId="03E03C9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C80A72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“Профессиональный лицей №60”</w:t>
      </w:r>
    </w:p>
    <w:p w14:paraId="7E9A1FA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9BDD76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“Профессиональный лицей №71”</w:t>
      </w:r>
    </w:p>
    <w:p w14:paraId="02FDAD6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8F18B8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Учреждение “</w:t>
      </w:r>
      <w:proofErr w:type="spellStart"/>
      <w:r w:rsidRPr="00D51F8A">
        <w:rPr>
          <w:b/>
          <w:lang w:val="ru-RU"/>
        </w:rPr>
        <w:t>Сузакский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Сузакского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аймака”</w:t>
      </w:r>
    </w:p>
    <w:p w14:paraId="458193D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71207B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Филиал Дорожно-эксплуатационное предприятие №22 Государственного предприятия "</w:t>
      </w:r>
      <w:proofErr w:type="spellStart"/>
      <w:r w:rsidRPr="00D51F8A">
        <w:rPr>
          <w:b/>
          <w:lang w:val="ru-RU"/>
        </w:rPr>
        <w:t>Кыргызавтожол</w:t>
      </w:r>
      <w:proofErr w:type="spellEnd"/>
      <w:r w:rsidRPr="00D51F8A">
        <w:rPr>
          <w:b/>
          <w:lang w:val="ru-RU"/>
        </w:rPr>
        <w:t>-Юг" при Министерстве транспорта и коммуникаций Кыргызской Республики</w:t>
      </w:r>
    </w:p>
    <w:p w14:paraId="29BD973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95F269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Филиал Дорожно-эксплуатационное предприятие №31 Государственного предприятия "</w:t>
      </w:r>
      <w:proofErr w:type="spellStart"/>
      <w:r w:rsidRPr="00D51F8A">
        <w:rPr>
          <w:b/>
          <w:lang w:val="ru-RU"/>
        </w:rPr>
        <w:t>Кыргызавтожол</w:t>
      </w:r>
      <w:proofErr w:type="spellEnd"/>
      <w:r w:rsidRPr="00D51F8A">
        <w:rPr>
          <w:b/>
          <w:lang w:val="ru-RU"/>
        </w:rPr>
        <w:t>-Юг" при Министерстве транспорта и коммуникаций Кыргызской Республики</w:t>
      </w:r>
    </w:p>
    <w:p w14:paraId="02587A9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764103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>•  Филиал Дорожно-эксплуатационное предприятие №52 Государственного предприятия "</w:t>
      </w:r>
      <w:proofErr w:type="spellStart"/>
      <w:r w:rsidRPr="00D51F8A">
        <w:rPr>
          <w:b/>
          <w:lang w:val="ru-RU"/>
        </w:rPr>
        <w:t>Кыргызавтожол</w:t>
      </w:r>
      <w:proofErr w:type="spellEnd"/>
      <w:r w:rsidRPr="00D51F8A">
        <w:rPr>
          <w:b/>
          <w:lang w:val="ru-RU"/>
        </w:rPr>
        <w:t>-Юг" при Министерстве транспорта и коммуникаций Кыргызской Республики</w:t>
      </w:r>
    </w:p>
    <w:p w14:paraId="74CE85D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1F07520" w14:textId="77777777" w:rsidR="002C1258" w:rsidRPr="00D51F8A" w:rsidRDefault="002C1258">
      <w:pPr>
        <w:spacing w:after="80"/>
        <w:rPr>
          <w:lang w:val="ru-RU"/>
        </w:rPr>
      </w:pPr>
    </w:p>
    <w:p w14:paraId="70CA0A23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11F3E5C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54C340A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6193874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73B9955E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31A42A8A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ТОГУЗ-ТОРОУСКИЙ РАЙОН</w:t>
      </w:r>
    </w:p>
    <w:p w14:paraId="0200BF7C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5</w:t>
      </w:r>
    </w:p>
    <w:p w14:paraId="71BEB93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А. </w:t>
      </w:r>
      <w:proofErr w:type="spellStart"/>
      <w:r w:rsidRPr="00D51F8A">
        <w:rPr>
          <w:b/>
          <w:lang w:val="ru-RU"/>
        </w:rPr>
        <w:t>Жакишов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3CD50DB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47AF01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Манас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0B5912A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32C320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Тогуз</w:t>
      </w:r>
      <w:proofErr w:type="spellEnd"/>
      <w:r w:rsidRPr="00D51F8A">
        <w:rPr>
          <w:b/>
          <w:lang w:val="ru-RU"/>
        </w:rPr>
        <w:t xml:space="preserve">-Торо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01892A3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6244AE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Тогуз</w:t>
      </w:r>
      <w:proofErr w:type="spellEnd"/>
      <w:r w:rsidRPr="00D51F8A">
        <w:rPr>
          <w:b/>
          <w:lang w:val="ru-RU"/>
        </w:rPr>
        <w:t xml:space="preserve">-Торо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3959729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78E739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Тогуз</w:t>
      </w:r>
      <w:proofErr w:type="spellEnd"/>
      <w:r w:rsidRPr="00D51F8A">
        <w:rPr>
          <w:b/>
          <w:lang w:val="ru-RU"/>
        </w:rPr>
        <w:t xml:space="preserve">-Торо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6EF63DA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7A90869" w14:textId="77777777" w:rsidR="002C1258" w:rsidRPr="00D51F8A" w:rsidRDefault="002C1258">
      <w:pPr>
        <w:spacing w:after="80"/>
        <w:rPr>
          <w:lang w:val="ru-RU"/>
        </w:rPr>
      </w:pPr>
    </w:p>
    <w:p w14:paraId="2AB49A02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6D850DEC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Айыл</w:t>
      </w:r>
      <w:proofErr w:type="spellEnd"/>
      <w:proofErr w:type="gramEnd"/>
      <w:r w:rsidRPr="00D51F8A">
        <w:rPr>
          <w:lang w:val="ru-RU"/>
        </w:rPr>
        <w:t xml:space="preserve"> </w:t>
      </w:r>
      <w:proofErr w:type="spellStart"/>
      <w:r w:rsidRPr="00D51F8A">
        <w:rPr>
          <w:lang w:val="ru-RU"/>
        </w:rPr>
        <w:t>окмоту</w:t>
      </w:r>
      <w:proofErr w:type="spellEnd"/>
    </w:p>
    <w:p w14:paraId="247416B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1498274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Свет</w:t>
      </w:r>
      <w:proofErr w:type="gramEnd"/>
      <w:r w:rsidRPr="00D51F8A">
        <w:rPr>
          <w:lang w:val="ru-RU"/>
        </w:rPr>
        <w:t xml:space="preserve"> (электросети, РЭС)</w:t>
      </w:r>
    </w:p>
    <w:p w14:paraId="2C2681A4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Вывоз</w:t>
      </w:r>
      <w:proofErr w:type="gramEnd"/>
      <w:r w:rsidRPr="00D51F8A">
        <w:rPr>
          <w:lang w:val="ru-RU"/>
        </w:rPr>
        <w:t xml:space="preserve"> мусора</w:t>
      </w:r>
    </w:p>
    <w:p w14:paraId="5C483DAE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5A73128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Земля</w:t>
      </w:r>
      <w:proofErr w:type="gramEnd"/>
      <w:r w:rsidRPr="00D51F8A">
        <w:rPr>
          <w:lang w:val="ru-RU"/>
        </w:rPr>
        <w:t xml:space="preserve"> и кадастр</w:t>
      </w:r>
    </w:p>
    <w:p w14:paraId="0B9AA87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Архитектура</w:t>
      </w:r>
      <w:proofErr w:type="gramEnd"/>
    </w:p>
    <w:p w14:paraId="473E053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315B185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Соцзащита</w:t>
      </w:r>
      <w:proofErr w:type="gramEnd"/>
      <w:r w:rsidRPr="00D51F8A">
        <w:rPr>
          <w:lang w:val="ru-RU"/>
        </w:rPr>
        <w:t xml:space="preserve"> (пособия)</w:t>
      </w:r>
    </w:p>
    <w:p w14:paraId="0EC0FFF9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1D28A27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3AEC7842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1CCE401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2F7D6A1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795C46AD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641055E1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ТОКТОГУЛЬСКИЙ РАЙОН</w:t>
      </w:r>
    </w:p>
    <w:p w14:paraId="61BB7C77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71</w:t>
      </w:r>
    </w:p>
    <w:p w14:paraId="70A2D85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Абды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Суеркуловского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325360A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43AF735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Уч-Терекского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3CE8521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7A2A19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Элмирбек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Иманалиевского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751CDD4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F6240C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 </w:t>
      </w:r>
      <w:proofErr w:type="spellStart"/>
      <w:r w:rsidRPr="00D51F8A">
        <w:rPr>
          <w:b/>
          <w:lang w:val="ru-RU"/>
        </w:rPr>
        <w:t>Кетмен</w:t>
      </w:r>
      <w:proofErr w:type="spellEnd"/>
      <w:r w:rsidRPr="00D51F8A">
        <w:rPr>
          <w:b/>
          <w:lang w:val="ru-RU"/>
        </w:rPr>
        <w:t>-Добо</w:t>
      </w:r>
    </w:p>
    <w:p w14:paraId="275B73C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A7635C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 Сары-Камыш</w:t>
      </w:r>
    </w:p>
    <w:p w14:paraId="23FAA10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100AC8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Государственное учреждение “Дирекция по управлению средствами специального счета Токтогульского района и села </w:t>
      </w:r>
      <w:proofErr w:type="spellStart"/>
      <w:r w:rsidRPr="00D51F8A">
        <w:rPr>
          <w:b/>
          <w:lang w:val="ru-RU"/>
        </w:rPr>
        <w:t>Жазы-Кечуу</w:t>
      </w:r>
      <w:proofErr w:type="spellEnd"/>
      <w:r w:rsidRPr="00D51F8A">
        <w:rPr>
          <w:b/>
          <w:lang w:val="ru-RU"/>
        </w:rPr>
        <w:t xml:space="preserve"> города Кара-Куль Джалал-Абадской области</w:t>
      </w:r>
    </w:p>
    <w:p w14:paraId="71E6FA0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513A41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Государственный природный парк “</w:t>
      </w:r>
      <w:proofErr w:type="spellStart"/>
      <w:r w:rsidRPr="00D51F8A">
        <w:rPr>
          <w:b/>
          <w:lang w:val="ru-RU"/>
        </w:rPr>
        <w:t>Алатай</w:t>
      </w:r>
      <w:proofErr w:type="spellEnd"/>
      <w:r w:rsidRPr="00D51F8A">
        <w:rPr>
          <w:b/>
          <w:lang w:val="ru-RU"/>
        </w:rPr>
        <w:t>”</w:t>
      </w:r>
    </w:p>
    <w:p w14:paraId="1D8B827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C19D7B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Адеми</w:t>
      </w:r>
      <w:proofErr w:type="spellEnd"/>
    </w:p>
    <w:p w14:paraId="56756D4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1EF43C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Акылай</w:t>
      </w:r>
      <w:proofErr w:type="spellEnd"/>
    </w:p>
    <w:p w14:paraId="0307AEC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8C852B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Детский сад Арча-</w:t>
      </w:r>
      <w:proofErr w:type="spellStart"/>
      <w:r w:rsidRPr="00D51F8A">
        <w:rPr>
          <w:b/>
          <w:lang w:val="ru-RU"/>
        </w:rPr>
        <w:t>Бешик</w:t>
      </w:r>
      <w:proofErr w:type="spellEnd"/>
    </w:p>
    <w:p w14:paraId="181A3B8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16B97D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Асел</w:t>
      </w:r>
      <w:proofErr w:type="spellEnd"/>
    </w:p>
    <w:p w14:paraId="57AD0A7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4775EA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Байчечекей</w:t>
      </w:r>
      <w:proofErr w:type="spellEnd"/>
    </w:p>
    <w:p w14:paraId="127639C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C945C3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Балалык</w:t>
      </w:r>
      <w:proofErr w:type="spellEnd"/>
    </w:p>
    <w:p w14:paraId="42A295A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254022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Достук</w:t>
      </w:r>
      <w:proofErr w:type="spellEnd"/>
    </w:p>
    <w:p w14:paraId="1BE488B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95E6F0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Келечек</w:t>
      </w:r>
      <w:proofErr w:type="spellEnd"/>
    </w:p>
    <w:p w14:paraId="26D684D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EB2D40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Күн</w:t>
      </w:r>
      <w:proofErr w:type="spellEnd"/>
      <w:r w:rsidRPr="00D51F8A">
        <w:rPr>
          <w:b/>
          <w:lang w:val="ru-RU"/>
        </w:rPr>
        <w:t>-Нуру</w:t>
      </w:r>
    </w:p>
    <w:p w14:paraId="7D7D7CB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22666B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Наристе</w:t>
      </w:r>
      <w:proofErr w:type="spellEnd"/>
    </w:p>
    <w:p w14:paraId="263EC25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14:paraId="50B31B6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Детский сад </w:t>
      </w:r>
      <w:proofErr w:type="spellStart"/>
      <w:r w:rsidRPr="00D51F8A">
        <w:rPr>
          <w:b/>
          <w:lang w:val="ru-RU"/>
        </w:rPr>
        <w:t>Нурпейилим</w:t>
      </w:r>
      <w:proofErr w:type="spellEnd"/>
    </w:p>
    <w:p w14:paraId="022E884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E2DA63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Министрлер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Кабинетине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караштуу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ресурстары</w:t>
      </w:r>
      <w:proofErr w:type="spellEnd"/>
      <w:r w:rsidRPr="00D51F8A">
        <w:rPr>
          <w:b/>
          <w:lang w:val="ru-RU"/>
        </w:rPr>
        <w:t xml:space="preserve">, кадастр, геодезия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картография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агенттиктин</w:t>
      </w:r>
      <w:proofErr w:type="spellEnd"/>
      <w:r w:rsidRPr="00D51F8A">
        <w:rPr>
          <w:b/>
          <w:lang w:val="ru-RU"/>
        </w:rPr>
        <w:t xml:space="preserve"> Токтогул филиалы</w:t>
      </w:r>
    </w:p>
    <w:p w14:paraId="484E50D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7F80362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Токтогул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74AB2FA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66508C5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Лесная служба Токтогульский лесхоз</w:t>
      </w:r>
    </w:p>
    <w:p w14:paraId="3B258C2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A7E68C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Жаңы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Доор</w:t>
      </w:r>
      <w:proofErr w:type="spellEnd"/>
      <w:r w:rsidRPr="00D51F8A">
        <w:rPr>
          <w:b/>
          <w:lang w:val="ru-RU"/>
        </w:rPr>
        <w:t>»</w:t>
      </w:r>
    </w:p>
    <w:p w14:paraId="4E8614A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8D3F2C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канал»</w:t>
      </w:r>
    </w:p>
    <w:p w14:paraId="4615DCD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FC6EDF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«Таза аймак»</w:t>
      </w:r>
    </w:p>
    <w:p w14:paraId="1DA3005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15179A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Торкен</w:t>
      </w:r>
      <w:proofErr w:type="spellEnd"/>
      <w:r w:rsidRPr="00D51F8A">
        <w:rPr>
          <w:b/>
          <w:lang w:val="ru-RU"/>
        </w:rPr>
        <w:t>»</w:t>
      </w:r>
    </w:p>
    <w:p w14:paraId="7DB5BAC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FCBA22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Уч</w:t>
      </w:r>
      <w:proofErr w:type="spellEnd"/>
      <w:r w:rsidRPr="00D51F8A">
        <w:rPr>
          <w:b/>
          <w:lang w:val="ru-RU"/>
        </w:rPr>
        <w:t>-Терек таза»</w:t>
      </w:r>
    </w:p>
    <w:p w14:paraId="0218E38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FDD635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Ыңгайлуу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шарт</w:t>
      </w:r>
      <w:proofErr w:type="spellEnd"/>
      <w:r w:rsidRPr="00D51F8A">
        <w:rPr>
          <w:b/>
          <w:lang w:val="ru-RU"/>
        </w:rPr>
        <w:t>»</w:t>
      </w:r>
    </w:p>
    <w:p w14:paraId="3B3914B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7DD8B7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Токтогул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93C819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1454A0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Мэрия города Токтогул</w:t>
      </w:r>
    </w:p>
    <w:p w14:paraId="2A35371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68F840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ОАО Кыргызтелеком </w:t>
      </w:r>
      <w:proofErr w:type="spellStart"/>
      <w:r w:rsidRPr="00D51F8A">
        <w:rPr>
          <w:b/>
          <w:lang w:val="ru-RU"/>
        </w:rPr>
        <w:t>Токтогулькое</w:t>
      </w:r>
      <w:proofErr w:type="spellEnd"/>
      <w:r w:rsidRPr="00D51F8A">
        <w:rPr>
          <w:b/>
          <w:lang w:val="ru-RU"/>
        </w:rPr>
        <w:t xml:space="preserve"> отделение</w:t>
      </w:r>
    </w:p>
    <w:p w14:paraId="5AC931D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3893C5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ОАО “Кыргыз Почтасы” Токтогульский районный филиал</w:t>
      </w:r>
    </w:p>
    <w:p w14:paraId="72DD143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65DAC2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Отдел внутренних дел Токтогульского района</w:t>
      </w:r>
    </w:p>
    <w:p w14:paraId="72A1CE6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477F96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Отдел пробации по Токтогульскому району</w:t>
      </w:r>
    </w:p>
    <w:p w14:paraId="49A85A1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A95AEA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>•  Отдел чрезвычайных ситуаций по Токтогульскому району</w:t>
      </w:r>
    </w:p>
    <w:p w14:paraId="3B5A054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78928A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Прокуратура Токтогульского района</w:t>
      </w:r>
    </w:p>
    <w:p w14:paraId="33E9101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F1B2D8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Социальный фонд Кыргызской Республики при Кабинете Министров Кыргызской Республики Токтогульское районное управление</w:t>
      </w:r>
    </w:p>
    <w:p w14:paraId="20AD7DF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AC626E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 РЭС</w:t>
      </w:r>
    </w:p>
    <w:p w14:paraId="5ECE376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830C7C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Токтогул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726C26A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A14CCC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Токтогул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4B01F4B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5170B2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Токтогул сектору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00144AE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258AA1C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военный комиссариат Жалал-Абадской области</w:t>
      </w:r>
    </w:p>
    <w:p w14:paraId="526C9CD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BCACEC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государственный архив</w:t>
      </w:r>
    </w:p>
    <w:p w14:paraId="1E6AC7B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17C65C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отдел ГКНБ</w:t>
      </w:r>
    </w:p>
    <w:p w14:paraId="1C59B39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84BDDC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отдел культуры</w:t>
      </w:r>
    </w:p>
    <w:p w14:paraId="518827E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F6F637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отдел образования</w:t>
      </w:r>
    </w:p>
    <w:p w14:paraId="1F46CB6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9F70BA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14:paraId="15871DE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7B93C42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центр общеврачебной практики</w:t>
      </w:r>
    </w:p>
    <w:p w14:paraId="6ED992D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BE4223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Токтогульский районный центр профилактики заболеваний и государственного санитарно-эпидемиологического надзора</w:t>
      </w:r>
    </w:p>
    <w:p w14:paraId="6A00A00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507C11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Токтогульский филиал государственного </w:t>
      </w:r>
      <w:proofErr w:type="spellStart"/>
      <w:r w:rsidRPr="00D51F8A">
        <w:rPr>
          <w:b/>
          <w:lang w:val="ru-RU"/>
        </w:rPr>
        <w:t>агенства</w:t>
      </w:r>
      <w:proofErr w:type="spellEnd"/>
      <w:r w:rsidRPr="00D51F8A">
        <w:rPr>
          <w:b/>
          <w:lang w:val="ru-RU"/>
        </w:rPr>
        <w:t xml:space="preserve"> по земельным ресурсам, кадастру. Геодезии и картографии при Кабинете </w:t>
      </w:r>
      <w:proofErr w:type="spellStart"/>
      <w:r w:rsidRPr="00D51F8A">
        <w:rPr>
          <w:b/>
          <w:lang w:val="ru-RU"/>
        </w:rPr>
        <w:t>Минстров</w:t>
      </w:r>
      <w:proofErr w:type="spellEnd"/>
      <w:r w:rsidRPr="00D51F8A">
        <w:rPr>
          <w:b/>
          <w:lang w:val="ru-RU"/>
        </w:rPr>
        <w:t xml:space="preserve"> Кыргызской Республики</w:t>
      </w:r>
    </w:p>
    <w:p w14:paraId="0586C6E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E894CF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Токтогульское районное ветеринарная лаборатория"</w:t>
      </w:r>
    </w:p>
    <w:p w14:paraId="145A1FF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lastRenderedPageBreak/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088C26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Токтогульское районное управление ветеринарии, развития животноводства, </w:t>
      </w:r>
      <w:proofErr w:type="spellStart"/>
      <w:r w:rsidRPr="00D51F8A">
        <w:rPr>
          <w:b/>
          <w:lang w:val="ru-RU"/>
        </w:rPr>
        <w:t>патсбищ</w:t>
      </w:r>
      <w:proofErr w:type="spellEnd"/>
      <w:r w:rsidRPr="00D51F8A">
        <w:rPr>
          <w:b/>
          <w:lang w:val="ru-RU"/>
        </w:rPr>
        <w:t xml:space="preserve"> и кормов</w:t>
      </w:r>
    </w:p>
    <w:p w14:paraId="7996154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0DBAF8F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Токтогульское районное управление водного хозяйства при службе водных ресурсов при министерстве Водных ресурсов сельского хозяйства и перерабатывающей промышленности Кыргызской Республики</w:t>
      </w:r>
    </w:p>
    <w:p w14:paraId="58ED1F9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BE1251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Токтогульское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14:paraId="2757CEC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EA4545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Токтогульское районное управление труда, социального обеспечения и миграции</w:t>
      </w:r>
    </w:p>
    <w:p w14:paraId="3144D30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3861187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Токтогульское </w:t>
      </w:r>
      <w:proofErr w:type="spellStart"/>
      <w:r w:rsidRPr="00D51F8A">
        <w:rPr>
          <w:b/>
          <w:lang w:val="ru-RU"/>
        </w:rPr>
        <w:t>районое</w:t>
      </w:r>
      <w:proofErr w:type="spellEnd"/>
      <w:r w:rsidRPr="00D51F8A">
        <w:rPr>
          <w:b/>
          <w:lang w:val="ru-RU"/>
        </w:rPr>
        <w:t xml:space="preserve"> управление аграрного развития</w:t>
      </w:r>
    </w:p>
    <w:p w14:paraId="7FF3CA3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6A29DE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Толук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,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 Толук</w:t>
      </w:r>
    </w:p>
    <w:p w14:paraId="679006E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B66766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Управление Начального </w:t>
      </w:r>
      <w:proofErr w:type="spellStart"/>
      <w:r w:rsidRPr="00D51F8A">
        <w:rPr>
          <w:b/>
          <w:lang w:val="ru-RU"/>
        </w:rPr>
        <w:t>Прфессионального</w:t>
      </w:r>
      <w:proofErr w:type="spellEnd"/>
      <w:r w:rsidRPr="00D51F8A">
        <w:rPr>
          <w:b/>
          <w:lang w:val="ru-RU"/>
        </w:rPr>
        <w:t xml:space="preserve"> образования профессиональный лицей №39 имени А. </w:t>
      </w:r>
      <w:proofErr w:type="spellStart"/>
      <w:r w:rsidRPr="00D51F8A">
        <w:rPr>
          <w:b/>
          <w:lang w:val="ru-RU"/>
        </w:rPr>
        <w:t>Бердалиева</w:t>
      </w:r>
      <w:proofErr w:type="spellEnd"/>
    </w:p>
    <w:p w14:paraId="44DA4CF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5C7E5B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Управление государственной налоговой службы по Токтогульскому району Джалал-Абадской области</w:t>
      </w:r>
    </w:p>
    <w:p w14:paraId="60C38D1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908AAB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Филиал Дорожно-эксплуатационное предприятие №23 Государственного предприятия "</w:t>
      </w:r>
      <w:proofErr w:type="spellStart"/>
      <w:r w:rsidRPr="00D51F8A">
        <w:rPr>
          <w:b/>
          <w:lang w:val="ru-RU"/>
        </w:rPr>
        <w:t>Кыргызавтожол</w:t>
      </w:r>
      <w:proofErr w:type="spellEnd"/>
      <w:r w:rsidRPr="00D51F8A">
        <w:rPr>
          <w:b/>
          <w:lang w:val="ru-RU"/>
        </w:rPr>
        <w:t>-Юг" при Министерстве транспорта и коммуникаций Кыргызской Республики</w:t>
      </w:r>
    </w:p>
    <w:p w14:paraId="6C8AC00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1F6465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Центр обслуживания населения 04-10</w:t>
      </w:r>
    </w:p>
    <w:p w14:paraId="7FF5DB4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5EB662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Ч. </w:t>
      </w:r>
      <w:proofErr w:type="spellStart"/>
      <w:r w:rsidRPr="00D51F8A">
        <w:rPr>
          <w:b/>
          <w:lang w:val="ru-RU"/>
        </w:rPr>
        <w:t>Орозов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02B9C05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B1517A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</w:t>
      </w:r>
      <w:proofErr w:type="spellStart"/>
      <w:r w:rsidRPr="00D51F8A">
        <w:rPr>
          <w:b/>
          <w:lang w:val="ru-RU"/>
        </w:rPr>
        <w:t>Бөкөнбаев</w:t>
      </w:r>
      <w:proofErr w:type="spellEnd"/>
    </w:p>
    <w:p w14:paraId="6339758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E5DAEC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Лицей </w:t>
      </w:r>
      <w:proofErr w:type="spellStart"/>
      <w:r w:rsidRPr="00D51F8A">
        <w:rPr>
          <w:b/>
          <w:lang w:val="ru-RU"/>
        </w:rPr>
        <w:t>Т.Ормонбеков</w:t>
      </w:r>
      <w:proofErr w:type="spellEnd"/>
    </w:p>
    <w:p w14:paraId="5B07DF9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81A6E8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</w:t>
      </w:r>
      <w:proofErr w:type="spellStart"/>
      <w:r w:rsidRPr="00D51F8A">
        <w:rPr>
          <w:b/>
          <w:lang w:val="ru-RU"/>
        </w:rPr>
        <w:t>Турдумамбетов</w:t>
      </w:r>
      <w:proofErr w:type="spellEnd"/>
    </w:p>
    <w:p w14:paraId="090E87B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14:paraId="0D78143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Школа №1 Токтогул</w:t>
      </w:r>
    </w:p>
    <w:p w14:paraId="52ACABC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5466EF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№10 </w:t>
      </w:r>
      <w:proofErr w:type="spellStart"/>
      <w:r w:rsidRPr="00D51F8A">
        <w:rPr>
          <w:b/>
          <w:lang w:val="ru-RU"/>
        </w:rPr>
        <w:t>Т.Казатов</w:t>
      </w:r>
      <w:proofErr w:type="spellEnd"/>
    </w:p>
    <w:p w14:paraId="3A1C081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06F5F0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№11 </w:t>
      </w:r>
      <w:proofErr w:type="spellStart"/>
      <w:r w:rsidRPr="00D51F8A">
        <w:rPr>
          <w:b/>
          <w:lang w:val="ru-RU"/>
        </w:rPr>
        <w:t>Т.Тешебаев</w:t>
      </w:r>
      <w:proofErr w:type="spellEnd"/>
    </w:p>
    <w:p w14:paraId="2B9E69D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7500B9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№4 </w:t>
      </w:r>
      <w:proofErr w:type="spellStart"/>
      <w:r w:rsidRPr="00D51F8A">
        <w:rPr>
          <w:b/>
          <w:lang w:val="ru-RU"/>
        </w:rPr>
        <w:t>Н.Бримкулов</w:t>
      </w:r>
      <w:proofErr w:type="spellEnd"/>
    </w:p>
    <w:p w14:paraId="54D9848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7BF409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Школа №7 Манас</w:t>
      </w:r>
    </w:p>
    <w:p w14:paraId="3F1D7DC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96F197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№8 </w:t>
      </w:r>
      <w:proofErr w:type="spellStart"/>
      <w:r w:rsidRPr="00D51F8A">
        <w:rPr>
          <w:b/>
          <w:lang w:val="ru-RU"/>
        </w:rPr>
        <w:t>А.Иманбаев</w:t>
      </w:r>
      <w:proofErr w:type="spellEnd"/>
    </w:p>
    <w:p w14:paraId="6631438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AF83C3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Школа №9 </w:t>
      </w:r>
      <w:proofErr w:type="spellStart"/>
      <w:r w:rsidRPr="00D51F8A">
        <w:rPr>
          <w:b/>
          <w:lang w:val="ru-RU"/>
        </w:rPr>
        <w:t>И.Умаров</w:t>
      </w:r>
      <w:proofErr w:type="spellEnd"/>
    </w:p>
    <w:p w14:paraId="702B610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B3608DB" w14:textId="77777777" w:rsidR="002C1258" w:rsidRPr="00D51F8A" w:rsidRDefault="002C1258">
      <w:pPr>
        <w:spacing w:after="80"/>
        <w:rPr>
          <w:lang w:val="ru-RU"/>
        </w:rPr>
      </w:pPr>
    </w:p>
    <w:p w14:paraId="72FEA620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2E382165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3A65FEA0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75E61F48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ЧАТКАЛЬСКИЙ РАЙОН</w:t>
      </w:r>
    </w:p>
    <w:p w14:paraId="184B0139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9</w:t>
      </w:r>
    </w:p>
    <w:p w14:paraId="107AA91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окмоту</w:t>
      </w:r>
      <w:proofErr w:type="spellEnd"/>
      <w:r w:rsidRPr="00D51F8A">
        <w:rPr>
          <w:b/>
          <w:lang w:val="ru-RU"/>
        </w:rPr>
        <w:t xml:space="preserve"> Терек-</w:t>
      </w:r>
      <w:proofErr w:type="spellStart"/>
      <w:r w:rsidRPr="00D51F8A">
        <w:rPr>
          <w:b/>
          <w:lang w:val="ru-RU"/>
        </w:rPr>
        <w:t>Сайского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айылного</w:t>
      </w:r>
      <w:proofErr w:type="spellEnd"/>
      <w:r w:rsidRPr="00D51F8A">
        <w:rPr>
          <w:b/>
          <w:lang w:val="ru-RU"/>
        </w:rPr>
        <w:t xml:space="preserve"> аймака</w:t>
      </w:r>
    </w:p>
    <w:p w14:paraId="4CB6D3B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CE4077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Каныш-Кыя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өкмөтү</w:t>
      </w:r>
      <w:proofErr w:type="spellEnd"/>
    </w:p>
    <w:p w14:paraId="72FE413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1F1963B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Чаткал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C12C03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6663DC6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</w:t>
      </w:r>
      <w:proofErr w:type="spellStart"/>
      <w:r w:rsidRPr="00D51F8A">
        <w:rPr>
          <w:b/>
          <w:lang w:val="ru-RU"/>
        </w:rPr>
        <w:t>Каныш-Кыя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>»</w:t>
      </w:r>
    </w:p>
    <w:p w14:paraId="200C76D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19384B9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Чаткал</w:t>
      </w:r>
      <w:proofErr w:type="spellEnd"/>
      <w:r w:rsidRPr="00D51F8A">
        <w:rPr>
          <w:b/>
          <w:lang w:val="ru-RU"/>
        </w:rPr>
        <w:t xml:space="preserve"> району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FB86A6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0D77C2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Сумсар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рпактика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65C3234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A2E758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Чаткал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Агрардык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өнүктүрүү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33607E1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7D1DFF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Чаткал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ЖДПБ</w:t>
      </w:r>
    </w:p>
    <w:p w14:paraId="698AF07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2389D6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Чаткал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райондук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администрациясы</w:t>
      </w:r>
      <w:proofErr w:type="spellEnd"/>
    </w:p>
    <w:p w14:paraId="20FABEB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E739E4A" w14:textId="77777777" w:rsidR="002C1258" w:rsidRPr="00D51F8A" w:rsidRDefault="002C1258">
      <w:pPr>
        <w:spacing w:after="80"/>
        <w:rPr>
          <w:lang w:val="ru-RU"/>
        </w:rPr>
      </w:pPr>
    </w:p>
    <w:p w14:paraId="448C69FA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59CA87A4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49C2870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Свет</w:t>
      </w:r>
      <w:proofErr w:type="gramEnd"/>
      <w:r w:rsidRPr="00D51F8A">
        <w:rPr>
          <w:lang w:val="ru-RU"/>
        </w:rPr>
        <w:t xml:space="preserve"> (электросети, РЭС)</w:t>
      </w:r>
    </w:p>
    <w:p w14:paraId="46C2F95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40E3C09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Земля</w:t>
      </w:r>
      <w:proofErr w:type="gramEnd"/>
      <w:r w:rsidRPr="00D51F8A">
        <w:rPr>
          <w:lang w:val="ru-RU"/>
        </w:rPr>
        <w:t xml:space="preserve"> и кадастр</w:t>
      </w:r>
    </w:p>
    <w:p w14:paraId="7C5F453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Архитектура</w:t>
      </w:r>
      <w:proofErr w:type="gramEnd"/>
    </w:p>
    <w:p w14:paraId="6DEFB80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2072FAF9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Соцзащита</w:t>
      </w:r>
      <w:proofErr w:type="gramEnd"/>
      <w:r w:rsidRPr="00D51F8A">
        <w:rPr>
          <w:lang w:val="ru-RU"/>
        </w:rPr>
        <w:t xml:space="preserve"> (пособия)</w:t>
      </w:r>
    </w:p>
    <w:p w14:paraId="7612D8A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4C0D7ED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3CC7DCBE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5A6C284F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02533CE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4E53904E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lastRenderedPageBreak/>
        <w:br w:type="page"/>
      </w:r>
    </w:p>
    <w:p w14:paraId="76D3D0E2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ГОРОД МАНАС (ЖАЛАЛ-АБАД)</w:t>
      </w:r>
    </w:p>
    <w:p w14:paraId="3701690F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47</w:t>
      </w:r>
    </w:p>
    <w:p w14:paraId="4C284123" w14:textId="77777777" w:rsidR="002C1258" w:rsidRPr="00D51F8A" w:rsidRDefault="00000000">
      <w:pPr>
        <w:spacing w:after="60"/>
        <w:ind w:left="227"/>
        <w:rPr>
          <w:lang w:val="ru-RU"/>
        </w:rPr>
      </w:pPr>
      <w:proofErr w:type="gramStart"/>
      <w:r w:rsidRPr="00D51F8A">
        <w:rPr>
          <w:b/>
          <w:lang w:val="ru-RU"/>
        </w:rPr>
        <w:t>•  «</w:t>
      </w:r>
      <w:proofErr w:type="spellStart"/>
      <w:proofErr w:type="gramEnd"/>
      <w:r w:rsidRPr="00D51F8A">
        <w:rPr>
          <w:b/>
          <w:lang w:val="ru-RU"/>
        </w:rPr>
        <w:t>Акыйкат</w:t>
      </w:r>
      <w:proofErr w:type="spellEnd"/>
      <w:r w:rsidRPr="00D51F8A">
        <w:rPr>
          <w:b/>
          <w:lang w:val="ru-RU"/>
        </w:rPr>
        <w:t xml:space="preserve">»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гезитинин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редакциясы</w:t>
      </w:r>
      <w:proofErr w:type="spellEnd"/>
    </w:p>
    <w:p w14:paraId="3F57A9A4" w14:textId="091E7FBF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0E284E">
        <w:rPr>
          <w:b/>
          <w:sz w:val="22"/>
          <w:lang w:val="ru-RU"/>
        </w:rPr>
        <w:t xml:space="preserve">Принести: </w:t>
      </w:r>
      <w:r w:rsidR="006552F8" w:rsidRPr="000E284E">
        <w:rPr>
          <w:b/>
          <w:sz w:val="22"/>
          <w:lang w:val="ru-RU"/>
        </w:rPr>
        <w:t>22428 т</w:t>
      </w:r>
      <w:r w:rsidRPr="000E284E">
        <w:rPr>
          <w:b/>
          <w:sz w:val="22"/>
          <w:lang w:val="ru-RU"/>
        </w:rPr>
        <w:t xml:space="preserve">елефон, </w:t>
      </w:r>
      <w:r w:rsidR="000E284E" w:rsidRPr="000E284E">
        <w:rPr>
          <w:b/>
          <w:sz w:val="22"/>
          <w:lang w:val="ru-RU"/>
        </w:rPr>
        <w:t xml:space="preserve">08:30до 17:30 </w:t>
      </w:r>
      <w:r w:rsidRPr="000E284E">
        <w:rPr>
          <w:b/>
          <w:sz w:val="22"/>
          <w:lang w:val="ru-RU"/>
        </w:rPr>
        <w:t>часы работы.</w:t>
      </w:r>
    </w:p>
    <w:p w14:paraId="2113CED3" w14:textId="77777777" w:rsidR="002C1258" w:rsidRPr="00D51F8A" w:rsidRDefault="00000000">
      <w:pPr>
        <w:spacing w:after="60"/>
        <w:ind w:left="227"/>
        <w:rPr>
          <w:lang w:val="ru-RU"/>
        </w:rPr>
      </w:pPr>
      <w:proofErr w:type="gramStart"/>
      <w:r w:rsidRPr="00D51F8A">
        <w:rPr>
          <w:b/>
          <w:lang w:val="ru-RU"/>
        </w:rPr>
        <w:t>•  «</w:t>
      </w:r>
      <w:proofErr w:type="gramEnd"/>
      <w:r w:rsidRPr="00D51F8A">
        <w:rPr>
          <w:b/>
          <w:lang w:val="ru-RU"/>
        </w:rPr>
        <w:t xml:space="preserve">Кыргыз </w:t>
      </w:r>
      <w:proofErr w:type="spellStart"/>
      <w:r w:rsidRPr="00D51F8A">
        <w:rPr>
          <w:b/>
          <w:lang w:val="ru-RU"/>
        </w:rPr>
        <w:t>темир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жолу</w:t>
      </w:r>
      <w:proofErr w:type="spellEnd"/>
      <w:r w:rsidRPr="00D51F8A">
        <w:rPr>
          <w:b/>
          <w:lang w:val="ru-RU"/>
        </w:rPr>
        <w:t xml:space="preserve">» </w:t>
      </w:r>
      <w:proofErr w:type="spellStart"/>
      <w:r w:rsidRPr="00D51F8A">
        <w:rPr>
          <w:b/>
          <w:lang w:val="ru-RU"/>
        </w:rPr>
        <w:t>түштүк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  <w:r w:rsidRPr="00D51F8A">
        <w:rPr>
          <w:b/>
          <w:lang w:val="ru-RU"/>
        </w:rPr>
        <w:t xml:space="preserve"> филиалы</w:t>
      </w:r>
    </w:p>
    <w:p w14:paraId="0FF22AC1" w14:textId="765F0435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6E120D">
        <w:rPr>
          <w:b/>
          <w:color w:val="000000" w:themeColor="text1"/>
          <w:sz w:val="22"/>
          <w:lang w:val="ru-RU"/>
        </w:rPr>
        <w:t>Принести</w:t>
      </w:r>
      <w:r w:rsidR="006E120D" w:rsidRPr="006E120D">
        <w:rPr>
          <w:b/>
          <w:color w:val="000000" w:themeColor="text1"/>
          <w:sz w:val="22"/>
          <w:lang w:val="ru-RU"/>
        </w:rPr>
        <w:t xml:space="preserve"> </w:t>
      </w:r>
      <w:r w:rsidR="006E120D" w:rsidRPr="006E120D">
        <w:rPr>
          <w:b/>
          <w:color w:val="000000" w:themeColor="text1"/>
          <w:sz w:val="22"/>
          <w:lang w:val="ru-RU"/>
        </w:rPr>
        <w:t>(</w:t>
      </w:r>
      <w:r w:rsidR="006E120D">
        <w:rPr>
          <w:b/>
          <w:color w:val="000000" w:themeColor="text1"/>
          <w:sz w:val="22"/>
          <w:lang w:val="ru-RU"/>
        </w:rPr>
        <w:t xml:space="preserve">тел. </w:t>
      </w:r>
      <w:r w:rsidR="006E120D" w:rsidRPr="006E120D">
        <w:rPr>
          <w:b/>
          <w:color w:val="000000" w:themeColor="text1"/>
          <w:sz w:val="22"/>
          <w:lang w:val="ru-RU"/>
        </w:rPr>
        <w:t>03722 5 02 12, 09:00-18:00)</w:t>
      </w:r>
    </w:p>
    <w:p w14:paraId="585EE72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Айыл</w:t>
      </w:r>
      <w:proofErr w:type="spellEnd"/>
      <w:r w:rsidRPr="00D51F8A">
        <w:rPr>
          <w:b/>
          <w:lang w:val="ru-RU"/>
        </w:rPr>
        <w:t>-Банк</w:t>
      </w:r>
    </w:p>
    <w:p w14:paraId="4BD5E5F5" w14:textId="6D69161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адрес</w:t>
      </w:r>
      <w:r w:rsidRPr="000E284E">
        <w:rPr>
          <w:sz w:val="22"/>
          <w:lang w:val="ru-RU"/>
        </w:rPr>
        <w:t xml:space="preserve">.   </w:t>
      </w:r>
      <w:r w:rsidRPr="000E284E">
        <w:rPr>
          <w:b/>
          <w:sz w:val="22"/>
          <w:lang w:val="ru-RU"/>
        </w:rPr>
        <w:t xml:space="preserve">Принести: </w:t>
      </w:r>
      <w:r w:rsidR="00A55AF2" w:rsidRPr="000E284E">
        <w:rPr>
          <w:b/>
          <w:sz w:val="22"/>
          <w:lang w:val="ru-RU"/>
        </w:rPr>
        <w:t xml:space="preserve">7 28 38 </w:t>
      </w:r>
      <w:r w:rsidRPr="000E284E">
        <w:rPr>
          <w:b/>
          <w:sz w:val="22"/>
          <w:lang w:val="ru-RU"/>
        </w:rPr>
        <w:t xml:space="preserve">телефон, </w:t>
      </w:r>
      <w:r w:rsidR="000E284E" w:rsidRPr="000E284E">
        <w:rPr>
          <w:b/>
          <w:sz w:val="22"/>
          <w:lang w:val="ru-RU"/>
        </w:rPr>
        <w:t xml:space="preserve">09:00 до 16:00 </w:t>
      </w:r>
      <w:r w:rsidRPr="000E284E">
        <w:rPr>
          <w:b/>
          <w:sz w:val="22"/>
          <w:lang w:val="ru-RU"/>
        </w:rPr>
        <w:t>часы работы.</w:t>
      </w:r>
    </w:p>
    <w:p w14:paraId="67E3C357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Б. Осмонов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университети</w:t>
      </w:r>
      <w:proofErr w:type="spellEnd"/>
    </w:p>
    <w:p w14:paraId="27C9CA8E" w14:textId="47504548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0E284E">
        <w:rPr>
          <w:b/>
          <w:sz w:val="22"/>
          <w:lang w:val="ru-RU"/>
        </w:rPr>
        <w:t xml:space="preserve">Принести: </w:t>
      </w:r>
      <w:r w:rsidR="007657CD" w:rsidRPr="000E284E">
        <w:rPr>
          <w:b/>
          <w:sz w:val="22"/>
          <w:lang w:val="ru-RU"/>
        </w:rPr>
        <w:t xml:space="preserve">03722 4-02-12, 4 02 22 </w:t>
      </w:r>
      <w:r w:rsidRPr="000E284E">
        <w:rPr>
          <w:b/>
          <w:sz w:val="22"/>
          <w:lang w:val="ru-RU"/>
        </w:rPr>
        <w:t xml:space="preserve">телефон, </w:t>
      </w:r>
      <w:r w:rsidR="000E284E" w:rsidRPr="000E284E">
        <w:rPr>
          <w:b/>
          <w:sz w:val="22"/>
          <w:lang w:val="ru-RU"/>
        </w:rPr>
        <w:t xml:space="preserve">08:00 до 17:00 </w:t>
      </w:r>
      <w:r w:rsidRPr="000E284E">
        <w:rPr>
          <w:b/>
          <w:sz w:val="22"/>
          <w:lang w:val="ru-RU"/>
        </w:rPr>
        <w:t>часы работы.</w:t>
      </w:r>
    </w:p>
    <w:p w14:paraId="036C7D4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Городская телефонная сеть г. Манас — бюро повреждений</w:t>
      </w:r>
    </w:p>
    <w:p w14:paraId="740F08D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FD44B6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Департамент коммунального хозяйства и благоустройства</w:t>
      </w:r>
    </w:p>
    <w:p w14:paraId="0E5E442E" w14:textId="27CE742A" w:rsidR="002C1258" w:rsidRPr="00EE4228" w:rsidRDefault="00000000">
      <w:pPr>
        <w:spacing w:after="100"/>
        <w:ind w:left="567"/>
        <w:rPr>
          <w:b/>
          <w:lang w:val="ru-RU"/>
        </w:rPr>
      </w:pPr>
      <w:r w:rsidRPr="00D51F8A">
        <w:rPr>
          <w:b/>
          <w:color w:val="B01C1C"/>
          <w:sz w:val="22"/>
          <w:lang w:val="ru-RU"/>
        </w:rPr>
        <w:t xml:space="preserve">Принести: </w:t>
      </w:r>
      <w:r w:rsidRPr="00EE4228">
        <w:rPr>
          <w:b/>
          <w:sz w:val="22"/>
          <w:lang w:val="ru-RU"/>
        </w:rPr>
        <w:t>телефон</w:t>
      </w:r>
      <w:r w:rsidR="00EE4228" w:rsidRPr="00EE4228">
        <w:rPr>
          <w:b/>
          <w:sz w:val="22"/>
          <w:lang w:val="ru-RU"/>
        </w:rPr>
        <w:t xml:space="preserve"> 2-52-27, 2-51-02</w:t>
      </w:r>
      <w:r w:rsidRPr="00EE4228">
        <w:rPr>
          <w:b/>
          <w:sz w:val="22"/>
          <w:lang w:val="ru-RU"/>
        </w:rPr>
        <w:t>, адрес</w:t>
      </w:r>
      <w:r w:rsidR="00EE4228" w:rsidRPr="00EE4228">
        <w:rPr>
          <w:b/>
          <w:sz w:val="22"/>
          <w:lang w:val="ru-RU"/>
        </w:rPr>
        <w:t xml:space="preserve"> ул.</w:t>
      </w:r>
      <w:r w:rsidR="009B7C9B">
        <w:rPr>
          <w:b/>
          <w:sz w:val="22"/>
          <w:lang w:val="ru-RU"/>
        </w:rPr>
        <w:t xml:space="preserve"> </w:t>
      </w:r>
      <w:r w:rsidR="00EE4228" w:rsidRPr="00EE4228">
        <w:rPr>
          <w:b/>
          <w:sz w:val="22"/>
          <w:lang w:val="ru-RU"/>
        </w:rPr>
        <w:t>Эркиндик №56</w:t>
      </w:r>
      <w:r w:rsidRPr="00EE4228">
        <w:rPr>
          <w:b/>
          <w:sz w:val="22"/>
          <w:lang w:val="ru-RU"/>
        </w:rPr>
        <w:t xml:space="preserve">, </w:t>
      </w:r>
      <w:r w:rsidR="00EE4228" w:rsidRPr="00EE4228">
        <w:rPr>
          <w:b/>
          <w:sz w:val="22"/>
          <w:lang w:val="ru-RU"/>
        </w:rPr>
        <w:t xml:space="preserve">08:00 до 17:30 </w:t>
      </w:r>
      <w:r w:rsidRPr="00EE4228">
        <w:rPr>
          <w:b/>
          <w:sz w:val="22"/>
          <w:lang w:val="ru-RU"/>
        </w:rPr>
        <w:t>часы работы.</w:t>
      </w:r>
    </w:p>
    <w:p w14:paraId="516A596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  <w:r w:rsidRPr="00D51F8A">
        <w:rPr>
          <w:b/>
          <w:lang w:val="ru-RU"/>
        </w:rPr>
        <w:t xml:space="preserve">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77F3885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15DDC7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электр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тармактары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ишканасы</w:t>
      </w:r>
      <w:proofErr w:type="spellEnd"/>
    </w:p>
    <w:p w14:paraId="78DF578E" w14:textId="5E8595C8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</w:t>
      </w:r>
      <w:r w:rsidRPr="000E284E">
        <w:rPr>
          <w:sz w:val="22"/>
          <w:lang w:val="ru-RU"/>
        </w:rPr>
        <w:t xml:space="preserve"> </w:t>
      </w:r>
      <w:r w:rsidRPr="000E284E">
        <w:rPr>
          <w:b/>
          <w:sz w:val="22"/>
          <w:lang w:val="ru-RU"/>
        </w:rPr>
        <w:t>Принести:</w:t>
      </w:r>
      <w:r w:rsidR="000E284E" w:rsidRPr="000E284E">
        <w:rPr>
          <w:b/>
          <w:sz w:val="22"/>
          <w:lang w:val="ru-RU"/>
        </w:rPr>
        <w:t xml:space="preserve"> 08:30 до </w:t>
      </w:r>
      <w:proofErr w:type="gramStart"/>
      <w:r w:rsidR="000E284E" w:rsidRPr="000E284E">
        <w:rPr>
          <w:b/>
          <w:sz w:val="22"/>
          <w:lang w:val="ru-RU"/>
        </w:rPr>
        <w:t xml:space="preserve">17:30 </w:t>
      </w:r>
      <w:r w:rsidRPr="000E284E">
        <w:rPr>
          <w:b/>
          <w:sz w:val="22"/>
          <w:lang w:val="ru-RU"/>
        </w:rPr>
        <w:t xml:space="preserve"> часы</w:t>
      </w:r>
      <w:proofErr w:type="gramEnd"/>
      <w:r w:rsidRPr="000E284E">
        <w:rPr>
          <w:b/>
          <w:sz w:val="22"/>
          <w:lang w:val="ru-RU"/>
        </w:rPr>
        <w:t xml:space="preserve"> работы.</w:t>
      </w:r>
    </w:p>
    <w:p w14:paraId="2B2EE7B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Жалал-Абадская таможня</w:t>
      </w:r>
    </w:p>
    <w:p w14:paraId="417CE89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6FF3EC2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Жалал-Абадский медицинский колледж</w:t>
      </w:r>
    </w:p>
    <w:p w14:paraId="7BB690D1" w14:textId="7C4D4659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A95C7E">
        <w:rPr>
          <w:b/>
          <w:sz w:val="22"/>
          <w:lang w:val="ru-RU"/>
        </w:rPr>
        <w:t xml:space="preserve">Принести: </w:t>
      </w:r>
      <w:r w:rsidR="00A95C7E" w:rsidRPr="00A95C7E">
        <w:rPr>
          <w:b/>
          <w:sz w:val="22"/>
          <w:lang w:val="ru-RU"/>
        </w:rPr>
        <w:t xml:space="preserve">20113 </w:t>
      </w:r>
      <w:r w:rsidRPr="00A95C7E">
        <w:rPr>
          <w:b/>
          <w:sz w:val="22"/>
          <w:lang w:val="ru-RU"/>
        </w:rPr>
        <w:t xml:space="preserve">телефон, </w:t>
      </w:r>
      <w:r w:rsidR="00A95C7E" w:rsidRPr="00A95C7E">
        <w:rPr>
          <w:b/>
          <w:sz w:val="22"/>
          <w:lang w:val="ru-RU"/>
        </w:rPr>
        <w:t xml:space="preserve">08:00 до 17:00 </w:t>
      </w:r>
      <w:r w:rsidRPr="00A95C7E">
        <w:rPr>
          <w:b/>
          <w:sz w:val="22"/>
          <w:lang w:val="ru-RU"/>
        </w:rPr>
        <w:t>часы работы.</w:t>
      </w:r>
    </w:p>
    <w:p w14:paraId="25DE923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Жалал-Абадский международный университет</w:t>
      </w:r>
    </w:p>
    <w:p w14:paraId="62772D26" w14:textId="44B738E8" w:rsidR="002C1258" w:rsidRPr="00D51F8A" w:rsidRDefault="00000000" w:rsidP="00CC5C9F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A95C7E">
        <w:rPr>
          <w:b/>
          <w:sz w:val="22"/>
          <w:lang w:val="ru-RU"/>
        </w:rPr>
        <w:t xml:space="preserve">Принести: </w:t>
      </w:r>
      <w:r w:rsidR="00A95C7E" w:rsidRPr="00A95C7E">
        <w:rPr>
          <w:b/>
          <w:sz w:val="22"/>
          <w:lang w:val="ru-RU"/>
        </w:rPr>
        <w:t xml:space="preserve">7-00-88, 7-31-86, 7-00-60 </w:t>
      </w:r>
      <w:r w:rsidRPr="00A95C7E">
        <w:rPr>
          <w:b/>
          <w:sz w:val="22"/>
          <w:lang w:val="ru-RU"/>
        </w:rPr>
        <w:t xml:space="preserve">телефон, </w:t>
      </w:r>
      <w:r w:rsidR="00A95C7E" w:rsidRPr="00A95C7E">
        <w:rPr>
          <w:b/>
          <w:sz w:val="22"/>
          <w:lang w:val="ru-RU"/>
        </w:rPr>
        <w:t xml:space="preserve">08:00 до 17:00 </w:t>
      </w:r>
      <w:r w:rsidRPr="00A95C7E">
        <w:rPr>
          <w:b/>
          <w:sz w:val="22"/>
          <w:lang w:val="ru-RU"/>
        </w:rPr>
        <w:t>часы работы.</w:t>
      </w:r>
    </w:p>
    <w:p w14:paraId="110BE89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Жалалабатгаз</w:t>
      </w:r>
      <w:proofErr w:type="spellEnd"/>
      <w:r w:rsidRPr="00D51F8A">
        <w:rPr>
          <w:b/>
          <w:lang w:val="ru-RU"/>
        </w:rPr>
        <w:t xml:space="preserve"> филиалы</w:t>
      </w:r>
    </w:p>
    <w:p w14:paraId="10E7B8C3" w14:textId="1BE606A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CC5C9F">
        <w:rPr>
          <w:b/>
          <w:sz w:val="22"/>
          <w:lang w:val="ru-RU"/>
        </w:rPr>
        <w:t xml:space="preserve">Принести: </w:t>
      </w:r>
      <w:r w:rsidR="00C81FE4" w:rsidRPr="00CC5C9F">
        <w:rPr>
          <w:b/>
          <w:sz w:val="22"/>
          <w:lang w:val="ru-RU"/>
        </w:rPr>
        <w:t xml:space="preserve">08:30 до 17:30 </w:t>
      </w:r>
      <w:r w:rsidRPr="00CC5C9F">
        <w:rPr>
          <w:b/>
          <w:sz w:val="22"/>
          <w:lang w:val="ru-RU"/>
        </w:rPr>
        <w:t>часы работы</w:t>
      </w:r>
      <w:r w:rsidRPr="00D51F8A">
        <w:rPr>
          <w:b/>
          <w:color w:val="B01C1C"/>
          <w:sz w:val="22"/>
          <w:lang w:val="ru-RU"/>
        </w:rPr>
        <w:t>.</w:t>
      </w:r>
    </w:p>
    <w:p w14:paraId="24A7CFA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Жерди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сууну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көзөмөлдөө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кызматтын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башкармалык</w:t>
      </w:r>
      <w:proofErr w:type="spellEnd"/>
    </w:p>
    <w:p w14:paraId="54D5359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3095B7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КРСРАЧжКИӨЖМне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караштуу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Ветеринардык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фитосанитардык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көзөмөл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региондук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5283D902" w14:textId="16E873AA" w:rsidR="00522EC9" w:rsidRPr="004672EF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="004672EF" w:rsidRPr="004672EF">
        <w:rPr>
          <w:b/>
          <w:sz w:val="22"/>
          <w:lang w:val="ru-RU"/>
        </w:rPr>
        <w:t>Принести: 5-56-81 телефон, 08:30до 17:30 часы работы.</w:t>
      </w:r>
    </w:p>
    <w:p w14:paraId="3B4044D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саламаттык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сактоо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министрлигине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караштуу</w:t>
      </w:r>
      <w:proofErr w:type="spellEnd"/>
      <w:r w:rsidRPr="00D51F8A">
        <w:rPr>
          <w:b/>
          <w:lang w:val="ru-RU"/>
        </w:rPr>
        <w:t xml:space="preserve"> ММК </w:t>
      </w:r>
      <w:proofErr w:type="spellStart"/>
      <w:r w:rsidRPr="00D51F8A">
        <w:rPr>
          <w:b/>
          <w:lang w:val="ru-RU"/>
        </w:rPr>
        <w:t>фондунун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B9ECA52" w14:textId="28145B73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</w:p>
    <w:p w14:paraId="3641D9F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Манас </w:t>
      </w:r>
      <w:proofErr w:type="spellStart"/>
      <w:r w:rsidRPr="00D51F8A">
        <w:rPr>
          <w:b/>
          <w:lang w:val="ru-RU"/>
        </w:rPr>
        <w:t>шаары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752BE88" w14:textId="396D0E68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lastRenderedPageBreak/>
        <w:t>Есть: адрес</w:t>
      </w:r>
      <w:r w:rsidRPr="009B7C9B">
        <w:rPr>
          <w:sz w:val="22"/>
          <w:lang w:val="ru-RU"/>
        </w:rPr>
        <w:t xml:space="preserve">.   </w:t>
      </w:r>
      <w:r w:rsidRPr="009B7C9B">
        <w:rPr>
          <w:b/>
          <w:sz w:val="22"/>
          <w:lang w:val="ru-RU"/>
        </w:rPr>
        <w:t xml:space="preserve">Принести: </w:t>
      </w:r>
      <w:r w:rsidR="009B7C9B" w:rsidRPr="009B7C9B">
        <w:rPr>
          <w:b/>
          <w:sz w:val="22"/>
          <w:lang w:val="ru-RU"/>
        </w:rPr>
        <w:t>5-01-97, 5 02 22</w:t>
      </w:r>
      <w:r w:rsidRPr="009B7C9B">
        <w:rPr>
          <w:b/>
          <w:sz w:val="22"/>
          <w:lang w:val="ru-RU"/>
        </w:rPr>
        <w:t xml:space="preserve">телефон, </w:t>
      </w:r>
      <w:r w:rsidRPr="00D51F8A">
        <w:rPr>
          <w:b/>
          <w:color w:val="B01C1C"/>
          <w:sz w:val="22"/>
          <w:lang w:val="ru-RU"/>
        </w:rPr>
        <w:t>часы работы.</w:t>
      </w:r>
    </w:p>
    <w:p w14:paraId="5C6421E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Манас </w:t>
      </w:r>
      <w:proofErr w:type="spellStart"/>
      <w:r w:rsidRPr="00D51F8A">
        <w:rPr>
          <w:b/>
          <w:lang w:val="ru-RU"/>
        </w:rPr>
        <w:t>Тазалык</w:t>
      </w:r>
      <w:proofErr w:type="spellEnd"/>
    </w:p>
    <w:p w14:paraId="0876559F" w14:textId="39F6B734" w:rsidR="002C1258" w:rsidRPr="00E84EB6" w:rsidRDefault="00000000">
      <w:pPr>
        <w:spacing w:after="100"/>
        <w:ind w:left="567"/>
        <w:rPr>
          <w:lang w:val="ru-RU"/>
        </w:rPr>
      </w:pPr>
      <w:r w:rsidRPr="00E84EB6">
        <w:rPr>
          <w:b/>
          <w:sz w:val="22"/>
          <w:lang w:val="ru-RU"/>
        </w:rPr>
        <w:t>Принести:</w:t>
      </w:r>
      <w:r w:rsidR="00E84EB6" w:rsidRPr="00E84EB6">
        <w:rPr>
          <w:b/>
          <w:sz w:val="22"/>
          <w:lang w:val="ru-RU"/>
        </w:rPr>
        <w:t>5-16-29, 5-10-15,</w:t>
      </w:r>
      <w:r w:rsidRPr="00E84EB6">
        <w:rPr>
          <w:b/>
          <w:sz w:val="22"/>
          <w:lang w:val="ru-RU"/>
        </w:rPr>
        <w:t xml:space="preserve"> </w:t>
      </w:r>
      <w:r w:rsidR="00E84EB6" w:rsidRPr="00E84EB6">
        <w:rPr>
          <w:b/>
          <w:sz w:val="22"/>
          <w:lang w:val="ru-RU"/>
        </w:rPr>
        <w:t xml:space="preserve">5 21 72 </w:t>
      </w:r>
      <w:r w:rsidRPr="00E84EB6">
        <w:rPr>
          <w:b/>
          <w:sz w:val="22"/>
          <w:lang w:val="ru-RU"/>
        </w:rPr>
        <w:t>телефон, адрес</w:t>
      </w:r>
      <w:r w:rsidR="00E84EB6" w:rsidRPr="00E84EB6">
        <w:rPr>
          <w:b/>
          <w:sz w:val="22"/>
          <w:lang w:val="ru-RU"/>
        </w:rPr>
        <w:t xml:space="preserve"> Манас </w:t>
      </w:r>
      <w:proofErr w:type="spellStart"/>
      <w:r w:rsidR="00E84EB6" w:rsidRPr="00E84EB6">
        <w:rPr>
          <w:b/>
          <w:sz w:val="22"/>
          <w:lang w:val="ru-RU"/>
        </w:rPr>
        <w:t>көчөсү</w:t>
      </w:r>
      <w:proofErr w:type="spellEnd"/>
      <w:r w:rsidR="00E84EB6" w:rsidRPr="00E84EB6">
        <w:rPr>
          <w:b/>
          <w:sz w:val="22"/>
          <w:lang w:val="ru-RU"/>
        </w:rPr>
        <w:t xml:space="preserve"> №92</w:t>
      </w:r>
      <w:r w:rsidRPr="00E84EB6">
        <w:rPr>
          <w:b/>
          <w:sz w:val="22"/>
          <w:lang w:val="ru-RU"/>
        </w:rPr>
        <w:t xml:space="preserve">, </w:t>
      </w:r>
      <w:r w:rsidR="00E84EB6" w:rsidRPr="00E84EB6">
        <w:rPr>
          <w:b/>
          <w:sz w:val="22"/>
          <w:lang w:val="ru-RU"/>
        </w:rPr>
        <w:t>с 08:30до 17:</w:t>
      </w:r>
      <w:proofErr w:type="gramStart"/>
      <w:r w:rsidR="00E84EB6" w:rsidRPr="00E84EB6">
        <w:rPr>
          <w:b/>
          <w:sz w:val="22"/>
          <w:lang w:val="ru-RU"/>
        </w:rPr>
        <w:t>30.</w:t>
      </w:r>
      <w:r w:rsidRPr="00E84EB6">
        <w:rPr>
          <w:b/>
          <w:sz w:val="22"/>
          <w:lang w:val="ru-RU"/>
        </w:rPr>
        <w:t>часы</w:t>
      </w:r>
      <w:proofErr w:type="gramEnd"/>
      <w:r w:rsidRPr="00E84EB6">
        <w:rPr>
          <w:b/>
          <w:sz w:val="22"/>
          <w:lang w:val="ru-RU"/>
        </w:rPr>
        <w:t xml:space="preserve"> работы.</w:t>
      </w:r>
    </w:p>
    <w:p w14:paraId="3EBF640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Манас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Социалдык</w:t>
      </w:r>
      <w:proofErr w:type="spellEnd"/>
      <w:r w:rsidRPr="00D51F8A">
        <w:rPr>
          <w:b/>
          <w:lang w:val="ru-RU"/>
        </w:rPr>
        <w:t xml:space="preserve"> фонд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F6DC513" w14:textId="21A55314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1872E7">
        <w:rPr>
          <w:b/>
          <w:sz w:val="22"/>
          <w:lang w:val="ru-RU"/>
        </w:rPr>
        <w:t xml:space="preserve">Принести: </w:t>
      </w:r>
      <w:r w:rsidR="001872E7" w:rsidRPr="001872E7">
        <w:rPr>
          <w:b/>
          <w:sz w:val="22"/>
          <w:lang w:val="ru-RU"/>
        </w:rPr>
        <w:t>телефон 2 24 33</w:t>
      </w:r>
      <w:r w:rsidRPr="001872E7">
        <w:rPr>
          <w:b/>
          <w:sz w:val="22"/>
          <w:lang w:val="ru-RU"/>
        </w:rPr>
        <w:t xml:space="preserve">, </w:t>
      </w:r>
      <w:r w:rsidR="001872E7" w:rsidRPr="001872E7">
        <w:rPr>
          <w:b/>
          <w:sz w:val="22"/>
          <w:lang w:val="ru-RU"/>
        </w:rPr>
        <w:t>с 08:30до 17:30.</w:t>
      </w:r>
    </w:p>
    <w:p w14:paraId="412E43E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Манас </w:t>
      </w:r>
      <w:proofErr w:type="spellStart"/>
      <w:r w:rsidRPr="00D51F8A">
        <w:rPr>
          <w:b/>
          <w:lang w:val="ru-RU"/>
        </w:rPr>
        <w:t>шаарынын</w:t>
      </w:r>
      <w:proofErr w:type="spellEnd"/>
      <w:r w:rsidRPr="00D51F8A">
        <w:rPr>
          <w:b/>
          <w:lang w:val="ru-RU"/>
        </w:rPr>
        <w:t xml:space="preserve"> Ч. Айтматов </w:t>
      </w:r>
      <w:proofErr w:type="spellStart"/>
      <w:r w:rsidRPr="00D51F8A">
        <w:rPr>
          <w:b/>
          <w:lang w:val="ru-RU"/>
        </w:rPr>
        <w:t>муниципалдык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6EF6170" w14:textId="0CEB5A05" w:rsidR="002C1258" w:rsidRPr="00E73B8D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E73B8D">
        <w:rPr>
          <w:b/>
          <w:sz w:val="22"/>
          <w:lang w:val="ru-RU"/>
        </w:rPr>
        <w:t>Принести: адрес</w:t>
      </w:r>
      <w:r w:rsidR="00E73B8D" w:rsidRPr="00E73B8D">
        <w:rPr>
          <w:b/>
          <w:sz w:val="22"/>
          <w:lang w:val="ru-RU"/>
        </w:rPr>
        <w:t xml:space="preserve"> </w:t>
      </w:r>
      <w:proofErr w:type="spellStart"/>
      <w:r w:rsidR="00E73B8D" w:rsidRPr="00E73B8D">
        <w:rPr>
          <w:b/>
          <w:sz w:val="22"/>
          <w:lang w:val="ru-RU"/>
        </w:rPr>
        <w:t>эркиндик</w:t>
      </w:r>
      <w:proofErr w:type="spellEnd"/>
      <w:r w:rsidR="00E73B8D" w:rsidRPr="00E73B8D">
        <w:rPr>
          <w:b/>
          <w:sz w:val="22"/>
          <w:lang w:val="ru-RU"/>
        </w:rPr>
        <w:t xml:space="preserve"> </w:t>
      </w:r>
      <w:proofErr w:type="spellStart"/>
      <w:r w:rsidR="00E73B8D" w:rsidRPr="00E73B8D">
        <w:rPr>
          <w:b/>
          <w:sz w:val="22"/>
          <w:lang w:val="ru-RU"/>
        </w:rPr>
        <w:t>көчөсү</w:t>
      </w:r>
      <w:proofErr w:type="spellEnd"/>
      <w:r w:rsidR="00E73B8D" w:rsidRPr="00E73B8D">
        <w:rPr>
          <w:b/>
          <w:sz w:val="22"/>
          <w:lang w:val="ru-RU"/>
        </w:rPr>
        <w:t xml:space="preserve"> №12</w:t>
      </w:r>
      <w:r w:rsidRPr="00E73B8D">
        <w:rPr>
          <w:b/>
          <w:sz w:val="22"/>
          <w:lang w:val="ru-RU"/>
        </w:rPr>
        <w:t>,</w:t>
      </w:r>
      <w:r w:rsidR="00E73B8D" w:rsidRPr="00E73B8D">
        <w:rPr>
          <w:b/>
          <w:sz w:val="22"/>
          <w:lang w:val="ru-RU"/>
        </w:rPr>
        <w:t xml:space="preserve"> </w:t>
      </w:r>
      <w:r w:rsidRPr="00E73B8D">
        <w:rPr>
          <w:b/>
          <w:sz w:val="22"/>
          <w:lang w:val="ru-RU"/>
        </w:rPr>
        <w:t>часы работы</w:t>
      </w:r>
      <w:r w:rsidR="00E73B8D" w:rsidRPr="00E73B8D">
        <w:rPr>
          <w:b/>
          <w:sz w:val="22"/>
          <w:lang w:val="ru-RU"/>
        </w:rPr>
        <w:t xml:space="preserve"> с 08:30до 17:30</w:t>
      </w:r>
      <w:r w:rsidRPr="00E73B8D">
        <w:rPr>
          <w:b/>
          <w:sz w:val="22"/>
          <w:lang w:val="ru-RU"/>
        </w:rPr>
        <w:t>.</w:t>
      </w:r>
    </w:p>
    <w:p w14:paraId="4879D6D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Манас </w:t>
      </w:r>
      <w:proofErr w:type="spellStart"/>
      <w:r w:rsidRPr="00D51F8A">
        <w:rPr>
          <w:b/>
          <w:lang w:val="ru-RU"/>
        </w:rPr>
        <w:t>шаарынын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мэриясынын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Көрктөндүрүү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жашылдандыруу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чарбасы</w:t>
      </w:r>
      <w:proofErr w:type="spellEnd"/>
    </w:p>
    <w:p w14:paraId="05339EB8" w14:textId="0A64AE1C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адрес</w:t>
      </w:r>
      <w:r w:rsidRPr="009F1EE2">
        <w:rPr>
          <w:sz w:val="22"/>
          <w:lang w:val="ru-RU"/>
        </w:rPr>
        <w:t xml:space="preserve">.   </w:t>
      </w:r>
      <w:r w:rsidRPr="009F1EE2">
        <w:rPr>
          <w:b/>
          <w:sz w:val="22"/>
          <w:lang w:val="ru-RU"/>
        </w:rPr>
        <w:t>Принести: телефон</w:t>
      </w:r>
      <w:r w:rsidR="009F1EE2" w:rsidRPr="009F1EE2">
        <w:rPr>
          <w:b/>
          <w:sz w:val="22"/>
          <w:lang w:val="ru-RU"/>
        </w:rPr>
        <w:t xml:space="preserve"> 03722 4-02-85</w:t>
      </w:r>
      <w:r w:rsidRPr="009F1EE2">
        <w:rPr>
          <w:b/>
          <w:sz w:val="22"/>
          <w:lang w:val="ru-RU"/>
        </w:rPr>
        <w:t xml:space="preserve">, </w:t>
      </w:r>
      <w:r w:rsidR="009F1EE2">
        <w:rPr>
          <w:b/>
          <w:sz w:val="22"/>
          <w:lang w:val="ru-RU"/>
        </w:rPr>
        <w:t xml:space="preserve">08:00 до 17:30 </w:t>
      </w:r>
      <w:r w:rsidRPr="009F1EE2">
        <w:rPr>
          <w:b/>
          <w:sz w:val="22"/>
          <w:lang w:val="ru-RU"/>
        </w:rPr>
        <w:t>часы работы.</w:t>
      </w:r>
    </w:p>
    <w:p w14:paraId="285CBD8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Международный университет имени К. Ш. </w:t>
      </w:r>
      <w:proofErr w:type="spellStart"/>
      <w:r w:rsidRPr="00D51F8A">
        <w:rPr>
          <w:b/>
          <w:lang w:val="ru-RU"/>
        </w:rPr>
        <w:t>Токтомаматова</w:t>
      </w:r>
      <w:proofErr w:type="spellEnd"/>
    </w:p>
    <w:p w14:paraId="08E0B9B8" w14:textId="2769100F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4667AA">
        <w:rPr>
          <w:b/>
          <w:sz w:val="22"/>
          <w:lang w:val="ru-RU"/>
        </w:rPr>
        <w:t xml:space="preserve">Принести: </w:t>
      </w:r>
      <w:r w:rsidR="004667AA" w:rsidRPr="004667AA">
        <w:rPr>
          <w:b/>
          <w:sz w:val="22"/>
          <w:lang w:val="ru-RU"/>
        </w:rPr>
        <w:t xml:space="preserve">51811, 50705 </w:t>
      </w:r>
      <w:r w:rsidRPr="004667AA">
        <w:rPr>
          <w:b/>
          <w:sz w:val="22"/>
          <w:lang w:val="ru-RU"/>
        </w:rPr>
        <w:t xml:space="preserve">телефон, </w:t>
      </w:r>
      <w:r w:rsidRPr="00D51F8A">
        <w:rPr>
          <w:b/>
          <w:color w:val="B01C1C"/>
          <w:sz w:val="22"/>
          <w:lang w:val="ru-RU"/>
        </w:rPr>
        <w:t>часы работы.</w:t>
      </w:r>
    </w:p>
    <w:p w14:paraId="3041861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Муниципальное территориальное управление «</w:t>
      </w:r>
      <w:proofErr w:type="spellStart"/>
      <w:r w:rsidRPr="00D51F8A">
        <w:rPr>
          <w:b/>
          <w:lang w:val="ru-RU"/>
        </w:rPr>
        <w:t>Достук</w:t>
      </w:r>
      <w:proofErr w:type="spellEnd"/>
      <w:r w:rsidRPr="00D51F8A">
        <w:rPr>
          <w:b/>
          <w:lang w:val="ru-RU"/>
        </w:rPr>
        <w:t>»</w:t>
      </w:r>
    </w:p>
    <w:p w14:paraId="5CC2B7D6" w14:textId="7A498006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E73B8D">
        <w:rPr>
          <w:b/>
          <w:sz w:val="22"/>
          <w:lang w:val="ru-RU"/>
        </w:rPr>
        <w:t>Принести: телефон</w:t>
      </w:r>
      <w:r w:rsidR="00E73B8D" w:rsidRPr="00E73B8D">
        <w:rPr>
          <w:b/>
          <w:sz w:val="22"/>
          <w:lang w:val="ru-RU"/>
        </w:rPr>
        <w:t xml:space="preserve"> (03722) 2-19-42</w:t>
      </w:r>
      <w:r w:rsidRPr="00E73B8D">
        <w:rPr>
          <w:b/>
          <w:sz w:val="22"/>
          <w:lang w:val="ru-RU"/>
        </w:rPr>
        <w:t>.</w:t>
      </w:r>
    </w:p>
    <w:p w14:paraId="35137A8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Мэрия города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>-Абад</w:t>
      </w:r>
    </w:p>
    <w:p w14:paraId="4DA72E6B" w14:textId="77777777" w:rsidR="00454161" w:rsidRPr="00454161" w:rsidRDefault="00000000" w:rsidP="00454161">
      <w:pPr>
        <w:spacing w:after="100"/>
        <w:ind w:left="567"/>
        <w:rPr>
          <w:b/>
          <w:color w:val="C00000"/>
          <w:sz w:val="22"/>
          <w:lang w:val="ru-RU"/>
        </w:rPr>
      </w:pPr>
      <w:bookmarkStart w:id="0" w:name="_Hlk242523394"/>
      <w:r w:rsidRPr="0014470E">
        <w:rPr>
          <w:b/>
          <w:color w:val="C00000"/>
          <w:sz w:val="22"/>
          <w:lang w:val="ru-RU"/>
        </w:rPr>
        <w:t xml:space="preserve">Принести: </w:t>
      </w:r>
      <w:bookmarkEnd w:id="0"/>
      <w:r w:rsidR="00454161" w:rsidRPr="00454161">
        <w:rPr>
          <w:b/>
          <w:sz w:val="22"/>
          <w:lang w:val="ru-RU"/>
        </w:rPr>
        <w:t>телефон 50007, 51311, адрес Ю. Абдрахманова №6, часы работы 08:00 до 17:30</w:t>
      </w:r>
    </w:p>
    <w:p w14:paraId="5C211FC7" w14:textId="21AC9DF5" w:rsidR="002C1258" w:rsidRPr="00D51F8A" w:rsidRDefault="00000000" w:rsidP="00454161">
      <w:pPr>
        <w:spacing w:after="100"/>
        <w:ind w:left="567"/>
        <w:rPr>
          <w:lang w:val="ru-RU"/>
        </w:rPr>
      </w:pPr>
      <w:r w:rsidRPr="00D51F8A">
        <w:rPr>
          <w:b/>
          <w:lang w:val="ru-RU"/>
        </w:rPr>
        <w:t>•  Мэрия города Манас</w:t>
      </w:r>
    </w:p>
    <w:p w14:paraId="3FE7F8D4" w14:textId="77777777" w:rsidR="00D51F8A" w:rsidRPr="00D51F8A" w:rsidRDefault="00D51F8A" w:rsidP="00D51F8A">
      <w:pPr>
        <w:spacing w:after="100"/>
        <w:ind w:left="567"/>
        <w:rPr>
          <w:b/>
          <w:lang w:val="ru-RU"/>
        </w:rPr>
      </w:pPr>
      <w:r w:rsidRPr="00D51F8A">
        <w:rPr>
          <w:b/>
          <w:sz w:val="22"/>
          <w:lang w:val="ru-RU"/>
        </w:rPr>
        <w:t xml:space="preserve">Принести: </w:t>
      </w:r>
      <w:r>
        <w:rPr>
          <w:b/>
          <w:sz w:val="22"/>
          <w:lang w:val="ru-RU"/>
        </w:rPr>
        <w:t xml:space="preserve">телефон </w:t>
      </w:r>
      <w:r w:rsidRPr="00D51F8A">
        <w:rPr>
          <w:b/>
          <w:sz w:val="22"/>
          <w:lang w:val="ru-RU"/>
        </w:rPr>
        <w:t>50007, 51311,</w:t>
      </w:r>
      <w:r>
        <w:rPr>
          <w:b/>
          <w:sz w:val="22"/>
          <w:lang w:val="ru-RU"/>
        </w:rPr>
        <w:t xml:space="preserve"> адрес </w:t>
      </w:r>
      <w:r w:rsidRPr="00D51F8A">
        <w:rPr>
          <w:b/>
          <w:sz w:val="22"/>
          <w:lang w:val="ru-RU"/>
        </w:rPr>
        <w:t>Ю.</w:t>
      </w:r>
      <w:r>
        <w:rPr>
          <w:b/>
          <w:sz w:val="22"/>
          <w:lang w:val="ru-RU"/>
        </w:rPr>
        <w:t xml:space="preserve"> </w:t>
      </w:r>
      <w:r w:rsidRPr="00D51F8A">
        <w:rPr>
          <w:b/>
          <w:sz w:val="22"/>
          <w:lang w:val="ru-RU"/>
        </w:rPr>
        <w:t>Абдрахманова №6, часы работы 08:</w:t>
      </w:r>
      <w:r>
        <w:rPr>
          <w:b/>
          <w:sz w:val="22"/>
          <w:lang w:val="ru-RU"/>
        </w:rPr>
        <w:t xml:space="preserve">00 до </w:t>
      </w:r>
      <w:r w:rsidRPr="00D51F8A">
        <w:rPr>
          <w:b/>
          <w:sz w:val="22"/>
          <w:lang w:val="ru-RU"/>
        </w:rPr>
        <w:t>17:30</w:t>
      </w:r>
    </w:p>
    <w:p w14:paraId="3BB0C97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Нарын-Сыр-</w:t>
      </w:r>
      <w:proofErr w:type="spellStart"/>
      <w:r w:rsidRPr="00D51F8A">
        <w:rPr>
          <w:b/>
          <w:lang w:val="ru-RU"/>
        </w:rPr>
        <w:t>Дарыя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ресурстары</w:t>
      </w:r>
      <w:proofErr w:type="spellEnd"/>
      <w:r w:rsidRPr="00D51F8A">
        <w:rPr>
          <w:b/>
          <w:lang w:val="ru-RU"/>
        </w:rPr>
        <w:t xml:space="preserve"> бассейн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082EDE2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90CA5C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үй-бүлөлүк</w:t>
      </w:r>
      <w:proofErr w:type="spellEnd"/>
      <w:r w:rsidRPr="00D51F8A">
        <w:rPr>
          <w:b/>
          <w:lang w:val="ru-RU"/>
        </w:rPr>
        <w:t xml:space="preserve"> медицина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453FAA11" w14:textId="66EF1CB4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</w:t>
      </w:r>
      <w:r w:rsidRPr="008A371C">
        <w:rPr>
          <w:b/>
          <w:sz w:val="22"/>
          <w:lang w:val="ru-RU"/>
        </w:rPr>
        <w:t>: телефон</w:t>
      </w:r>
      <w:r w:rsidR="008A371C" w:rsidRPr="008A371C">
        <w:rPr>
          <w:b/>
          <w:sz w:val="22"/>
          <w:lang w:val="ru-RU"/>
        </w:rPr>
        <w:t xml:space="preserve"> 5-12-48</w:t>
      </w:r>
      <w:r w:rsidRPr="008A371C">
        <w:rPr>
          <w:b/>
          <w:sz w:val="22"/>
          <w:lang w:val="ru-RU"/>
        </w:rPr>
        <w:t xml:space="preserve">, </w:t>
      </w:r>
      <w:r w:rsidRPr="00D51F8A">
        <w:rPr>
          <w:b/>
          <w:color w:val="B01C1C"/>
          <w:sz w:val="22"/>
          <w:lang w:val="ru-RU"/>
        </w:rPr>
        <w:t>часы работы.</w:t>
      </w:r>
    </w:p>
    <w:p w14:paraId="366C168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Тышкы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иштер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Ош,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Баткен </w:t>
      </w:r>
      <w:proofErr w:type="spellStart"/>
      <w:r w:rsidRPr="00D51F8A">
        <w:rPr>
          <w:b/>
          <w:lang w:val="ru-RU"/>
        </w:rPr>
        <w:t>облустарындагы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Ыйгарым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укуктуу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өкүлчүлүгүнүн</w:t>
      </w:r>
      <w:proofErr w:type="spellEnd"/>
      <w:r w:rsidRPr="00D51F8A">
        <w:rPr>
          <w:b/>
          <w:lang w:val="ru-RU"/>
        </w:rPr>
        <w:t xml:space="preserve"> Манас </w:t>
      </w:r>
      <w:proofErr w:type="spellStart"/>
      <w:r w:rsidRPr="00D51F8A">
        <w:rPr>
          <w:b/>
          <w:lang w:val="ru-RU"/>
        </w:rPr>
        <w:t>шаарындагы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кеңсеси</w:t>
      </w:r>
      <w:proofErr w:type="spellEnd"/>
    </w:p>
    <w:p w14:paraId="6BAA3141" w14:textId="1AF98904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4D0B4C">
        <w:rPr>
          <w:b/>
          <w:sz w:val="22"/>
          <w:lang w:val="ru-RU"/>
        </w:rPr>
        <w:t>Принести:</w:t>
      </w:r>
      <w:r w:rsidR="0014470E" w:rsidRPr="004D0B4C">
        <w:rPr>
          <w:b/>
          <w:sz w:val="22"/>
          <w:lang w:val="ru-RU"/>
        </w:rPr>
        <w:t xml:space="preserve"> </w:t>
      </w:r>
      <w:r w:rsidRPr="004D0B4C">
        <w:rPr>
          <w:b/>
          <w:sz w:val="22"/>
          <w:lang w:val="ru-RU"/>
        </w:rPr>
        <w:t>телефон</w:t>
      </w:r>
      <w:r w:rsidR="004D0B4C" w:rsidRPr="004D0B4C">
        <w:rPr>
          <w:b/>
          <w:sz w:val="22"/>
          <w:lang w:val="ru-RU"/>
        </w:rPr>
        <w:t xml:space="preserve"> 03222 5-01-04</w:t>
      </w:r>
      <w:r w:rsidRPr="004D0B4C">
        <w:rPr>
          <w:b/>
          <w:sz w:val="22"/>
          <w:lang w:val="ru-RU"/>
        </w:rPr>
        <w:t>,</w:t>
      </w:r>
      <w:r w:rsidR="004D0B4C" w:rsidRPr="004D0B4C">
        <w:rPr>
          <w:b/>
          <w:sz w:val="22"/>
          <w:lang w:val="ru-RU"/>
        </w:rPr>
        <w:t xml:space="preserve"> 5-01-06</w:t>
      </w:r>
      <w:r w:rsidRPr="004D0B4C">
        <w:rPr>
          <w:b/>
          <w:sz w:val="22"/>
          <w:lang w:val="ru-RU"/>
        </w:rPr>
        <w:t xml:space="preserve"> часы работы.</w:t>
      </w:r>
    </w:p>
    <w:p w14:paraId="7B308B7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Управление водоканал Манас</w:t>
      </w:r>
    </w:p>
    <w:p w14:paraId="10642470" w14:textId="7E54B9D0" w:rsidR="002C1258" w:rsidRPr="00D51F8A" w:rsidRDefault="00000000">
      <w:pPr>
        <w:spacing w:after="100"/>
        <w:ind w:left="567"/>
        <w:rPr>
          <w:lang w:val="ru-RU"/>
        </w:rPr>
      </w:pPr>
      <w:r w:rsidRPr="004D0B4C">
        <w:rPr>
          <w:b/>
          <w:sz w:val="22"/>
          <w:lang w:val="ru-RU"/>
        </w:rPr>
        <w:t xml:space="preserve">Принести: </w:t>
      </w:r>
      <w:r w:rsidR="004D0B4C" w:rsidRPr="004D0B4C">
        <w:rPr>
          <w:b/>
          <w:sz w:val="22"/>
          <w:lang w:val="ru-RU"/>
        </w:rPr>
        <w:t xml:space="preserve">03722 7-33-20, 7-05-24 </w:t>
      </w:r>
      <w:r w:rsidRPr="004D0B4C">
        <w:rPr>
          <w:b/>
          <w:sz w:val="22"/>
          <w:lang w:val="ru-RU"/>
        </w:rPr>
        <w:t>телефон,</w:t>
      </w:r>
      <w:r w:rsidR="004D0B4C" w:rsidRPr="004D0B4C">
        <w:rPr>
          <w:b/>
          <w:sz w:val="22"/>
          <w:lang w:val="ru-RU"/>
        </w:rPr>
        <w:t xml:space="preserve"> </w:t>
      </w:r>
      <w:r w:rsidRPr="004D0B4C">
        <w:rPr>
          <w:b/>
          <w:sz w:val="22"/>
          <w:lang w:val="ru-RU"/>
        </w:rPr>
        <w:t>адрес</w:t>
      </w:r>
      <w:r w:rsidR="004D0B4C" w:rsidRPr="004D0B4C">
        <w:rPr>
          <w:b/>
          <w:sz w:val="22"/>
          <w:lang w:val="ru-RU"/>
        </w:rPr>
        <w:t xml:space="preserve"> </w:t>
      </w:r>
      <w:proofErr w:type="spellStart"/>
      <w:r w:rsidR="004D0B4C" w:rsidRPr="004D0B4C">
        <w:rPr>
          <w:b/>
          <w:sz w:val="22"/>
          <w:lang w:val="ru-RU"/>
        </w:rPr>
        <w:t>ул.Стрелковая</w:t>
      </w:r>
      <w:proofErr w:type="spellEnd"/>
      <w:r w:rsidR="004D0B4C" w:rsidRPr="004D0B4C">
        <w:rPr>
          <w:b/>
          <w:sz w:val="22"/>
          <w:lang w:val="ru-RU"/>
        </w:rPr>
        <w:t xml:space="preserve"> 1а</w:t>
      </w:r>
      <w:r w:rsidRPr="004D0B4C">
        <w:rPr>
          <w:b/>
          <w:sz w:val="22"/>
          <w:lang w:val="ru-RU"/>
        </w:rPr>
        <w:t xml:space="preserve">, </w:t>
      </w:r>
      <w:r w:rsidR="006E120D" w:rsidRPr="006E120D">
        <w:rPr>
          <w:b/>
          <w:color w:val="000000" w:themeColor="text1"/>
          <w:sz w:val="22"/>
          <w:lang w:val="ru-RU"/>
        </w:rPr>
        <w:t>08:30-17:30</w:t>
      </w:r>
    </w:p>
    <w:p w14:paraId="6CD6910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Управление городских дорог мэрии города Манас</w:t>
      </w:r>
    </w:p>
    <w:p w14:paraId="7E87EB60" w14:textId="7749001B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</w:t>
      </w:r>
      <w:r w:rsidRPr="00D51F8A">
        <w:rPr>
          <w:b/>
          <w:color w:val="B01C1C"/>
          <w:sz w:val="22"/>
          <w:lang w:val="ru-RU"/>
        </w:rPr>
        <w:t>Принести:</w:t>
      </w:r>
      <w:r w:rsidR="00BF7326">
        <w:rPr>
          <w:b/>
          <w:color w:val="B01C1C"/>
          <w:sz w:val="22"/>
          <w:lang w:val="ru-RU"/>
        </w:rPr>
        <w:t xml:space="preserve"> </w:t>
      </w:r>
      <w:r w:rsidR="00BF7326" w:rsidRPr="00454161">
        <w:rPr>
          <w:b/>
          <w:sz w:val="22"/>
          <w:lang w:val="ru-RU"/>
        </w:rPr>
        <w:t>08-30 до 17:30</w:t>
      </w:r>
      <w:r w:rsidRPr="00454161">
        <w:rPr>
          <w:b/>
          <w:sz w:val="22"/>
          <w:lang w:val="ru-RU"/>
        </w:rPr>
        <w:t xml:space="preserve"> часы работы.</w:t>
      </w:r>
    </w:p>
    <w:p w14:paraId="3F5DB6B0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Управление земельных ресурсов мэрии города Манас</w:t>
      </w:r>
    </w:p>
    <w:p w14:paraId="09365EAC" w14:textId="62DFEE20" w:rsidR="002C1258" w:rsidRPr="00BF7326" w:rsidRDefault="00000000">
      <w:pPr>
        <w:spacing w:after="100"/>
        <w:ind w:left="567"/>
        <w:rPr>
          <w:lang w:val="ru-RU"/>
        </w:rPr>
      </w:pPr>
      <w:r w:rsidRPr="00BF7326">
        <w:rPr>
          <w:b/>
          <w:sz w:val="22"/>
          <w:lang w:val="ru-RU"/>
        </w:rPr>
        <w:t>Принести: телефон</w:t>
      </w:r>
      <w:r w:rsidR="004D0B4C" w:rsidRPr="00BF7326">
        <w:rPr>
          <w:b/>
          <w:sz w:val="22"/>
          <w:lang w:val="ru-RU"/>
        </w:rPr>
        <w:t xml:space="preserve"> (03722) 5-10-69</w:t>
      </w:r>
      <w:r w:rsidRPr="00BF7326">
        <w:rPr>
          <w:b/>
          <w:sz w:val="22"/>
          <w:lang w:val="ru-RU"/>
        </w:rPr>
        <w:t>, адрес</w:t>
      </w:r>
      <w:r w:rsidR="004D0B4C" w:rsidRPr="00BF7326">
        <w:rPr>
          <w:b/>
          <w:sz w:val="22"/>
          <w:lang w:val="ru-RU"/>
        </w:rPr>
        <w:t xml:space="preserve"> </w:t>
      </w:r>
      <w:proofErr w:type="spellStart"/>
      <w:r w:rsidR="004D0B4C" w:rsidRPr="00BF7326">
        <w:rPr>
          <w:b/>
          <w:sz w:val="22"/>
          <w:lang w:val="ru-RU"/>
        </w:rPr>
        <w:t>Ю.Абдрахманова</w:t>
      </w:r>
      <w:proofErr w:type="spellEnd"/>
      <w:r w:rsidR="004D0B4C" w:rsidRPr="00BF7326">
        <w:rPr>
          <w:b/>
          <w:sz w:val="22"/>
          <w:lang w:val="ru-RU"/>
        </w:rPr>
        <w:t xml:space="preserve"> №6</w:t>
      </w:r>
      <w:r w:rsidRPr="00BF7326">
        <w:rPr>
          <w:b/>
          <w:sz w:val="22"/>
          <w:lang w:val="ru-RU"/>
        </w:rPr>
        <w:t>, часы работы</w:t>
      </w:r>
      <w:r w:rsidR="004D0B4C" w:rsidRPr="00BF7326">
        <w:rPr>
          <w:b/>
          <w:sz w:val="22"/>
          <w:lang w:val="ru-RU"/>
        </w:rPr>
        <w:t xml:space="preserve"> 08:30-17:30</w:t>
      </w:r>
      <w:r w:rsidRPr="00BF7326">
        <w:rPr>
          <w:b/>
          <w:sz w:val="22"/>
          <w:lang w:val="ru-RU"/>
        </w:rPr>
        <w:t>.</w:t>
      </w:r>
    </w:p>
    <w:p w14:paraId="05DAB31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“Кыргызтелеком” ААК,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областтык</w:t>
      </w:r>
      <w:proofErr w:type="spellEnd"/>
      <w:r w:rsidRPr="00D51F8A">
        <w:rPr>
          <w:b/>
          <w:lang w:val="ru-RU"/>
        </w:rPr>
        <w:t xml:space="preserve"> филиалы</w:t>
      </w:r>
    </w:p>
    <w:p w14:paraId="32147110" w14:textId="21CE307D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  <w:r w:rsidR="006E120D">
        <w:rPr>
          <w:b/>
          <w:color w:val="B01C1C"/>
          <w:sz w:val="22"/>
          <w:lang w:val="ru-RU"/>
        </w:rPr>
        <w:t xml:space="preserve"> (08:00-17:00)</w:t>
      </w:r>
    </w:p>
    <w:p w14:paraId="55423D24" w14:textId="77777777" w:rsidR="002C1258" w:rsidRPr="00D51F8A" w:rsidRDefault="002C1258">
      <w:pPr>
        <w:spacing w:after="80"/>
        <w:rPr>
          <w:lang w:val="ru-RU"/>
        </w:rPr>
      </w:pPr>
    </w:p>
    <w:p w14:paraId="69306F1C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022367A2" w14:textId="40FA9650" w:rsidR="002C1258" w:rsidRDefault="00B0044E">
      <w:pPr>
        <w:spacing w:after="20"/>
        <w:ind w:left="340"/>
        <w:rPr>
          <w:lang w:val="ru-RU"/>
        </w:rPr>
      </w:pPr>
      <w:r>
        <w:rPr>
          <w:lang w:val="ru-RU"/>
        </w:rPr>
        <w:lastRenderedPageBreak/>
        <w:t xml:space="preserve">Кыргыз </w:t>
      </w:r>
      <w:proofErr w:type="spellStart"/>
      <w:r>
        <w:rPr>
          <w:lang w:val="ru-RU"/>
        </w:rPr>
        <w:t>Республикасынын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курулуш</w:t>
      </w:r>
      <w:proofErr w:type="spellEnd"/>
      <w:r>
        <w:rPr>
          <w:lang w:val="ru-RU"/>
        </w:rPr>
        <w:t xml:space="preserve">, архитектура </w:t>
      </w:r>
      <w:proofErr w:type="spellStart"/>
      <w:r>
        <w:rPr>
          <w:lang w:val="ru-RU"/>
        </w:rPr>
        <w:t>жана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турак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жай-коммуналдык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чарба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министрлигинин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шаар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куруу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жана</w:t>
      </w:r>
      <w:proofErr w:type="spellEnd"/>
      <w:r>
        <w:rPr>
          <w:lang w:val="ru-RU"/>
        </w:rPr>
        <w:t xml:space="preserve"> архитектура </w:t>
      </w:r>
      <w:proofErr w:type="spellStart"/>
      <w:r>
        <w:rPr>
          <w:lang w:val="ru-RU"/>
        </w:rPr>
        <w:t>департаментинин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Жалал</w:t>
      </w:r>
      <w:proofErr w:type="spellEnd"/>
      <w:r>
        <w:rPr>
          <w:lang w:val="ru-RU"/>
        </w:rPr>
        <w:t xml:space="preserve">-Абад </w:t>
      </w:r>
      <w:proofErr w:type="spellStart"/>
      <w:r>
        <w:rPr>
          <w:lang w:val="ru-RU"/>
        </w:rPr>
        <w:t>регионалдык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шаар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куруу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жана</w:t>
      </w:r>
      <w:proofErr w:type="spellEnd"/>
      <w:r>
        <w:rPr>
          <w:lang w:val="ru-RU"/>
        </w:rPr>
        <w:t xml:space="preserve"> </w:t>
      </w:r>
      <w:r w:rsidRPr="00D51F8A">
        <w:rPr>
          <w:lang w:val="ru-RU"/>
        </w:rPr>
        <w:t>Архитектура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башкармалыгы</w:t>
      </w:r>
      <w:proofErr w:type="spellEnd"/>
    </w:p>
    <w:p w14:paraId="0CFD8E3E" w14:textId="7FEEB2A4" w:rsidR="002B4B5A" w:rsidRPr="00D51F8A" w:rsidRDefault="00B0044E" w:rsidP="003D44D9">
      <w:pPr>
        <w:spacing w:after="20"/>
        <w:ind w:left="340"/>
        <w:rPr>
          <w:lang w:val="ru-RU"/>
        </w:rPr>
      </w:pPr>
      <w:r>
        <w:rPr>
          <w:lang w:val="ru-RU"/>
        </w:rPr>
        <w:t>Адрес г. Манас ул. Железнодорожная №123, телефон (3722) 7-00-68</w:t>
      </w:r>
      <w:r w:rsidR="007516A2">
        <w:rPr>
          <w:lang w:val="ru-RU"/>
        </w:rPr>
        <w:t xml:space="preserve">, часы работы </w:t>
      </w:r>
    </w:p>
    <w:p w14:paraId="234B58E4" w14:textId="77777777" w:rsidR="002C1258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0B80C935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  <w:r w:rsidRPr="006E120D">
        <w:rPr>
          <w:lang w:val="ru-RU"/>
        </w:rPr>
        <w:t>Центр обслуживания населения № 04-04 (ЦОН г. Манас).</w:t>
      </w:r>
    </w:p>
    <w:p w14:paraId="66B3A888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</w:p>
    <w:p w14:paraId="155555AC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  <w:r w:rsidRPr="006E120D">
        <w:rPr>
          <w:lang w:val="ru-RU"/>
        </w:rPr>
        <w:t>Юридическое наименование: Государственное учреждение «</w:t>
      </w:r>
      <w:proofErr w:type="spellStart"/>
      <w:r w:rsidRPr="006E120D">
        <w:rPr>
          <w:lang w:val="ru-RU"/>
        </w:rPr>
        <w:t>Кызмат</w:t>
      </w:r>
      <w:proofErr w:type="spellEnd"/>
      <w:r w:rsidRPr="006E120D">
        <w:rPr>
          <w:lang w:val="ru-RU"/>
        </w:rPr>
        <w:t>» при Управлении делами Президента Кыргызской Республики.</w:t>
      </w:r>
    </w:p>
    <w:p w14:paraId="05C45DBD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</w:p>
    <w:p w14:paraId="594CBC41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  <w:r w:rsidRPr="006E120D">
        <w:rPr>
          <w:lang w:val="ru-RU"/>
        </w:rPr>
        <w:t xml:space="preserve">Адрес: Кыргызская Республика, Джалал-Абадская область, г. Манас, ул. </w:t>
      </w:r>
      <w:proofErr w:type="spellStart"/>
      <w:r w:rsidRPr="006E120D">
        <w:rPr>
          <w:lang w:val="ru-RU"/>
        </w:rPr>
        <w:t>Барпы</w:t>
      </w:r>
      <w:proofErr w:type="spellEnd"/>
      <w:r w:rsidRPr="006E120D">
        <w:rPr>
          <w:lang w:val="ru-RU"/>
        </w:rPr>
        <w:t xml:space="preserve"> </w:t>
      </w:r>
      <w:proofErr w:type="spellStart"/>
      <w:r w:rsidRPr="006E120D">
        <w:rPr>
          <w:lang w:val="ru-RU"/>
        </w:rPr>
        <w:t>Алыкулова</w:t>
      </w:r>
      <w:proofErr w:type="spellEnd"/>
      <w:r w:rsidRPr="006E120D">
        <w:rPr>
          <w:lang w:val="ru-RU"/>
        </w:rPr>
        <w:t>, 1.</w:t>
      </w:r>
    </w:p>
    <w:p w14:paraId="6FDEE3F9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</w:p>
    <w:p w14:paraId="54DCC9E8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  <w:r w:rsidRPr="006E120D">
        <w:rPr>
          <w:lang w:val="ru-RU"/>
        </w:rPr>
        <w:t>График работы: понедельник — пятница, с 09:00 до 18:00.</w:t>
      </w:r>
    </w:p>
    <w:p w14:paraId="353AAC43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</w:p>
    <w:p w14:paraId="26EF5E28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  <w:r w:rsidRPr="006E120D">
        <w:rPr>
          <w:lang w:val="ru-RU"/>
        </w:rPr>
        <w:t>Выходные дни: суббота, воскресенье.</w:t>
      </w:r>
    </w:p>
    <w:p w14:paraId="47FBF9E0" w14:textId="77777777" w:rsidR="006E120D" w:rsidRPr="006E120D" w:rsidRDefault="006E120D" w:rsidP="006E120D">
      <w:pPr>
        <w:spacing w:after="0" w:line="240" w:lineRule="auto"/>
        <w:ind w:left="340"/>
        <w:rPr>
          <w:lang w:val="ru-RU"/>
        </w:rPr>
      </w:pPr>
    </w:p>
    <w:p w14:paraId="2150A6F1" w14:textId="28ADDBF2" w:rsidR="006E120D" w:rsidRDefault="006E120D" w:rsidP="006E120D">
      <w:pPr>
        <w:spacing w:after="0" w:line="240" w:lineRule="auto"/>
        <w:ind w:left="340"/>
        <w:rPr>
          <w:lang w:val="ru-RU"/>
        </w:rPr>
      </w:pPr>
      <w:r w:rsidRPr="006E120D">
        <w:rPr>
          <w:lang w:val="ru-RU"/>
        </w:rPr>
        <w:t>Контактный телефон: 119 (единый справочный номер ЦОН).</w:t>
      </w:r>
    </w:p>
    <w:p w14:paraId="32AA3898" w14:textId="77777777" w:rsidR="006E120D" w:rsidRDefault="006E120D" w:rsidP="006E120D">
      <w:pPr>
        <w:spacing w:after="0" w:line="240" w:lineRule="auto"/>
        <w:ind w:left="340"/>
        <w:rPr>
          <w:lang w:val="ru-RU"/>
        </w:rPr>
      </w:pPr>
    </w:p>
    <w:p w14:paraId="0446411E" w14:textId="07370976" w:rsidR="003D44D9" w:rsidRDefault="003D44D9">
      <w:pPr>
        <w:spacing w:after="20"/>
        <w:ind w:left="340"/>
        <w:rPr>
          <w:lang w:val="ky-KG"/>
        </w:rPr>
      </w:pPr>
      <w:r>
        <w:rPr>
          <w:lang w:val="ru-RU"/>
        </w:rPr>
        <w:t xml:space="preserve">Кыргыз </w:t>
      </w:r>
      <w:proofErr w:type="spellStart"/>
      <w:r>
        <w:rPr>
          <w:lang w:val="ru-RU"/>
        </w:rPr>
        <w:t>Республикасынын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Прпезидентинин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башкармасына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караштуу</w:t>
      </w:r>
      <w:proofErr w:type="spellEnd"/>
      <w:r>
        <w:rPr>
          <w:lang w:val="ru-RU"/>
        </w:rPr>
        <w:t xml:space="preserve"> «</w:t>
      </w:r>
      <w:proofErr w:type="spellStart"/>
      <w:r>
        <w:rPr>
          <w:lang w:val="ru-RU"/>
        </w:rPr>
        <w:t>Кызмат</w:t>
      </w:r>
      <w:proofErr w:type="spellEnd"/>
      <w:r>
        <w:rPr>
          <w:lang w:val="ru-RU"/>
        </w:rPr>
        <w:t xml:space="preserve">» </w:t>
      </w:r>
      <w:proofErr w:type="spellStart"/>
      <w:r>
        <w:rPr>
          <w:lang w:val="ru-RU"/>
        </w:rPr>
        <w:t>мамлекеттик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мекемеси</w:t>
      </w:r>
      <w:proofErr w:type="spellEnd"/>
      <w:r>
        <w:rPr>
          <w:lang w:val="ru-RU"/>
        </w:rPr>
        <w:t xml:space="preserve"> 04-04 </w:t>
      </w:r>
      <w:proofErr w:type="spellStart"/>
      <w:r>
        <w:rPr>
          <w:lang w:val="ru-RU"/>
        </w:rPr>
        <w:t>калкты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тейл</w:t>
      </w:r>
      <w:proofErr w:type="spellEnd"/>
      <w:r>
        <w:rPr>
          <w:lang w:val="ky-KG"/>
        </w:rPr>
        <w:t>өө борбору</w:t>
      </w:r>
    </w:p>
    <w:p w14:paraId="79D2B4EA" w14:textId="48348526" w:rsidR="003D44D9" w:rsidRPr="003D44D9" w:rsidRDefault="003D44D9">
      <w:pPr>
        <w:spacing w:after="20"/>
        <w:ind w:left="340"/>
        <w:rPr>
          <w:lang w:val="ky-KG"/>
        </w:rPr>
      </w:pPr>
      <w:r>
        <w:rPr>
          <w:lang w:val="ky-KG"/>
        </w:rPr>
        <w:t>Адрес Алыкулова №1, тел: (3722) 2-49-94, часы работы 09:00 до 18:00</w:t>
      </w:r>
    </w:p>
    <w:p w14:paraId="1C9DEEA9" w14:textId="77777777" w:rsidR="002C1258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646A322E" w14:textId="25870711" w:rsidR="003D44D9" w:rsidRDefault="00211130">
      <w:pPr>
        <w:spacing w:after="20"/>
        <w:ind w:left="340"/>
        <w:rPr>
          <w:lang w:val="ru-RU"/>
        </w:rPr>
      </w:pPr>
      <w:r>
        <w:rPr>
          <w:lang w:val="ru-RU"/>
        </w:rPr>
        <w:t xml:space="preserve">Кыргыз </w:t>
      </w:r>
      <w:proofErr w:type="spellStart"/>
      <w:r>
        <w:rPr>
          <w:lang w:val="ru-RU"/>
        </w:rPr>
        <w:t>Республикасынын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агартуу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министрлиги</w:t>
      </w:r>
      <w:proofErr w:type="spellEnd"/>
      <w:r>
        <w:rPr>
          <w:lang w:val="ru-RU"/>
        </w:rPr>
        <w:t xml:space="preserve"> Манас </w:t>
      </w:r>
      <w:proofErr w:type="spellStart"/>
      <w:r>
        <w:rPr>
          <w:lang w:val="ru-RU"/>
        </w:rPr>
        <w:t>шаардык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билим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берүү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бөлүмү</w:t>
      </w:r>
      <w:proofErr w:type="spellEnd"/>
      <w:r>
        <w:rPr>
          <w:lang w:val="ru-RU"/>
        </w:rPr>
        <w:t xml:space="preserve"> </w:t>
      </w:r>
    </w:p>
    <w:p w14:paraId="1383F6FB" w14:textId="387375BF" w:rsidR="00211130" w:rsidRPr="00D51F8A" w:rsidRDefault="00211130">
      <w:pPr>
        <w:spacing w:after="20"/>
        <w:ind w:left="340"/>
        <w:rPr>
          <w:lang w:val="ru-RU"/>
        </w:rPr>
      </w:pPr>
      <w:r>
        <w:rPr>
          <w:lang w:val="ru-RU"/>
        </w:rPr>
        <w:t xml:space="preserve">Адрес </w:t>
      </w:r>
      <w:proofErr w:type="spellStart"/>
      <w:r>
        <w:rPr>
          <w:lang w:val="ru-RU"/>
        </w:rPr>
        <w:t>Ю.Абдрахманова</w:t>
      </w:r>
      <w:proofErr w:type="spellEnd"/>
      <w:r>
        <w:rPr>
          <w:lang w:val="ru-RU"/>
        </w:rPr>
        <w:t xml:space="preserve"> №6, </w:t>
      </w:r>
      <w:r w:rsidR="005E44BA">
        <w:rPr>
          <w:lang w:val="ru-RU"/>
        </w:rPr>
        <w:t>08:30 до 17:30</w:t>
      </w:r>
    </w:p>
    <w:p w14:paraId="71D98CFA" w14:textId="77777777" w:rsidR="002C1258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6A3B1614" w14:textId="3C902FC4" w:rsidR="00675D0C" w:rsidRDefault="00675D0C">
      <w:pPr>
        <w:spacing w:after="20"/>
        <w:ind w:left="340"/>
        <w:rPr>
          <w:lang w:val="ru-RU"/>
        </w:rPr>
      </w:pPr>
      <w:r>
        <w:rPr>
          <w:lang w:val="ru-RU"/>
        </w:rPr>
        <w:t xml:space="preserve">Манас </w:t>
      </w:r>
      <w:proofErr w:type="spellStart"/>
      <w:r>
        <w:rPr>
          <w:lang w:val="ru-RU"/>
        </w:rPr>
        <w:t>шаардык</w:t>
      </w:r>
      <w:proofErr w:type="spellEnd"/>
      <w:r>
        <w:rPr>
          <w:lang w:val="ru-RU"/>
        </w:rPr>
        <w:t xml:space="preserve"> ички </w:t>
      </w:r>
      <w:proofErr w:type="spellStart"/>
      <w:r>
        <w:rPr>
          <w:lang w:val="ru-RU"/>
        </w:rPr>
        <w:t>иштер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бөлүмү</w:t>
      </w:r>
      <w:proofErr w:type="spellEnd"/>
    </w:p>
    <w:p w14:paraId="4F081090" w14:textId="5C288EDB" w:rsidR="00675D0C" w:rsidRPr="00D51F8A" w:rsidRDefault="00675D0C">
      <w:pPr>
        <w:spacing w:after="20"/>
        <w:ind w:left="340"/>
        <w:rPr>
          <w:lang w:val="ru-RU"/>
        </w:rPr>
      </w:pPr>
      <w:r>
        <w:rPr>
          <w:lang w:val="ru-RU"/>
        </w:rPr>
        <w:t xml:space="preserve">Адрес Эркиндик </w:t>
      </w:r>
      <w:proofErr w:type="spellStart"/>
      <w:r>
        <w:rPr>
          <w:lang w:val="ru-RU"/>
        </w:rPr>
        <w:t>көчөсү</w:t>
      </w:r>
      <w:proofErr w:type="spellEnd"/>
      <w:r>
        <w:rPr>
          <w:lang w:val="ru-RU"/>
        </w:rPr>
        <w:t xml:space="preserve"> №2 а, тел: 03722 5-28-31</w:t>
      </w:r>
    </w:p>
    <w:p w14:paraId="42024CE1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6D4C2987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ГОРОД КАРА-КУЛЬ</w:t>
      </w:r>
    </w:p>
    <w:p w14:paraId="1DE21F6C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13</w:t>
      </w:r>
    </w:p>
    <w:p w14:paraId="06DC43F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Государственное </w:t>
      </w:r>
      <w:proofErr w:type="spellStart"/>
      <w:r w:rsidRPr="00D51F8A">
        <w:rPr>
          <w:b/>
          <w:lang w:val="ru-RU"/>
        </w:rPr>
        <w:t>агенство</w:t>
      </w:r>
      <w:proofErr w:type="spellEnd"/>
      <w:r w:rsidRPr="00D51F8A">
        <w:rPr>
          <w:b/>
          <w:lang w:val="ru-RU"/>
        </w:rPr>
        <w:t xml:space="preserve"> по земельным ресурсам, кадастру, геодезии и картографии при кабинете Министров Кыргызской Республики</w:t>
      </w:r>
    </w:p>
    <w:p w14:paraId="4B28D48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86EA29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Дорожно-эксплуатационное учреждение №30</w:t>
      </w:r>
    </w:p>
    <w:p w14:paraId="4760BA1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4CF335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Жалал-Абадское предприятие электрических сетей Кара-Куль РЭС</w:t>
      </w:r>
    </w:p>
    <w:p w14:paraId="7BF21CB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243D56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Кара-</w:t>
      </w:r>
      <w:proofErr w:type="spellStart"/>
      <w:r w:rsidRPr="00D51F8A">
        <w:rPr>
          <w:b/>
          <w:lang w:val="ru-RU"/>
        </w:rPr>
        <w:t>Кульское</w:t>
      </w:r>
      <w:proofErr w:type="spellEnd"/>
      <w:r w:rsidRPr="00D51F8A">
        <w:rPr>
          <w:b/>
          <w:lang w:val="ru-RU"/>
        </w:rPr>
        <w:t xml:space="preserve"> городское Управления труда, социального обеспечение и миграции</w:t>
      </w:r>
    </w:p>
    <w:p w14:paraId="4F5F545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733921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Кара-</w:t>
      </w:r>
      <w:proofErr w:type="spellStart"/>
      <w:r w:rsidRPr="00D51F8A">
        <w:rPr>
          <w:b/>
          <w:lang w:val="ru-RU"/>
        </w:rPr>
        <w:t>Кульское</w:t>
      </w:r>
      <w:proofErr w:type="spellEnd"/>
      <w:r w:rsidRPr="00D51F8A">
        <w:rPr>
          <w:b/>
          <w:lang w:val="ru-RU"/>
        </w:rPr>
        <w:t xml:space="preserve"> городское управление по градостроительству и архитектуры</w:t>
      </w:r>
    </w:p>
    <w:p w14:paraId="3077E88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31F4B2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Кара-</w:t>
      </w:r>
      <w:proofErr w:type="spellStart"/>
      <w:r w:rsidRPr="00D51F8A">
        <w:rPr>
          <w:b/>
          <w:lang w:val="ru-RU"/>
        </w:rPr>
        <w:t>Көл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Б.Рысбеков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ЖДПБ</w:t>
      </w:r>
    </w:p>
    <w:p w14:paraId="6293943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2A951B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Кара-</w:t>
      </w:r>
      <w:proofErr w:type="spellStart"/>
      <w:r w:rsidRPr="00D51F8A">
        <w:rPr>
          <w:b/>
          <w:lang w:val="ru-RU"/>
        </w:rPr>
        <w:t>Көл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4B13E5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EB0528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Муниципальное предприятие «Кара-</w:t>
      </w:r>
      <w:proofErr w:type="spellStart"/>
      <w:r w:rsidRPr="00D51F8A">
        <w:rPr>
          <w:b/>
          <w:lang w:val="ru-RU"/>
        </w:rPr>
        <w:t>Кульское</w:t>
      </w:r>
      <w:proofErr w:type="spellEnd"/>
      <w:r w:rsidRPr="00D51F8A">
        <w:rPr>
          <w:b/>
          <w:lang w:val="ru-RU"/>
        </w:rPr>
        <w:t xml:space="preserve"> теплоснабжение»</w:t>
      </w:r>
    </w:p>
    <w:p w14:paraId="2D5C2D7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4447F45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Муниципальное предприятие </w:t>
      </w:r>
      <w:proofErr w:type="spellStart"/>
      <w:r w:rsidRPr="00D51F8A">
        <w:rPr>
          <w:b/>
          <w:lang w:val="ru-RU"/>
        </w:rPr>
        <w:t>коммуналные</w:t>
      </w:r>
      <w:proofErr w:type="spellEnd"/>
      <w:r w:rsidRPr="00D51F8A">
        <w:rPr>
          <w:b/>
          <w:lang w:val="ru-RU"/>
        </w:rPr>
        <w:t xml:space="preserve"> хозяйства города </w:t>
      </w:r>
      <w:proofErr w:type="gramStart"/>
      <w:r w:rsidRPr="00D51F8A">
        <w:rPr>
          <w:b/>
          <w:lang w:val="ru-RU"/>
        </w:rPr>
        <w:t>Кара-куль</w:t>
      </w:r>
      <w:proofErr w:type="gramEnd"/>
    </w:p>
    <w:p w14:paraId="1775482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095CFF5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Мэрия города Кара-Куль</w:t>
      </w:r>
    </w:p>
    <w:p w14:paraId="4FBD89C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55B357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Отдел внутренних дел города Кара-Куль</w:t>
      </w:r>
    </w:p>
    <w:p w14:paraId="071FDDF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C93399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Отдел </w:t>
      </w:r>
      <w:proofErr w:type="spellStart"/>
      <w:r w:rsidRPr="00D51F8A">
        <w:rPr>
          <w:b/>
          <w:lang w:val="ru-RU"/>
        </w:rPr>
        <w:t>черезвычайный</w:t>
      </w:r>
      <w:proofErr w:type="spellEnd"/>
      <w:r w:rsidRPr="00D51F8A">
        <w:rPr>
          <w:b/>
          <w:lang w:val="ru-RU"/>
        </w:rPr>
        <w:t xml:space="preserve"> ситуации города Кара- Куль</w:t>
      </w:r>
    </w:p>
    <w:p w14:paraId="67159FD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43A2AFB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Управление муниципальной собственности мэрии </w:t>
      </w:r>
      <w:proofErr w:type="spellStart"/>
      <w:r w:rsidRPr="00D51F8A">
        <w:rPr>
          <w:b/>
          <w:lang w:val="ru-RU"/>
        </w:rPr>
        <w:t>г.Кара</w:t>
      </w:r>
      <w:proofErr w:type="spellEnd"/>
      <w:r w:rsidRPr="00D51F8A">
        <w:rPr>
          <w:b/>
          <w:lang w:val="ru-RU"/>
        </w:rPr>
        <w:t>-Куль</w:t>
      </w:r>
    </w:p>
    <w:p w14:paraId="533C9FF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7D1399E" w14:textId="77777777" w:rsidR="002C1258" w:rsidRPr="00D51F8A" w:rsidRDefault="002C1258">
      <w:pPr>
        <w:spacing w:after="80"/>
        <w:rPr>
          <w:lang w:val="ru-RU"/>
        </w:rPr>
      </w:pPr>
    </w:p>
    <w:p w14:paraId="109C4468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55F913BC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4F76F7D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220F36E5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3CB9BAB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3C3D024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lastRenderedPageBreak/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0B8D4B0B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4684920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Налоговая</w:t>
      </w:r>
      <w:proofErr w:type="gramEnd"/>
    </w:p>
    <w:p w14:paraId="66E2F6C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2C210648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09FACC87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ГОРОД МАЙЛУУ-СУУ</w:t>
      </w:r>
    </w:p>
    <w:p w14:paraId="75851EBF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8</w:t>
      </w:r>
    </w:p>
    <w:p w14:paraId="0EF97F1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ресурстары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агенттигинин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Майлуу-Суу</w:t>
      </w:r>
      <w:proofErr w:type="spellEnd"/>
      <w:r w:rsidRPr="00D51F8A">
        <w:rPr>
          <w:b/>
          <w:lang w:val="ru-RU"/>
        </w:rPr>
        <w:t xml:space="preserve"> филиалы</w:t>
      </w:r>
    </w:p>
    <w:p w14:paraId="148CAEC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419EEF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Майлуу-Суу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Социалдык</w:t>
      </w:r>
      <w:proofErr w:type="spellEnd"/>
      <w:r w:rsidRPr="00D51F8A">
        <w:rPr>
          <w:b/>
          <w:lang w:val="ru-RU"/>
        </w:rPr>
        <w:t xml:space="preserve"> фонд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1F08DE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480EEF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Майлуу-Суу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мекемеси</w:t>
      </w:r>
      <w:proofErr w:type="spellEnd"/>
    </w:p>
    <w:p w14:paraId="015BA8D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467E07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Майлуу-Сууйский</w:t>
      </w:r>
      <w:proofErr w:type="spellEnd"/>
      <w:r w:rsidRPr="00D51F8A">
        <w:rPr>
          <w:b/>
          <w:lang w:val="ru-RU"/>
        </w:rPr>
        <w:t xml:space="preserve"> район электрических сетей</w:t>
      </w:r>
    </w:p>
    <w:p w14:paraId="101A47B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B3CFAD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Майлуу-Суу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D70391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654B699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Мэрия города </w:t>
      </w:r>
      <w:proofErr w:type="spellStart"/>
      <w:r w:rsidRPr="00D51F8A">
        <w:rPr>
          <w:b/>
          <w:lang w:val="ru-RU"/>
        </w:rPr>
        <w:t>Майлуу-Суу</w:t>
      </w:r>
      <w:proofErr w:type="spellEnd"/>
    </w:p>
    <w:p w14:paraId="191DD8B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290E98D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Управление муниципальной собственности г. </w:t>
      </w:r>
      <w:proofErr w:type="spellStart"/>
      <w:r w:rsidRPr="00D51F8A">
        <w:rPr>
          <w:b/>
          <w:lang w:val="ru-RU"/>
        </w:rPr>
        <w:t>Майлуу-Суу</w:t>
      </w:r>
      <w:proofErr w:type="spellEnd"/>
    </w:p>
    <w:p w14:paraId="3009BC0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007F4F8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ЦОВП г. </w:t>
      </w:r>
      <w:proofErr w:type="spellStart"/>
      <w:r w:rsidRPr="00D51F8A">
        <w:rPr>
          <w:b/>
          <w:lang w:val="ru-RU"/>
        </w:rPr>
        <w:t>Майлуу-Суу</w:t>
      </w:r>
      <w:proofErr w:type="spellEnd"/>
    </w:p>
    <w:p w14:paraId="2F1AD8F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4025D4A" w14:textId="77777777" w:rsidR="002C1258" w:rsidRPr="00D51F8A" w:rsidRDefault="002C1258">
      <w:pPr>
        <w:spacing w:after="80"/>
        <w:rPr>
          <w:lang w:val="ru-RU"/>
        </w:rPr>
      </w:pPr>
    </w:p>
    <w:p w14:paraId="59C1B1E4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76D25D64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Вода</w:t>
      </w:r>
      <w:proofErr w:type="gramEnd"/>
      <w:r w:rsidRPr="00D51F8A">
        <w:rPr>
          <w:lang w:val="ru-RU"/>
        </w:rPr>
        <w:t xml:space="preserve"> (водоканал)</w:t>
      </w:r>
    </w:p>
    <w:p w14:paraId="7F55BA8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Вывоз</w:t>
      </w:r>
      <w:proofErr w:type="gramEnd"/>
      <w:r w:rsidRPr="00D51F8A">
        <w:rPr>
          <w:lang w:val="ru-RU"/>
        </w:rPr>
        <w:t xml:space="preserve"> мусора</w:t>
      </w:r>
    </w:p>
    <w:p w14:paraId="16E1371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Дороги</w:t>
      </w:r>
      <w:proofErr w:type="gramEnd"/>
    </w:p>
    <w:p w14:paraId="590B3EC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Архитектура</w:t>
      </w:r>
      <w:proofErr w:type="gramEnd"/>
    </w:p>
    <w:p w14:paraId="1F752953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6CBF0960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Больница</w:t>
      </w:r>
      <w:proofErr w:type="gramEnd"/>
      <w:r w:rsidRPr="00D51F8A">
        <w:rPr>
          <w:lang w:val="ru-RU"/>
        </w:rPr>
        <w:t xml:space="preserve"> / ЦСМ</w:t>
      </w:r>
    </w:p>
    <w:p w14:paraId="77D798D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Отдел</w:t>
      </w:r>
      <w:proofErr w:type="gramEnd"/>
      <w:r w:rsidRPr="00D51F8A">
        <w:rPr>
          <w:lang w:val="ru-RU"/>
        </w:rPr>
        <w:t xml:space="preserve"> образования</w:t>
      </w:r>
    </w:p>
    <w:p w14:paraId="2510533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7E5450D8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03AE6AB4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55403529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ГОРОД ТАШ-КУМЫР</w:t>
      </w:r>
    </w:p>
    <w:p w14:paraId="1B444176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14</w:t>
      </w:r>
    </w:p>
    <w:p w14:paraId="248FFDF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Городской отдел образования Таш-</w:t>
      </w:r>
      <w:proofErr w:type="spellStart"/>
      <w:r w:rsidRPr="00D51F8A">
        <w:rPr>
          <w:b/>
          <w:lang w:val="ru-RU"/>
        </w:rPr>
        <w:t>Көмүр</w:t>
      </w:r>
      <w:proofErr w:type="spellEnd"/>
    </w:p>
    <w:p w14:paraId="430FE6F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541C8EE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ДЭУ №38</w:t>
      </w:r>
    </w:p>
    <w:p w14:paraId="66A454A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95108E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Департамент муниципальной собственности Таш-</w:t>
      </w:r>
      <w:proofErr w:type="spellStart"/>
      <w:r w:rsidRPr="00D51F8A">
        <w:rPr>
          <w:b/>
          <w:lang w:val="ru-RU"/>
        </w:rPr>
        <w:t>Көмүр</w:t>
      </w:r>
      <w:proofErr w:type="spellEnd"/>
    </w:p>
    <w:p w14:paraId="44CF452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E9CF50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мекемеси</w:t>
      </w:r>
      <w:proofErr w:type="spellEnd"/>
    </w:p>
    <w:p w14:paraId="46721F0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31C726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министрлигинин</w:t>
      </w:r>
      <w:proofErr w:type="spellEnd"/>
      <w:r w:rsidRPr="00D51F8A">
        <w:rPr>
          <w:b/>
          <w:lang w:val="ru-RU"/>
        </w:rPr>
        <w:t xml:space="preserve">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финансы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55DE21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4DB74BD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МП «Таш-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>-</w:t>
      </w:r>
      <w:proofErr w:type="spellStart"/>
      <w:r w:rsidRPr="00D51F8A">
        <w:rPr>
          <w:b/>
          <w:lang w:val="ru-RU"/>
        </w:rPr>
        <w:t>Тазалык</w:t>
      </w:r>
      <w:proofErr w:type="spellEnd"/>
      <w:r w:rsidRPr="00D51F8A">
        <w:rPr>
          <w:b/>
          <w:lang w:val="ru-RU"/>
        </w:rPr>
        <w:t>»</w:t>
      </w:r>
    </w:p>
    <w:p w14:paraId="0BE48B5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9C31A9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Мамлекттик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CE1033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4F44B9A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Республикалык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психиатриялык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ооруканасы</w:t>
      </w:r>
      <w:proofErr w:type="spellEnd"/>
    </w:p>
    <w:p w14:paraId="1A924A3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79366CC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  <w:r w:rsidRPr="00D51F8A">
        <w:rPr>
          <w:b/>
          <w:lang w:val="ru-RU"/>
        </w:rPr>
        <w:t xml:space="preserve"> — транспорт </w:t>
      </w:r>
      <w:proofErr w:type="spellStart"/>
      <w:r w:rsidRPr="00D51F8A">
        <w:rPr>
          <w:b/>
          <w:lang w:val="ru-RU"/>
        </w:rPr>
        <w:t>каттоо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37F7389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2242410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Архитектура </w:t>
      </w:r>
      <w:proofErr w:type="spellStart"/>
      <w:r w:rsidRPr="00D51F8A">
        <w:rPr>
          <w:b/>
          <w:lang w:val="ru-RU"/>
        </w:rPr>
        <w:t>бакшармалыгы</w:t>
      </w:r>
      <w:proofErr w:type="spellEnd"/>
    </w:p>
    <w:p w14:paraId="62C5C3B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7F3492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ОААжМСЭКБ-мекемеси</w:t>
      </w:r>
      <w:proofErr w:type="spellEnd"/>
    </w:p>
    <w:p w14:paraId="2B4B5EE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5847AB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мэриясы</w:t>
      </w:r>
      <w:proofErr w:type="spellEnd"/>
    </w:p>
    <w:p w14:paraId="4663A9AC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8710F5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Таш-</w:t>
      </w:r>
      <w:proofErr w:type="spellStart"/>
      <w:r w:rsidRPr="00D51F8A">
        <w:rPr>
          <w:b/>
          <w:lang w:val="ru-RU"/>
        </w:rPr>
        <w:t>Көмүр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статистика </w:t>
      </w:r>
      <w:proofErr w:type="spellStart"/>
      <w:r w:rsidRPr="00D51F8A">
        <w:rPr>
          <w:b/>
          <w:lang w:val="ru-RU"/>
        </w:rPr>
        <w:t>бөлүмү</w:t>
      </w:r>
      <w:proofErr w:type="spellEnd"/>
    </w:p>
    <w:p w14:paraId="2467417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28486F6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Х/З предприятие «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</w:t>
      </w:r>
      <w:proofErr w:type="spellEnd"/>
      <w:r w:rsidRPr="00D51F8A">
        <w:rPr>
          <w:b/>
          <w:lang w:val="ru-RU"/>
        </w:rPr>
        <w:t>»</w:t>
      </w:r>
    </w:p>
    <w:p w14:paraId="7DE6296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1CEC7E9" w14:textId="77777777" w:rsidR="002C1258" w:rsidRPr="00D51F8A" w:rsidRDefault="002C1258">
      <w:pPr>
        <w:spacing w:after="80"/>
        <w:rPr>
          <w:lang w:val="ru-RU"/>
        </w:rPr>
      </w:pPr>
    </w:p>
    <w:p w14:paraId="74D7DC61" w14:textId="77777777" w:rsidR="002C1258" w:rsidRPr="00D51F8A" w:rsidRDefault="00000000">
      <w:pPr>
        <w:spacing w:after="60"/>
        <w:rPr>
          <w:lang w:val="ru-RU"/>
        </w:rPr>
      </w:pPr>
      <w:r w:rsidRPr="00D51F8A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182E71ED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Свет</w:t>
      </w:r>
      <w:proofErr w:type="gramEnd"/>
      <w:r w:rsidRPr="00D51F8A">
        <w:rPr>
          <w:lang w:val="ru-RU"/>
        </w:rPr>
        <w:t xml:space="preserve"> (электросети, РЭС)</w:t>
      </w:r>
    </w:p>
    <w:p w14:paraId="48D53EE1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lastRenderedPageBreak/>
        <w:t>☐  Земля</w:t>
      </w:r>
      <w:proofErr w:type="gramEnd"/>
      <w:r w:rsidRPr="00D51F8A">
        <w:rPr>
          <w:lang w:val="ru-RU"/>
        </w:rPr>
        <w:t xml:space="preserve"> и кадастр</w:t>
      </w:r>
    </w:p>
    <w:p w14:paraId="37DA16E7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 xml:space="preserve">☐  </w:t>
      </w:r>
      <w:proofErr w:type="spellStart"/>
      <w:r w:rsidRPr="00D51F8A">
        <w:rPr>
          <w:lang w:val="ru-RU"/>
        </w:rPr>
        <w:t>Соцфонд</w:t>
      </w:r>
      <w:proofErr w:type="spellEnd"/>
      <w:proofErr w:type="gramEnd"/>
      <w:r w:rsidRPr="00D51F8A">
        <w:rPr>
          <w:lang w:val="ru-RU"/>
        </w:rPr>
        <w:t xml:space="preserve"> (пенсии)</w:t>
      </w:r>
    </w:p>
    <w:p w14:paraId="44AD7B9A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Соцзащита</w:t>
      </w:r>
      <w:proofErr w:type="gramEnd"/>
      <w:r w:rsidRPr="00D51F8A">
        <w:rPr>
          <w:lang w:val="ru-RU"/>
        </w:rPr>
        <w:t xml:space="preserve"> (пособия)</w:t>
      </w:r>
    </w:p>
    <w:p w14:paraId="4E6B9B0F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ЦОН</w:t>
      </w:r>
      <w:proofErr w:type="gramEnd"/>
      <w:r w:rsidRPr="00D51F8A">
        <w:rPr>
          <w:lang w:val="ru-RU"/>
        </w:rPr>
        <w:t xml:space="preserve"> (паспорта, справки)</w:t>
      </w:r>
    </w:p>
    <w:p w14:paraId="11287FAB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Милиция</w:t>
      </w:r>
      <w:proofErr w:type="gramEnd"/>
      <w:r w:rsidRPr="00D51F8A">
        <w:rPr>
          <w:lang w:val="ru-RU"/>
        </w:rPr>
        <w:t xml:space="preserve"> (ОВД)</w:t>
      </w:r>
    </w:p>
    <w:p w14:paraId="59B68834" w14:textId="77777777" w:rsidR="002C1258" w:rsidRPr="00D51F8A" w:rsidRDefault="00000000">
      <w:pPr>
        <w:spacing w:after="20"/>
        <w:ind w:left="340"/>
        <w:rPr>
          <w:lang w:val="ru-RU"/>
        </w:rPr>
      </w:pPr>
      <w:proofErr w:type="gramStart"/>
      <w:r w:rsidRPr="00D51F8A">
        <w:rPr>
          <w:lang w:val="ru-RU"/>
        </w:rPr>
        <w:t>☐  Ветеринария</w:t>
      </w:r>
      <w:proofErr w:type="gramEnd"/>
    </w:p>
    <w:p w14:paraId="4A941EDD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2F70D44F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b/>
          <w:sz w:val="32"/>
          <w:lang w:val="ru-RU"/>
        </w:rPr>
        <w:lastRenderedPageBreak/>
        <w:t>ОБЛАСТНЫЕ ОРГАНИЗАЦИИ (НА ВСЮ ОБЛАСТЬ)</w:t>
      </w:r>
    </w:p>
    <w:p w14:paraId="168DB43E" w14:textId="77777777" w:rsidR="002C1258" w:rsidRPr="00D51F8A" w:rsidRDefault="00000000">
      <w:pPr>
        <w:spacing w:after="120"/>
        <w:rPr>
          <w:lang w:val="ru-RU"/>
        </w:rPr>
      </w:pPr>
      <w:r w:rsidRPr="00D51F8A">
        <w:rPr>
          <w:i/>
          <w:sz w:val="22"/>
          <w:lang w:val="ru-RU"/>
        </w:rPr>
        <w:t>Организаций у нас: 34</w:t>
      </w:r>
    </w:p>
    <w:p w14:paraId="5548645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А. Ташиева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баланы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коргоо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553D87A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48A517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Аппарат полномочного представителя Президента КР в Жалал-Абадской области</w:t>
      </w:r>
    </w:p>
    <w:p w14:paraId="3964DBE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6D54652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Архив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региондук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59B8C91A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107DF1C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Барпы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кыргыз драма театры</w:t>
      </w:r>
    </w:p>
    <w:p w14:paraId="460707E5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6C6A40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Бюро повреждения, техническая поддержка</w:t>
      </w:r>
    </w:p>
    <w:p w14:paraId="5D90419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2321B66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>-Абад ОИИБ</w:t>
      </w:r>
    </w:p>
    <w:p w14:paraId="5751D91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A023AA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жол-курулуш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291B7D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B47A25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областтык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билим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берүү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усулдук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362B52D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715281E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дене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тарбия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спорт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1B0DAF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часы работы.   </w:t>
      </w:r>
      <w:r w:rsidRPr="00D51F8A">
        <w:rPr>
          <w:b/>
          <w:color w:val="B01C1C"/>
          <w:sz w:val="22"/>
          <w:lang w:val="ru-RU"/>
        </w:rPr>
        <w:t>Принести: телефон, адрес.</w:t>
      </w:r>
    </w:p>
    <w:p w14:paraId="38CD2E4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ички </w:t>
      </w:r>
      <w:proofErr w:type="spellStart"/>
      <w:r w:rsidRPr="00D51F8A">
        <w:rPr>
          <w:b/>
          <w:lang w:val="ru-RU"/>
        </w:rPr>
        <w:t>иштер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3275B0B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80827A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капиталдык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курулуш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BE70C97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9DAB02F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облусунун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Өзгөчө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кырдаалдар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25A5BED0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6295ECD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регионалдык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экологиялык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техникалык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көзөмөл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</w:t>
      </w:r>
      <w:proofErr w:type="spellEnd"/>
    </w:p>
    <w:p w14:paraId="2CAB74D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телефон.   </w:t>
      </w:r>
      <w:r w:rsidRPr="00D51F8A">
        <w:rPr>
          <w:b/>
          <w:color w:val="B01C1C"/>
          <w:sz w:val="22"/>
          <w:lang w:val="ru-RU"/>
        </w:rPr>
        <w:t>Принести: адрес, часы работы.</w:t>
      </w:r>
    </w:p>
    <w:p w14:paraId="48AEC85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электр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тармактар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ишканасы</w:t>
      </w:r>
      <w:proofErr w:type="spellEnd"/>
    </w:p>
    <w:p w14:paraId="744919E1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3372D03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Жалал-Абадский областной отдел антимонопольного регулирования</w:t>
      </w:r>
    </w:p>
    <w:p w14:paraId="56AB859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0D31762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Жалал-Абадский областной филиал ОАО «Кыргызтелеком»</w:t>
      </w:r>
    </w:p>
    <w:p w14:paraId="3D8EB71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713EAE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Жалал-Абадский филиал Государственной страховой организации</w:t>
      </w:r>
    </w:p>
    <w:p w14:paraId="4227035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DB9257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>•  Жалал-Абадское региональное управление Архивной службы</w:t>
      </w:r>
    </w:p>
    <w:p w14:paraId="72DFD4F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FF92C1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Жалал-Абадское региональное управление Министерства природных ресурсов, экологии и технического надзора КР</w:t>
      </w:r>
    </w:p>
    <w:p w14:paraId="651D6903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4527F3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Жалал-Абадское региональное управление государственного архитектурно-строительного контроля (ГАСК) Минстроя КР</w:t>
      </w:r>
    </w:p>
    <w:p w14:paraId="5BE6523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DEDED6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Жалал-абад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чарба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1BB8D92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1D6EFC51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Жерде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жүрүүчү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транспорту </w:t>
      </w:r>
      <w:proofErr w:type="spellStart"/>
      <w:r w:rsidRPr="00D51F8A">
        <w:rPr>
          <w:b/>
          <w:lang w:val="ru-RU"/>
        </w:rPr>
        <w:t>департаментинин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5D278C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367063D4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К. </w:t>
      </w:r>
      <w:proofErr w:type="spellStart"/>
      <w:r w:rsidRPr="00D51F8A">
        <w:rPr>
          <w:b/>
          <w:lang w:val="ru-RU"/>
        </w:rPr>
        <w:t>Малабашев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  <w:r w:rsidRPr="00D51F8A">
        <w:rPr>
          <w:b/>
          <w:lang w:val="ru-RU"/>
        </w:rPr>
        <w:t>.</w:t>
      </w:r>
    </w:p>
    <w:p w14:paraId="10B2875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BFE1D52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КР </w:t>
      </w:r>
      <w:proofErr w:type="spellStart"/>
      <w:r w:rsidRPr="00D51F8A">
        <w:rPr>
          <w:b/>
          <w:lang w:val="ru-RU"/>
        </w:rPr>
        <w:t>Жаратылыш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ресурстары</w:t>
      </w:r>
      <w:proofErr w:type="spellEnd"/>
      <w:r w:rsidRPr="00D51F8A">
        <w:rPr>
          <w:b/>
          <w:lang w:val="ru-RU"/>
        </w:rPr>
        <w:t xml:space="preserve">, экология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техникалык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көзөмөл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министрлигине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караштуу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Экологиялык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техникалык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көзөмөл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кызматынын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регионалдык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башкармалыгы</w:t>
      </w:r>
      <w:proofErr w:type="spellEnd"/>
    </w:p>
    <w:p w14:paraId="4EB7A609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669798A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КР </w:t>
      </w:r>
      <w:proofErr w:type="spellStart"/>
      <w:r w:rsidRPr="00D51F8A">
        <w:rPr>
          <w:b/>
          <w:lang w:val="ru-RU"/>
        </w:rPr>
        <w:t>Президентине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караштуу</w:t>
      </w:r>
      <w:proofErr w:type="spellEnd"/>
      <w:r w:rsidRPr="00D51F8A">
        <w:rPr>
          <w:b/>
          <w:lang w:val="ru-RU"/>
        </w:rPr>
        <w:t xml:space="preserve"> Дин </w:t>
      </w:r>
      <w:proofErr w:type="spellStart"/>
      <w:r w:rsidRPr="00D51F8A">
        <w:rPr>
          <w:b/>
          <w:lang w:val="ru-RU"/>
        </w:rPr>
        <w:t>иштери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этностор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аралык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мамилелер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улуттук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агенттиктин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облусундагы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өкүлү</w:t>
      </w:r>
      <w:proofErr w:type="spellEnd"/>
    </w:p>
    <w:p w14:paraId="47688DE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адрес, часы работы.   </w:t>
      </w:r>
      <w:r w:rsidRPr="00D51F8A">
        <w:rPr>
          <w:b/>
          <w:color w:val="B01C1C"/>
          <w:sz w:val="22"/>
          <w:lang w:val="ru-RU"/>
        </w:rPr>
        <w:t>Принести: телефон.</w:t>
      </w:r>
    </w:p>
    <w:p w14:paraId="1118D0FB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 </w:t>
      </w:r>
      <w:proofErr w:type="spellStart"/>
      <w:r w:rsidRPr="00D51F8A">
        <w:rPr>
          <w:b/>
          <w:lang w:val="ru-RU"/>
        </w:rPr>
        <w:t>Республикасынын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Министрлер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Кабинетине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караштуу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Жер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ресурстары</w:t>
      </w:r>
      <w:proofErr w:type="spellEnd"/>
      <w:r w:rsidRPr="00D51F8A">
        <w:rPr>
          <w:b/>
          <w:lang w:val="ru-RU"/>
        </w:rPr>
        <w:t xml:space="preserve">, кадастр, геодезия </w:t>
      </w:r>
      <w:proofErr w:type="spellStart"/>
      <w:r w:rsidRPr="00D51F8A">
        <w:rPr>
          <w:b/>
          <w:lang w:val="ru-RU"/>
        </w:rPr>
        <w:t>жана</w:t>
      </w:r>
      <w:proofErr w:type="spellEnd"/>
      <w:r w:rsidRPr="00D51F8A">
        <w:rPr>
          <w:b/>
          <w:lang w:val="ru-RU"/>
        </w:rPr>
        <w:t xml:space="preserve"> картография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агенттигинин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алдындагы</w:t>
      </w:r>
      <w:proofErr w:type="spellEnd"/>
      <w:r w:rsidRPr="00D51F8A">
        <w:rPr>
          <w:b/>
          <w:lang w:val="ru-RU"/>
        </w:rPr>
        <w:t xml:space="preserve"> “</w:t>
      </w:r>
      <w:proofErr w:type="spellStart"/>
      <w:r w:rsidRPr="00D51F8A">
        <w:rPr>
          <w:b/>
          <w:lang w:val="ru-RU"/>
        </w:rPr>
        <w:t>Кыргызмамжердолбоорлоо</w:t>
      </w:r>
      <w:proofErr w:type="spellEnd"/>
      <w:r w:rsidRPr="00D51F8A">
        <w:rPr>
          <w:b/>
          <w:lang w:val="ru-RU"/>
        </w:rPr>
        <w:t xml:space="preserve">” </w:t>
      </w:r>
      <w:proofErr w:type="spellStart"/>
      <w:r w:rsidRPr="00D51F8A">
        <w:rPr>
          <w:b/>
          <w:lang w:val="ru-RU"/>
        </w:rPr>
        <w:t>жерге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жайгаштыруу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боюнча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мамлекеттик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ишканасынын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>-Абад филиалы</w:t>
      </w:r>
    </w:p>
    <w:p w14:paraId="0015DC8B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61BA6C2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Кыргызтелеком —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аймактык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бөлүмү</w:t>
      </w:r>
      <w:proofErr w:type="spellEnd"/>
    </w:p>
    <w:p w14:paraId="47D4F694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0047963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Көк-Жаңгак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дарыгердик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</w:p>
    <w:p w14:paraId="56B19AD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телефон, адрес.   </w:t>
      </w:r>
      <w:r w:rsidRPr="00D51F8A">
        <w:rPr>
          <w:b/>
          <w:color w:val="B01C1C"/>
          <w:sz w:val="22"/>
          <w:lang w:val="ru-RU"/>
        </w:rPr>
        <w:t>Принести: часы работы.</w:t>
      </w:r>
    </w:p>
    <w:p w14:paraId="768DF5B5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>•  Мэрия города Таш-Кумыр</w:t>
      </w:r>
    </w:p>
    <w:p w14:paraId="3F180528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78AB8A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“</w:t>
      </w:r>
      <w:proofErr w:type="spellStart"/>
      <w:r w:rsidRPr="00D51F8A">
        <w:rPr>
          <w:b/>
          <w:lang w:val="ru-RU"/>
        </w:rPr>
        <w:t>Акыйкат</w:t>
      </w:r>
      <w:proofErr w:type="spellEnd"/>
      <w:r w:rsidRPr="00D51F8A">
        <w:rPr>
          <w:b/>
          <w:lang w:val="ru-RU"/>
        </w:rPr>
        <w:t xml:space="preserve">” </w:t>
      </w:r>
      <w:proofErr w:type="spellStart"/>
      <w:r w:rsidRPr="00D51F8A">
        <w:rPr>
          <w:b/>
          <w:lang w:val="ru-RU"/>
        </w:rPr>
        <w:t>коомдук-саясий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гезити</w:t>
      </w:r>
      <w:proofErr w:type="spellEnd"/>
    </w:p>
    <w:p w14:paraId="3FDAD8CD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49BC0D29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Т. </w:t>
      </w:r>
      <w:proofErr w:type="spellStart"/>
      <w:r w:rsidRPr="00D51F8A">
        <w:rPr>
          <w:b/>
          <w:lang w:val="ru-RU"/>
        </w:rPr>
        <w:t>Тыныбеков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атындагы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Жалал</w:t>
      </w:r>
      <w:proofErr w:type="spellEnd"/>
      <w:r w:rsidRPr="00D51F8A">
        <w:rPr>
          <w:b/>
          <w:lang w:val="ru-RU"/>
        </w:rPr>
        <w:t xml:space="preserve">-Абад </w:t>
      </w:r>
      <w:proofErr w:type="spellStart"/>
      <w:r w:rsidRPr="00D51F8A">
        <w:rPr>
          <w:b/>
          <w:lang w:val="ru-RU"/>
        </w:rPr>
        <w:t>облустук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филармониясы</w:t>
      </w:r>
      <w:proofErr w:type="spellEnd"/>
    </w:p>
    <w:p w14:paraId="4E51ABD2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2E396D8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lastRenderedPageBreak/>
        <w:t>•  Учреждение «</w:t>
      </w:r>
      <w:proofErr w:type="spellStart"/>
      <w:r w:rsidRPr="00D51F8A">
        <w:rPr>
          <w:b/>
          <w:lang w:val="ru-RU"/>
        </w:rPr>
        <w:t>Кочкор</w:t>
      </w:r>
      <w:proofErr w:type="spellEnd"/>
      <w:r w:rsidRPr="00D51F8A">
        <w:rPr>
          <w:b/>
          <w:lang w:val="ru-RU"/>
        </w:rPr>
        <w:t>-Атинский лесхоз Лесной службы при Министерстве чрезвычайных ситуаций Кыргызской Республики»</w:t>
      </w:r>
    </w:p>
    <w:p w14:paraId="6C2BD6DE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8DEE208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Чарбалык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эсептеги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муниципалдык</w:t>
      </w:r>
      <w:proofErr w:type="spellEnd"/>
      <w:r w:rsidRPr="00D51F8A">
        <w:rPr>
          <w:b/>
          <w:lang w:val="ru-RU"/>
        </w:rPr>
        <w:t xml:space="preserve"> «</w:t>
      </w:r>
      <w:proofErr w:type="spellStart"/>
      <w:r w:rsidRPr="00D51F8A">
        <w:rPr>
          <w:b/>
          <w:lang w:val="ru-RU"/>
        </w:rPr>
        <w:t>Суу</w:t>
      </w:r>
      <w:proofErr w:type="spellEnd"/>
      <w:r w:rsidRPr="00D51F8A">
        <w:rPr>
          <w:b/>
          <w:lang w:val="ru-RU"/>
        </w:rPr>
        <w:t xml:space="preserve"> канал» </w:t>
      </w:r>
      <w:proofErr w:type="spellStart"/>
      <w:r w:rsidRPr="00D51F8A">
        <w:rPr>
          <w:b/>
          <w:lang w:val="ru-RU"/>
        </w:rPr>
        <w:t>ишканасы</w:t>
      </w:r>
      <w:proofErr w:type="spellEnd"/>
    </w:p>
    <w:p w14:paraId="49922F96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08386FCD" w14:textId="77777777" w:rsidR="002C1258" w:rsidRPr="00D51F8A" w:rsidRDefault="00000000">
      <w:pPr>
        <w:spacing w:after="60"/>
        <w:ind w:left="227"/>
        <w:rPr>
          <w:lang w:val="ru-RU"/>
        </w:rPr>
      </w:pPr>
      <w:r w:rsidRPr="00D51F8A">
        <w:rPr>
          <w:b/>
          <w:lang w:val="ru-RU"/>
        </w:rPr>
        <w:t xml:space="preserve">•  </w:t>
      </w:r>
      <w:proofErr w:type="spellStart"/>
      <w:r w:rsidRPr="00D51F8A">
        <w:rPr>
          <w:b/>
          <w:lang w:val="ru-RU"/>
        </w:rPr>
        <w:t>Шамалдуу</w:t>
      </w:r>
      <w:proofErr w:type="spellEnd"/>
      <w:r w:rsidRPr="00D51F8A">
        <w:rPr>
          <w:b/>
          <w:lang w:val="ru-RU"/>
        </w:rPr>
        <w:t xml:space="preserve">-Сай </w:t>
      </w:r>
      <w:proofErr w:type="spellStart"/>
      <w:r w:rsidRPr="00D51F8A">
        <w:rPr>
          <w:b/>
          <w:lang w:val="ru-RU"/>
        </w:rPr>
        <w:t>шаардык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Жалпы</w:t>
      </w:r>
      <w:proofErr w:type="spellEnd"/>
      <w:r w:rsidRPr="00D51F8A">
        <w:rPr>
          <w:b/>
          <w:lang w:val="ru-RU"/>
        </w:rPr>
        <w:t xml:space="preserve"> </w:t>
      </w:r>
      <w:proofErr w:type="spellStart"/>
      <w:r w:rsidRPr="00D51F8A">
        <w:rPr>
          <w:b/>
          <w:lang w:val="ru-RU"/>
        </w:rPr>
        <w:t>дарыгерлик</w:t>
      </w:r>
      <w:proofErr w:type="spellEnd"/>
      <w:r w:rsidRPr="00D51F8A">
        <w:rPr>
          <w:b/>
          <w:lang w:val="ru-RU"/>
        </w:rPr>
        <w:t xml:space="preserve"> практика </w:t>
      </w:r>
      <w:proofErr w:type="spellStart"/>
      <w:r w:rsidRPr="00D51F8A">
        <w:rPr>
          <w:b/>
          <w:lang w:val="ru-RU"/>
        </w:rPr>
        <w:t>борбору</w:t>
      </w:r>
      <w:proofErr w:type="spellEnd"/>
      <w:r w:rsidRPr="00D51F8A">
        <w:rPr>
          <w:b/>
          <w:lang w:val="ru-RU"/>
        </w:rPr>
        <w:t xml:space="preserve"> (ЖДПБ</w:t>
      </w:r>
    </w:p>
    <w:p w14:paraId="7825CAEF" w14:textId="77777777" w:rsidR="002C1258" w:rsidRPr="00D51F8A" w:rsidRDefault="00000000">
      <w:pPr>
        <w:spacing w:after="100"/>
        <w:ind w:left="567"/>
        <w:rPr>
          <w:lang w:val="ru-RU"/>
        </w:rPr>
      </w:pPr>
      <w:r w:rsidRPr="00D51F8A">
        <w:rPr>
          <w:color w:val="1E7B34"/>
          <w:sz w:val="22"/>
          <w:lang w:val="ru-RU"/>
        </w:rPr>
        <w:t xml:space="preserve">Есть: адрес.   </w:t>
      </w:r>
      <w:r w:rsidRPr="00D51F8A">
        <w:rPr>
          <w:b/>
          <w:color w:val="B01C1C"/>
          <w:sz w:val="22"/>
          <w:lang w:val="ru-RU"/>
        </w:rPr>
        <w:t>Принести: телефон, часы работы.</w:t>
      </w:r>
    </w:p>
    <w:p w14:paraId="5CE72D41" w14:textId="77777777" w:rsidR="002C1258" w:rsidRPr="00D51F8A" w:rsidRDefault="00000000">
      <w:pPr>
        <w:rPr>
          <w:lang w:val="ru-RU"/>
        </w:rPr>
      </w:pPr>
      <w:r w:rsidRPr="00D51F8A">
        <w:rPr>
          <w:lang w:val="ru-RU"/>
        </w:rPr>
        <w:br w:type="page"/>
      </w:r>
    </w:p>
    <w:p w14:paraId="2BC00F53" w14:textId="77777777" w:rsidR="002C1258" w:rsidRDefault="00000000">
      <w:pPr>
        <w:spacing w:after="120"/>
      </w:pPr>
      <w:r>
        <w:rPr>
          <w:b/>
          <w:sz w:val="32"/>
        </w:rPr>
        <w:lastRenderedPageBreak/>
        <w:t>ОБЩЕЕ (</w:t>
      </w:r>
      <w:proofErr w:type="spellStart"/>
      <w:r>
        <w:rPr>
          <w:b/>
          <w:sz w:val="32"/>
        </w:rPr>
        <w:t>для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всей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области</w:t>
      </w:r>
      <w:proofErr w:type="spellEnd"/>
      <w:r>
        <w:rPr>
          <w:b/>
          <w:sz w:val="32"/>
        </w:rPr>
        <w:t>)</w:t>
      </w:r>
    </w:p>
    <w:p w14:paraId="0218AE89" w14:textId="77777777" w:rsidR="002C1258" w:rsidRPr="00D51F8A" w:rsidRDefault="00000000">
      <w:pPr>
        <w:pStyle w:val="a"/>
        <w:rPr>
          <w:lang w:val="ru-RU"/>
        </w:rPr>
      </w:pPr>
      <w:r w:rsidRPr="00D51F8A">
        <w:rPr>
          <w:lang w:val="ru-RU"/>
        </w:rPr>
        <w:t>Сколько дней рассматривают обращение жителя и как он узнаёт ответ.</w:t>
      </w:r>
    </w:p>
    <w:p w14:paraId="07EC66E9" w14:textId="77777777" w:rsidR="002C1258" w:rsidRPr="00D51F8A" w:rsidRDefault="00000000">
      <w:pPr>
        <w:pStyle w:val="a"/>
        <w:rPr>
          <w:lang w:val="ru-RU"/>
        </w:rPr>
      </w:pPr>
      <w:r w:rsidRPr="00D51F8A">
        <w:rPr>
          <w:lang w:val="ru-RU"/>
        </w:rPr>
        <w:t>Куда жаловаться, если вопрос не решают.</w:t>
      </w:r>
    </w:p>
    <w:p w14:paraId="1334A169" w14:textId="77777777" w:rsidR="002C1258" w:rsidRPr="00D51F8A" w:rsidRDefault="00000000">
      <w:pPr>
        <w:pStyle w:val="a"/>
        <w:rPr>
          <w:lang w:val="ru-RU"/>
        </w:rPr>
      </w:pPr>
      <w:r w:rsidRPr="00D51F8A">
        <w:rPr>
          <w:lang w:val="ru-RU"/>
        </w:rPr>
        <w:t>Кто из руководства полпредства какие вопросы ведёт (земля, соцвопросы и т.д.).</w:t>
      </w:r>
    </w:p>
    <w:p w14:paraId="6520FC6B" w14:textId="77777777" w:rsidR="002C1258" w:rsidRPr="00D51F8A" w:rsidRDefault="00000000">
      <w:pPr>
        <w:pStyle w:val="a"/>
        <w:rPr>
          <w:lang w:val="ru-RU"/>
        </w:rPr>
      </w:pPr>
      <w:r w:rsidRPr="00D51F8A">
        <w:rPr>
          <w:lang w:val="ru-RU"/>
        </w:rPr>
        <w:t>Если в старых данных что-то изменилось (телефон, адрес) — напишите, что исправить.</w:t>
      </w:r>
    </w:p>
    <w:p w14:paraId="3D808A2C" w14:textId="77777777" w:rsidR="002C1258" w:rsidRPr="00D51F8A" w:rsidRDefault="002C1258">
      <w:pPr>
        <w:spacing w:after="240"/>
        <w:rPr>
          <w:lang w:val="ru-RU"/>
        </w:rPr>
      </w:pPr>
    </w:p>
    <w:p w14:paraId="07418E5B" w14:textId="77777777" w:rsidR="002C1258" w:rsidRDefault="00000000">
      <w:pPr>
        <w:spacing w:after="80"/>
      </w:pPr>
      <w:proofErr w:type="spellStart"/>
      <w:r>
        <w:t>Кому</w:t>
      </w:r>
      <w:proofErr w:type="spellEnd"/>
      <w:r>
        <w:t xml:space="preserve"> </w:t>
      </w:r>
      <w:proofErr w:type="spellStart"/>
      <w:r>
        <w:t>передать</w:t>
      </w:r>
      <w:proofErr w:type="spellEnd"/>
      <w:r>
        <w:t xml:space="preserve">: ______________________   </w:t>
      </w:r>
      <w:proofErr w:type="spellStart"/>
      <w:r>
        <w:t>Телефон</w:t>
      </w:r>
      <w:proofErr w:type="spellEnd"/>
      <w:r>
        <w:t>: ______________________</w:t>
      </w:r>
    </w:p>
    <w:sectPr w:rsidR="002C125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060156">
    <w:abstractNumId w:val="8"/>
  </w:num>
  <w:num w:numId="2" w16cid:durableId="1936134308">
    <w:abstractNumId w:val="6"/>
  </w:num>
  <w:num w:numId="3" w16cid:durableId="547647278">
    <w:abstractNumId w:val="5"/>
  </w:num>
  <w:num w:numId="4" w16cid:durableId="1085035150">
    <w:abstractNumId w:val="4"/>
  </w:num>
  <w:num w:numId="5" w16cid:durableId="898786917">
    <w:abstractNumId w:val="7"/>
  </w:num>
  <w:num w:numId="6" w16cid:durableId="2107387952">
    <w:abstractNumId w:val="3"/>
  </w:num>
  <w:num w:numId="7" w16cid:durableId="1023557652">
    <w:abstractNumId w:val="2"/>
  </w:num>
  <w:num w:numId="8" w16cid:durableId="1156845740">
    <w:abstractNumId w:val="1"/>
  </w:num>
  <w:num w:numId="9" w16cid:durableId="134501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630"/>
    <w:rsid w:val="0006063C"/>
    <w:rsid w:val="0008070F"/>
    <w:rsid w:val="000E284E"/>
    <w:rsid w:val="001000EB"/>
    <w:rsid w:val="0014470E"/>
    <w:rsid w:val="0015074B"/>
    <w:rsid w:val="001872E7"/>
    <w:rsid w:val="00211130"/>
    <w:rsid w:val="00243761"/>
    <w:rsid w:val="0029639D"/>
    <w:rsid w:val="002B4B5A"/>
    <w:rsid w:val="002C1258"/>
    <w:rsid w:val="00326F90"/>
    <w:rsid w:val="003B179B"/>
    <w:rsid w:val="003D44D9"/>
    <w:rsid w:val="00425255"/>
    <w:rsid w:val="00454161"/>
    <w:rsid w:val="004667AA"/>
    <w:rsid w:val="004672EF"/>
    <w:rsid w:val="00494B33"/>
    <w:rsid w:val="004D0B4C"/>
    <w:rsid w:val="00522EC9"/>
    <w:rsid w:val="005E44BA"/>
    <w:rsid w:val="006552F8"/>
    <w:rsid w:val="00675D0C"/>
    <w:rsid w:val="006E120D"/>
    <w:rsid w:val="007516A2"/>
    <w:rsid w:val="007657CD"/>
    <w:rsid w:val="007B0B3E"/>
    <w:rsid w:val="007C3DA2"/>
    <w:rsid w:val="008A371C"/>
    <w:rsid w:val="008B2761"/>
    <w:rsid w:val="008F4E59"/>
    <w:rsid w:val="00946219"/>
    <w:rsid w:val="009B7C9B"/>
    <w:rsid w:val="009C7A0E"/>
    <w:rsid w:val="009F1EE2"/>
    <w:rsid w:val="00A55AF2"/>
    <w:rsid w:val="00A95C7E"/>
    <w:rsid w:val="00AA1D8D"/>
    <w:rsid w:val="00B0044E"/>
    <w:rsid w:val="00B47730"/>
    <w:rsid w:val="00BF7326"/>
    <w:rsid w:val="00C81FE4"/>
    <w:rsid w:val="00CB0664"/>
    <w:rsid w:val="00CC5C9F"/>
    <w:rsid w:val="00CE6CF1"/>
    <w:rsid w:val="00D06DF1"/>
    <w:rsid w:val="00D205FD"/>
    <w:rsid w:val="00D51F8A"/>
    <w:rsid w:val="00D82014"/>
    <w:rsid w:val="00E73B8D"/>
    <w:rsid w:val="00E84EB6"/>
    <w:rsid w:val="00EE4228"/>
    <w:rsid w:val="00F60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1817EC"/>
  <w14:defaultImageDpi w14:val="300"/>
  <w15:docId w15:val="{B698F0BA-DB0F-4359-9764-42C74A45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33</Pages>
  <Words>5822</Words>
  <Characters>33191</Characters>
  <Application>Microsoft Office Word</Application>
  <DocSecurity>0</DocSecurity>
  <Lines>276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Мирлан Кыязидинов</cp:lastModifiedBy>
  <cp:revision>18</cp:revision>
  <dcterms:created xsi:type="dcterms:W3CDTF">2026-10-10T05:58:00Z</dcterms:created>
  <dcterms:modified xsi:type="dcterms:W3CDTF">2026-10-10T06:54:00Z</dcterms:modified>
  <cp:category/>
</cp:coreProperties>
</file>