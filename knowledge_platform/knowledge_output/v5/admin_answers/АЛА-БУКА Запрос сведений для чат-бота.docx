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4EF" w:rsidRPr="00BB42EF" w:rsidRDefault="00586AEF">
      <w:pPr>
        <w:spacing w:after="120"/>
        <w:rPr>
          <w:lang w:val="ru-RU"/>
        </w:rPr>
      </w:pPr>
      <w:r w:rsidRPr="00BB42EF">
        <w:rPr>
          <w:b/>
          <w:sz w:val="32"/>
          <w:lang w:val="ru-RU"/>
        </w:rPr>
        <w:t>АЛА-БУКИНСКИЙ РАЙОН</w:t>
      </w:r>
      <w:r w:rsidR="002167CF">
        <w:rPr>
          <w:b/>
          <w:sz w:val="32"/>
          <w:lang w:val="ru-RU"/>
        </w:rPr>
        <w:t xml:space="preserve"> (по запросу) </w:t>
      </w:r>
    </w:p>
    <w:p w:rsidR="00523BB0" w:rsidRDefault="00523BB0">
      <w:pPr>
        <w:spacing w:after="60"/>
        <w:ind w:left="227"/>
        <w:rPr>
          <w:i/>
          <w:sz w:val="22"/>
          <w:lang w:val="ru-RU"/>
        </w:rPr>
      </w:pPr>
    </w:p>
    <w:p w:rsidR="00A924EF" w:rsidRPr="00BB42EF" w:rsidRDefault="00586AEF">
      <w:pPr>
        <w:spacing w:after="60"/>
        <w:ind w:left="227"/>
        <w:rPr>
          <w:lang w:val="ru-RU"/>
        </w:rPr>
      </w:pPr>
      <w:r w:rsidRPr="00BB42EF">
        <w:rPr>
          <w:b/>
          <w:lang w:val="ru-RU"/>
        </w:rPr>
        <w:t xml:space="preserve">•  </w:t>
      </w:r>
      <w:proofErr w:type="spellStart"/>
      <w:r w:rsidR="002167CF">
        <w:rPr>
          <w:b/>
          <w:lang w:val="ru-RU"/>
        </w:rPr>
        <w:t>Т.Балтагулов</w:t>
      </w:r>
      <w:proofErr w:type="spellEnd"/>
      <w:r w:rsidRPr="00BB42EF">
        <w:rPr>
          <w:b/>
          <w:lang w:val="ru-RU"/>
        </w:rPr>
        <w:t xml:space="preserve"> </w:t>
      </w:r>
      <w:proofErr w:type="spellStart"/>
      <w:r w:rsidRPr="00BB42EF">
        <w:rPr>
          <w:b/>
          <w:lang w:val="ru-RU"/>
        </w:rPr>
        <w:t>айыл</w:t>
      </w:r>
      <w:proofErr w:type="spellEnd"/>
      <w:r w:rsidRPr="00BB42EF">
        <w:rPr>
          <w:b/>
          <w:lang w:val="ru-RU"/>
        </w:rPr>
        <w:t xml:space="preserve"> </w:t>
      </w:r>
      <w:proofErr w:type="spellStart"/>
      <w:r w:rsidRPr="00BB42EF">
        <w:rPr>
          <w:b/>
          <w:lang w:val="ru-RU"/>
        </w:rPr>
        <w:t>өкмөтү</w:t>
      </w:r>
      <w:proofErr w:type="spellEnd"/>
    </w:p>
    <w:p w:rsidR="00523BB0" w:rsidRPr="00523BB0" w:rsidRDefault="00523BB0" w:rsidP="00523BB0">
      <w:pPr>
        <w:spacing w:after="60"/>
        <w:ind w:left="227"/>
        <w:rPr>
          <w:b/>
          <w:bCs/>
          <w:sz w:val="22"/>
          <w:lang w:val="ru-RU"/>
        </w:rPr>
      </w:pPr>
      <w:r w:rsidRPr="00523BB0">
        <w:rPr>
          <w:b/>
          <w:bCs/>
          <w:sz w:val="22"/>
          <w:lang w:val="ru-RU"/>
        </w:rPr>
        <w:t>Джалал-</w:t>
      </w:r>
      <w:proofErr w:type="spellStart"/>
      <w:r w:rsidRPr="00523BB0">
        <w:rPr>
          <w:b/>
          <w:bCs/>
          <w:sz w:val="22"/>
          <w:lang w:val="ru-RU"/>
        </w:rPr>
        <w:t>Абадская</w:t>
      </w:r>
      <w:proofErr w:type="spellEnd"/>
      <w:r w:rsidRPr="00523BB0">
        <w:rPr>
          <w:b/>
          <w:bCs/>
          <w:sz w:val="22"/>
          <w:lang w:val="ru-RU"/>
        </w:rPr>
        <w:t xml:space="preserve"> </w:t>
      </w:r>
      <w:proofErr w:type="spellStart"/>
      <w:proofErr w:type="gramStart"/>
      <w:r w:rsidRPr="00523BB0">
        <w:rPr>
          <w:b/>
          <w:bCs/>
          <w:sz w:val="22"/>
          <w:lang w:val="ru-RU"/>
        </w:rPr>
        <w:t>обл</w:t>
      </w:r>
      <w:proofErr w:type="spellEnd"/>
      <w:r w:rsidRPr="00523BB0">
        <w:rPr>
          <w:b/>
          <w:bCs/>
          <w:sz w:val="22"/>
          <w:lang w:val="ru-RU"/>
        </w:rPr>
        <w:t>,,</w:t>
      </w:r>
      <w:proofErr w:type="gramEnd"/>
      <w:r w:rsidRPr="00523BB0">
        <w:rPr>
          <w:b/>
          <w:bCs/>
          <w:sz w:val="22"/>
          <w:lang w:val="ru-RU"/>
        </w:rPr>
        <w:t xml:space="preserve"> Ала-</w:t>
      </w:r>
      <w:proofErr w:type="spellStart"/>
      <w:r w:rsidRPr="00523BB0">
        <w:rPr>
          <w:b/>
          <w:bCs/>
          <w:sz w:val="22"/>
          <w:lang w:val="ru-RU"/>
        </w:rPr>
        <w:t>Букинский</w:t>
      </w:r>
      <w:proofErr w:type="spellEnd"/>
      <w:r w:rsidRPr="00523BB0">
        <w:rPr>
          <w:b/>
          <w:bCs/>
          <w:sz w:val="22"/>
          <w:lang w:val="ru-RU"/>
        </w:rPr>
        <w:t xml:space="preserve"> р., </w:t>
      </w:r>
      <w:proofErr w:type="spellStart"/>
      <w:r w:rsidRPr="00523BB0">
        <w:rPr>
          <w:b/>
          <w:bCs/>
          <w:sz w:val="22"/>
          <w:lang w:val="ru-RU"/>
        </w:rPr>
        <w:t>с.Ак</w:t>
      </w:r>
      <w:proofErr w:type="spellEnd"/>
      <w:r w:rsidRPr="00523BB0">
        <w:rPr>
          <w:b/>
          <w:bCs/>
          <w:sz w:val="22"/>
          <w:lang w:val="ru-RU"/>
        </w:rPr>
        <w:t xml:space="preserve">-Там, </w:t>
      </w:r>
      <w:proofErr w:type="spellStart"/>
      <w:r w:rsidRPr="00523BB0">
        <w:rPr>
          <w:b/>
          <w:bCs/>
          <w:sz w:val="22"/>
          <w:lang w:val="ru-RU"/>
        </w:rPr>
        <w:t>ул</w:t>
      </w:r>
      <w:proofErr w:type="spellEnd"/>
      <w:r w:rsidRPr="00523BB0">
        <w:rPr>
          <w:b/>
          <w:bCs/>
          <w:sz w:val="22"/>
          <w:lang w:val="ru-RU"/>
        </w:rPr>
        <w:t xml:space="preserve"> </w:t>
      </w:r>
      <w:proofErr w:type="spellStart"/>
      <w:r w:rsidRPr="00523BB0">
        <w:rPr>
          <w:b/>
          <w:bCs/>
          <w:sz w:val="22"/>
          <w:lang w:val="ru-RU"/>
        </w:rPr>
        <w:t>К.Мусабаева</w:t>
      </w:r>
      <w:proofErr w:type="spellEnd"/>
      <w:r w:rsidRPr="00523BB0">
        <w:rPr>
          <w:b/>
          <w:bCs/>
          <w:sz w:val="22"/>
          <w:lang w:val="ru-RU"/>
        </w:rPr>
        <w:t xml:space="preserve"> №45</w:t>
      </w:r>
    </w:p>
    <w:p w:rsidR="00523BB0" w:rsidRPr="00523BB0" w:rsidRDefault="00523BB0" w:rsidP="00523BB0">
      <w:pPr>
        <w:spacing w:after="60"/>
        <w:ind w:left="227"/>
        <w:rPr>
          <w:b/>
          <w:bCs/>
          <w:sz w:val="22"/>
          <w:lang w:val="ru-RU"/>
        </w:rPr>
      </w:pPr>
      <w:r w:rsidRPr="00523BB0">
        <w:rPr>
          <w:b/>
          <w:bCs/>
          <w:sz w:val="22"/>
          <w:lang w:val="ru-RU"/>
        </w:rPr>
        <w:t>Телефон: 03741 60034</w:t>
      </w:r>
    </w:p>
    <w:p w:rsidR="00523BB0" w:rsidRDefault="00523BB0" w:rsidP="00523BB0">
      <w:pPr>
        <w:spacing w:after="60"/>
        <w:ind w:left="227"/>
        <w:rPr>
          <w:b/>
          <w:color w:val="B01C1C"/>
          <w:sz w:val="22"/>
          <w:lang w:val="ru-RU"/>
        </w:rPr>
      </w:pPr>
      <w:r w:rsidRPr="00523BB0">
        <w:rPr>
          <w:b/>
          <w:color w:val="B01C1C"/>
          <w:sz w:val="22"/>
          <w:lang w:val="ru-RU"/>
        </w:rPr>
        <w:t>ПН-ПТ 8:30 – 17:30</w:t>
      </w:r>
    </w:p>
    <w:p w:rsidR="00523BB0" w:rsidRDefault="00523BB0" w:rsidP="00523BB0">
      <w:pPr>
        <w:spacing w:after="60"/>
        <w:ind w:left="227"/>
        <w:rPr>
          <w:b/>
          <w:lang w:val="ru-RU"/>
        </w:rPr>
      </w:pPr>
    </w:p>
    <w:p w:rsidR="00A924EF" w:rsidRPr="00BB42EF" w:rsidRDefault="00586AEF" w:rsidP="00523BB0">
      <w:pPr>
        <w:spacing w:after="60"/>
        <w:ind w:left="227"/>
        <w:rPr>
          <w:lang w:val="ru-RU"/>
        </w:rPr>
      </w:pPr>
      <w:r w:rsidRPr="00BB42EF">
        <w:rPr>
          <w:b/>
          <w:lang w:val="ru-RU"/>
        </w:rPr>
        <w:t xml:space="preserve">•  </w:t>
      </w:r>
      <w:proofErr w:type="spellStart"/>
      <w:r w:rsidRPr="00BB42EF">
        <w:rPr>
          <w:b/>
          <w:lang w:val="ru-RU"/>
        </w:rPr>
        <w:t>Айыл</w:t>
      </w:r>
      <w:proofErr w:type="spellEnd"/>
      <w:r w:rsidRPr="00BB42EF">
        <w:rPr>
          <w:b/>
          <w:lang w:val="ru-RU"/>
        </w:rPr>
        <w:t xml:space="preserve"> </w:t>
      </w:r>
      <w:proofErr w:type="spellStart"/>
      <w:r w:rsidRPr="00BB42EF">
        <w:rPr>
          <w:b/>
          <w:lang w:val="ru-RU"/>
        </w:rPr>
        <w:t>окмоту</w:t>
      </w:r>
      <w:proofErr w:type="spellEnd"/>
      <w:r w:rsidRPr="00BB42EF">
        <w:rPr>
          <w:b/>
          <w:lang w:val="ru-RU"/>
        </w:rPr>
        <w:t xml:space="preserve"> </w:t>
      </w:r>
      <w:proofErr w:type="spellStart"/>
      <w:r w:rsidRPr="00BB42EF">
        <w:rPr>
          <w:b/>
          <w:lang w:val="ru-RU"/>
        </w:rPr>
        <w:t>Айры-Тамского</w:t>
      </w:r>
      <w:proofErr w:type="spellEnd"/>
      <w:r w:rsidRPr="00BB42EF">
        <w:rPr>
          <w:b/>
          <w:lang w:val="ru-RU"/>
        </w:rPr>
        <w:t xml:space="preserve"> </w:t>
      </w:r>
      <w:proofErr w:type="spellStart"/>
      <w:r w:rsidRPr="00BB42EF">
        <w:rPr>
          <w:b/>
          <w:lang w:val="ru-RU"/>
        </w:rPr>
        <w:t>айылного</w:t>
      </w:r>
      <w:proofErr w:type="spellEnd"/>
      <w:r w:rsidRPr="00BB42EF">
        <w:rPr>
          <w:b/>
          <w:lang w:val="ru-RU"/>
        </w:rPr>
        <w:t xml:space="preserve"> аймака</w:t>
      </w:r>
    </w:p>
    <w:p w:rsidR="00523BB0" w:rsidRPr="00523BB0" w:rsidRDefault="00523BB0" w:rsidP="00523BB0">
      <w:pPr>
        <w:spacing w:after="100"/>
        <w:ind w:left="284"/>
        <w:rPr>
          <w:b/>
          <w:bCs/>
          <w:sz w:val="22"/>
          <w:lang w:val="ru-RU"/>
        </w:rPr>
      </w:pPr>
      <w:r w:rsidRPr="00523BB0">
        <w:rPr>
          <w:b/>
          <w:bCs/>
          <w:sz w:val="22"/>
          <w:lang w:val="ru-RU"/>
        </w:rPr>
        <w:t>Ала-</w:t>
      </w:r>
      <w:proofErr w:type="spellStart"/>
      <w:r w:rsidRPr="00523BB0">
        <w:rPr>
          <w:b/>
          <w:bCs/>
          <w:sz w:val="22"/>
          <w:lang w:val="ru-RU"/>
        </w:rPr>
        <w:t>Букинский</w:t>
      </w:r>
      <w:proofErr w:type="spellEnd"/>
      <w:r w:rsidRPr="00523BB0">
        <w:rPr>
          <w:b/>
          <w:bCs/>
          <w:sz w:val="22"/>
          <w:lang w:val="ru-RU"/>
        </w:rPr>
        <w:t xml:space="preserve"> </w:t>
      </w:r>
      <w:proofErr w:type="spellStart"/>
      <w:r w:rsidRPr="00523BB0">
        <w:rPr>
          <w:b/>
          <w:bCs/>
          <w:sz w:val="22"/>
          <w:lang w:val="ru-RU"/>
        </w:rPr>
        <w:t>рай</w:t>
      </w:r>
      <w:proofErr w:type="gramStart"/>
      <w:r w:rsidRPr="00523BB0">
        <w:rPr>
          <w:b/>
          <w:bCs/>
          <w:sz w:val="22"/>
          <w:lang w:val="ru-RU"/>
        </w:rPr>
        <w:t>.,с</w:t>
      </w:r>
      <w:proofErr w:type="spellEnd"/>
      <w:r w:rsidRPr="00523BB0">
        <w:rPr>
          <w:b/>
          <w:bCs/>
          <w:sz w:val="22"/>
          <w:lang w:val="ru-RU"/>
        </w:rPr>
        <w:t>.</w:t>
      </w:r>
      <w:proofErr w:type="gramEnd"/>
      <w:r w:rsidRPr="00523BB0">
        <w:rPr>
          <w:b/>
          <w:bCs/>
          <w:sz w:val="22"/>
          <w:lang w:val="ru-RU"/>
        </w:rPr>
        <w:t xml:space="preserve"> </w:t>
      </w:r>
      <w:proofErr w:type="spellStart"/>
      <w:r w:rsidRPr="00523BB0">
        <w:rPr>
          <w:b/>
          <w:bCs/>
          <w:sz w:val="22"/>
          <w:lang w:val="ru-RU"/>
        </w:rPr>
        <w:t>Айры</w:t>
      </w:r>
      <w:proofErr w:type="spellEnd"/>
      <w:r w:rsidRPr="00523BB0">
        <w:rPr>
          <w:b/>
          <w:bCs/>
          <w:sz w:val="22"/>
          <w:lang w:val="ru-RU"/>
        </w:rPr>
        <w:t xml:space="preserve">-Там, </w:t>
      </w:r>
      <w:proofErr w:type="spellStart"/>
      <w:r w:rsidRPr="00523BB0">
        <w:rPr>
          <w:b/>
          <w:bCs/>
          <w:sz w:val="22"/>
          <w:lang w:val="ru-RU"/>
        </w:rPr>
        <w:t>ул.С.Жунусова</w:t>
      </w:r>
      <w:proofErr w:type="spellEnd"/>
      <w:r w:rsidRPr="00523BB0">
        <w:rPr>
          <w:b/>
          <w:bCs/>
          <w:sz w:val="22"/>
          <w:lang w:val="ru-RU"/>
        </w:rPr>
        <w:t xml:space="preserve"> №37</w:t>
      </w:r>
    </w:p>
    <w:p w:rsidR="00523BB0" w:rsidRPr="00523BB0" w:rsidRDefault="00523BB0" w:rsidP="00523BB0">
      <w:pPr>
        <w:spacing w:after="100"/>
        <w:ind w:left="284"/>
        <w:rPr>
          <w:sz w:val="22"/>
          <w:lang w:val="ru-RU"/>
        </w:rPr>
      </w:pPr>
      <w:r w:rsidRPr="00523BB0">
        <w:rPr>
          <w:sz w:val="22"/>
          <w:lang w:val="ru-RU"/>
        </w:rPr>
        <w:t>Тел:</w:t>
      </w:r>
      <w:r w:rsidRPr="00523BB0">
        <w:rPr>
          <w:rFonts w:eastAsiaTheme="minorEastAsia" w:cs="Times New Roman"/>
          <w:sz w:val="28"/>
          <w:szCs w:val="28"/>
          <w:lang w:val="ru-RU"/>
        </w:rPr>
        <w:t xml:space="preserve"> </w:t>
      </w:r>
      <w:r w:rsidRPr="00523BB0">
        <w:rPr>
          <w:sz w:val="22"/>
          <w:lang w:val="ru-RU"/>
        </w:rPr>
        <w:t>+996554479326</w:t>
      </w:r>
    </w:p>
    <w:p w:rsidR="00523BB0" w:rsidRPr="00523BB0" w:rsidRDefault="00523BB0" w:rsidP="00523BB0">
      <w:pPr>
        <w:spacing w:after="100"/>
        <w:ind w:left="284"/>
        <w:rPr>
          <w:b/>
          <w:sz w:val="22"/>
          <w:lang w:val="ru-RU"/>
        </w:rPr>
      </w:pPr>
      <w:r w:rsidRPr="00523BB0">
        <w:rPr>
          <w:b/>
          <w:sz w:val="22"/>
          <w:lang w:val="ru-RU"/>
        </w:rPr>
        <w:t>ПН-ПТ 8:30 – 17:30</w:t>
      </w:r>
    </w:p>
    <w:p w:rsidR="00A924EF" w:rsidRPr="00BB42EF" w:rsidRDefault="00586AEF">
      <w:pPr>
        <w:spacing w:after="100"/>
        <w:ind w:left="567"/>
        <w:rPr>
          <w:lang w:val="ru-RU"/>
        </w:rPr>
      </w:pPr>
      <w:r w:rsidRPr="00BB42EF">
        <w:rPr>
          <w:color w:val="1E7B34"/>
          <w:sz w:val="22"/>
          <w:lang w:val="ru-RU"/>
        </w:rPr>
        <w:t>.</w:t>
      </w:r>
    </w:p>
    <w:p w:rsidR="00A924EF" w:rsidRPr="00BB42EF" w:rsidRDefault="00586AEF">
      <w:pPr>
        <w:spacing w:after="60"/>
        <w:ind w:left="227"/>
        <w:rPr>
          <w:lang w:val="ru-RU"/>
        </w:rPr>
      </w:pPr>
      <w:r w:rsidRPr="00BB42EF">
        <w:rPr>
          <w:b/>
          <w:lang w:val="ru-RU"/>
        </w:rPr>
        <w:t xml:space="preserve">•  Ала-Бука </w:t>
      </w:r>
      <w:proofErr w:type="spellStart"/>
      <w:r w:rsidRPr="00BB42EF">
        <w:rPr>
          <w:b/>
          <w:lang w:val="ru-RU"/>
        </w:rPr>
        <w:t>айыл</w:t>
      </w:r>
      <w:proofErr w:type="spellEnd"/>
      <w:r w:rsidRPr="00BB42EF">
        <w:rPr>
          <w:b/>
          <w:lang w:val="ru-RU"/>
        </w:rPr>
        <w:t xml:space="preserve"> </w:t>
      </w:r>
      <w:proofErr w:type="spellStart"/>
      <w:r w:rsidRPr="00BB42EF">
        <w:rPr>
          <w:b/>
          <w:lang w:val="ru-RU"/>
        </w:rPr>
        <w:t>өкмөтү</w:t>
      </w:r>
      <w:proofErr w:type="spellEnd"/>
    </w:p>
    <w:p w:rsidR="00523BB0" w:rsidRPr="00523BB0" w:rsidRDefault="00523BB0" w:rsidP="00523BB0">
      <w:pPr>
        <w:spacing w:after="60"/>
        <w:ind w:left="227"/>
        <w:rPr>
          <w:rFonts w:hint="eastAsia"/>
          <w:b/>
          <w:bCs/>
          <w:sz w:val="22"/>
          <w:lang w:val="ru-RU"/>
        </w:rPr>
      </w:pPr>
      <w:bookmarkStart w:id="0" w:name="_Hlk242544153"/>
      <w:r w:rsidRPr="00523BB0">
        <w:rPr>
          <w:b/>
          <w:bCs/>
          <w:sz w:val="22"/>
          <w:lang w:val="ru-RU"/>
        </w:rPr>
        <w:t>Ала-</w:t>
      </w:r>
      <w:proofErr w:type="spellStart"/>
      <w:r w:rsidRPr="00523BB0">
        <w:rPr>
          <w:b/>
          <w:bCs/>
          <w:sz w:val="22"/>
          <w:lang w:val="ru-RU"/>
        </w:rPr>
        <w:t>Букинский</w:t>
      </w:r>
      <w:proofErr w:type="spellEnd"/>
      <w:r w:rsidRPr="00523BB0">
        <w:rPr>
          <w:b/>
          <w:bCs/>
          <w:sz w:val="22"/>
          <w:lang w:val="ru-RU"/>
        </w:rPr>
        <w:t xml:space="preserve"> </w:t>
      </w:r>
      <w:proofErr w:type="spellStart"/>
      <w:r w:rsidRPr="00523BB0">
        <w:rPr>
          <w:b/>
          <w:bCs/>
          <w:sz w:val="22"/>
          <w:lang w:val="ru-RU"/>
        </w:rPr>
        <w:t>рай</w:t>
      </w:r>
      <w:proofErr w:type="gramStart"/>
      <w:r w:rsidRPr="00523BB0">
        <w:rPr>
          <w:b/>
          <w:bCs/>
          <w:sz w:val="22"/>
          <w:lang w:val="ru-RU"/>
        </w:rPr>
        <w:t>.,с</w:t>
      </w:r>
      <w:proofErr w:type="spellEnd"/>
      <w:r w:rsidRPr="00523BB0">
        <w:rPr>
          <w:b/>
          <w:bCs/>
          <w:sz w:val="22"/>
          <w:lang w:val="ru-RU"/>
        </w:rPr>
        <w:t>.</w:t>
      </w:r>
      <w:proofErr w:type="gramEnd"/>
      <w:r w:rsidRPr="00523BB0">
        <w:rPr>
          <w:b/>
          <w:bCs/>
          <w:sz w:val="22"/>
          <w:lang w:val="ru-RU"/>
        </w:rPr>
        <w:t xml:space="preserve"> Ала-Бука, ул. </w:t>
      </w:r>
      <w:r w:rsidRPr="00523BB0">
        <w:rPr>
          <w:b/>
          <w:sz w:val="22"/>
          <w:lang w:val="ru-RU"/>
        </w:rPr>
        <w:t xml:space="preserve">М. </w:t>
      </w:r>
      <w:proofErr w:type="spellStart"/>
      <w:r w:rsidRPr="00523BB0">
        <w:rPr>
          <w:b/>
          <w:sz w:val="22"/>
          <w:lang w:val="ru-RU"/>
        </w:rPr>
        <w:t>Мамырбекова</w:t>
      </w:r>
      <w:proofErr w:type="spellEnd"/>
      <w:r w:rsidRPr="00523BB0">
        <w:rPr>
          <w:b/>
          <w:sz w:val="22"/>
          <w:lang w:val="ru-RU"/>
        </w:rPr>
        <w:t xml:space="preserve"> №52</w:t>
      </w:r>
      <w:r w:rsidRPr="00523BB0">
        <w:rPr>
          <w:b/>
          <w:bCs/>
          <w:sz w:val="22"/>
          <w:lang w:val="ru-RU"/>
        </w:rPr>
        <w:t>.</w:t>
      </w:r>
    </w:p>
    <w:p w:rsidR="00523BB0" w:rsidRPr="00523BB0" w:rsidRDefault="00523BB0" w:rsidP="00523BB0">
      <w:pPr>
        <w:spacing w:after="60"/>
        <w:ind w:left="227"/>
        <w:rPr>
          <w:b/>
          <w:sz w:val="22"/>
          <w:lang w:val="ru-RU"/>
        </w:rPr>
      </w:pPr>
      <w:r w:rsidRPr="00523BB0">
        <w:rPr>
          <w:b/>
          <w:sz w:val="22"/>
          <w:lang w:val="ru-RU"/>
        </w:rPr>
        <w:t>Тел:03741 50013</w:t>
      </w:r>
    </w:p>
    <w:p w:rsidR="00523BB0" w:rsidRPr="00523BB0" w:rsidRDefault="00523BB0" w:rsidP="00523BB0">
      <w:pPr>
        <w:spacing w:after="60"/>
        <w:ind w:left="227"/>
        <w:rPr>
          <w:b/>
          <w:sz w:val="22"/>
          <w:lang w:val="ru-RU"/>
        </w:rPr>
      </w:pPr>
      <w:r w:rsidRPr="00523BB0">
        <w:rPr>
          <w:b/>
          <w:sz w:val="22"/>
          <w:lang w:val="ru-RU"/>
        </w:rPr>
        <w:t>0770 558 830</w:t>
      </w:r>
    </w:p>
    <w:p w:rsidR="00523BB0" w:rsidRDefault="00523BB0" w:rsidP="00523BB0">
      <w:pPr>
        <w:spacing w:after="60"/>
        <w:ind w:left="227"/>
        <w:rPr>
          <w:b/>
          <w:sz w:val="22"/>
          <w:lang w:val="ru-RU"/>
        </w:rPr>
      </w:pPr>
      <w:r w:rsidRPr="00523BB0">
        <w:rPr>
          <w:b/>
          <w:sz w:val="22"/>
          <w:lang w:val="ru-RU"/>
        </w:rPr>
        <w:t>ПН-ПТ 8:30 – 17:30</w:t>
      </w:r>
    </w:p>
    <w:p w:rsidR="003461C0" w:rsidRDefault="003461C0" w:rsidP="00523BB0">
      <w:pPr>
        <w:spacing w:after="60"/>
        <w:ind w:left="227"/>
        <w:rPr>
          <w:b/>
          <w:sz w:val="22"/>
          <w:lang w:val="ru-RU"/>
        </w:rPr>
      </w:pPr>
    </w:p>
    <w:p w:rsidR="003461C0" w:rsidRPr="003461C0" w:rsidRDefault="003461C0" w:rsidP="003461C0">
      <w:pPr>
        <w:pStyle w:val="ae"/>
        <w:numPr>
          <w:ilvl w:val="0"/>
          <w:numId w:val="10"/>
        </w:numPr>
        <w:spacing w:after="60"/>
        <w:ind w:left="284" w:firstLine="20"/>
        <w:rPr>
          <w:lang w:val="ru-RU"/>
        </w:rPr>
      </w:pPr>
      <w:proofErr w:type="spellStart"/>
      <w:r w:rsidRPr="003461C0">
        <w:rPr>
          <w:b/>
          <w:lang w:val="ru-RU"/>
        </w:rPr>
        <w:t>Ынтымак</w:t>
      </w:r>
      <w:proofErr w:type="spellEnd"/>
      <w:r w:rsidRPr="003461C0">
        <w:rPr>
          <w:b/>
          <w:lang w:val="ru-RU"/>
        </w:rPr>
        <w:t xml:space="preserve"> </w:t>
      </w:r>
      <w:proofErr w:type="spellStart"/>
      <w:r w:rsidRPr="003461C0">
        <w:rPr>
          <w:b/>
          <w:lang w:val="ru-RU"/>
        </w:rPr>
        <w:t>айыл</w:t>
      </w:r>
      <w:proofErr w:type="spellEnd"/>
      <w:r w:rsidRPr="003461C0">
        <w:rPr>
          <w:b/>
          <w:lang w:val="ru-RU"/>
        </w:rPr>
        <w:t xml:space="preserve"> </w:t>
      </w:r>
      <w:proofErr w:type="spellStart"/>
      <w:r w:rsidRPr="003461C0">
        <w:rPr>
          <w:b/>
          <w:lang w:val="ru-RU"/>
        </w:rPr>
        <w:t>өкмөтү</w:t>
      </w:r>
      <w:proofErr w:type="spellEnd"/>
    </w:p>
    <w:p w:rsidR="003461C0" w:rsidRPr="003461C0" w:rsidRDefault="003461C0" w:rsidP="003461C0">
      <w:pPr>
        <w:spacing w:after="60"/>
        <w:ind w:left="227"/>
        <w:rPr>
          <w:b/>
          <w:bCs/>
          <w:sz w:val="22"/>
          <w:lang w:val="ru-RU"/>
        </w:rPr>
      </w:pPr>
      <w:r w:rsidRPr="00523BB0">
        <w:rPr>
          <w:b/>
          <w:bCs/>
          <w:sz w:val="22"/>
          <w:lang w:val="ru-RU"/>
        </w:rPr>
        <w:t>Ала-</w:t>
      </w:r>
      <w:proofErr w:type="spellStart"/>
      <w:r w:rsidRPr="00523BB0">
        <w:rPr>
          <w:b/>
          <w:bCs/>
          <w:sz w:val="22"/>
          <w:lang w:val="ru-RU"/>
        </w:rPr>
        <w:t>Букинский</w:t>
      </w:r>
      <w:proofErr w:type="spellEnd"/>
      <w:r w:rsidRPr="00523BB0">
        <w:rPr>
          <w:b/>
          <w:bCs/>
          <w:sz w:val="22"/>
          <w:lang w:val="ru-RU"/>
        </w:rPr>
        <w:t xml:space="preserve"> </w:t>
      </w:r>
      <w:proofErr w:type="spellStart"/>
      <w:r w:rsidRPr="00523BB0">
        <w:rPr>
          <w:b/>
          <w:bCs/>
          <w:sz w:val="22"/>
          <w:lang w:val="ru-RU"/>
        </w:rPr>
        <w:t>рай</w:t>
      </w:r>
      <w:proofErr w:type="gramStart"/>
      <w:r w:rsidRPr="00523BB0">
        <w:rPr>
          <w:b/>
          <w:bCs/>
          <w:sz w:val="22"/>
          <w:lang w:val="ru-RU"/>
        </w:rPr>
        <w:t>.,с</w:t>
      </w:r>
      <w:proofErr w:type="spellEnd"/>
      <w:r w:rsidRPr="00523BB0">
        <w:rPr>
          <w:b/>
          <w:bCs/>
          <w:sz w:val="22"/>
          <w:lang w:val="ru-RU"/>
        </w:rPr>
        <w:t>.</w:t>
      </w:r>
      <w:proofErr w:type="gramEnd"/>
      <w:r w:rsidRPr="00523BB0">
        <w:rPr>
          <w:b/>
          <w:bCs/>
          <w:sz w:val="22"/>
          <w:lang w:val="ru-RU"/>
        </w:rPr>
        <w:t xml:space="preserve"> </w:t>
      </w:r>
      <w:proofErr w:type="spellStart"/>
      <w:r>
        <w:rPr>
          <w:b/>
          <w:bCs/>
          <w:sz w:val="22"/>
          <w:lang w:val="ru-RU"/>
        </w:rPr>
        <w:t>Тенги</w:t>
      </w:r>
      <w:proofErr w:type="spellEnd"/>
      <w:r w:rsidRPr="00523BB0">
        <w:rPr>
          <w:b/>
          <w:bCs/>
          <w:sz w:val="22"/>
          <w:lang w:val="ru-RU"/>
        </w:rPr>
        <w:t xml:space="preserve">, ул. </w:t>
      </w:r>
      <w:proofErr w:type="spellStart"/>
      <w:r w:rsidRPr="003461C0">
        <w:rPr>
          <w:b/>
          <w:bCs/>
          <w:sz w:val="22"/>
          <w:lang w:val="ru-RU"/>
        </w:rPr>
        <w:t>С.Алымкулов</w:t>
      </w:r>
      <w:proofErr w:type="spellEnd"/>
      <w:r w:rsidRPr="003461C0">
        <w:rPr>
          <w:b/>
          <w:bCs/>
          <w:sz w:val="22"/>
          <w:lang w:val="ru-RU"/>
        </w:rPr>
        <w:t xml:space="preserve"> №36</w:t>
      </w:r>
    </w:p>
    <w:p w:rsidR="003461C0" w:rsidRPr="00523BB0" w:rsidRDefault="003461C0" w:rsidP="003461C0">
      <w:pPr>
        <w:spacing w:after="60"/>
        <w:ind w:left="227"/>
        <w:rPr>
          <w:rFonts w:hint="eastAsia"/>
          <w:b/>
          <w:bCs/>
          <w:sz w:val="22"/>
          <w:lang w:val="ru-RU"/>
        </w:rPr>
      </w:pPr>
      <w:r w:rsidRPr="003461C0">
        <w:rPr>
          <w:b/>
          <w:bCs/>
          <w:sz w:val="22"/>
          <w:lang w:val="ru-RU"/>
        </w:rPr>
        <w:t>Тел.0555111584</w:t>
      </w:r>
    </w:p>
    <w:p w:rsidR="003461C0" w:rsidRDefault="003461C0" w:rsidP="003461C0">
      <w:pPr>
        <w:spacing w:after="60"/>
        <w:ind w:left="227"/>
        <w:rPr>
          <w:b/>
          <w:sz w:val="22"/>
          <w:lang w:val="ru-RU"/>
        </w:rPr>
      </w:pPr>
      <w:bookmarkStart w:id="1" w:name="_Hlk242544863"/>
      <w:r w:rsidRPr="00523BB0">
        <w:rPr>
          <w:b/>
          <w:sz w:val="22"/>
          <w:lang w:val="ru-RU"/>
        </w:rPr>
        <w:t>ПН-ПТ 8:30 – 17:30</w:t>
      </w:r>
    </w:p>
    <w:bookmarkEnd w:id="1"/>
    <w:p w:rsidR="003461C0" w:rsidRPr="00523BB0" w:rsidRDefault="003461C0" w:rsidP="00523BB0">
      <w:pPr>
        <w:spacing w:after="60"/>
        <w:ind w:left="227"/>
        <w:rPr>
          <w:b/>
          <w:sz w:val="22"/>
          <w:lang w:val="ru-RU"/>
        </w:rPr>
      </w:pPr>
    </w:p>
    <w:bookmarkEnd w:id="0"/>
    <w:p w:rsidR="00523BB0" w:rsidRDefault="00523BB0" w:rsidP="00523BB0">
      <w:pPr>
        <w:spacing w:after="60"/>
        <w:ind w:left="227"/>
        <w:rPr>
          <w:b/>
          <w:lang w:val="ru-RU"/>
        </w:rPr>
      </w:pPr>
    </w:p>
    <w:p w:rsidR="00A924EF" w:rsidRPr="00BB42EF" w:rsidRDefault="00586AEF" w:rsidP="00523BB0">
      <w:pPr>
        <w:spacing w:after="60"/>
        <w:ind w:left="227"/>
        <w:rPr>
          <w:lang w:val="ru-RU"/>
        </w:rPr>
      </w:pPr>
      <w:r w:rsidRPr="00BB42EF">
        <w:rPr>
          <w:b/>
          <w:lang w:val="ru-RU"/>
        </w:rPr>
        <w:t xml:space="preserve">•  Ала-Бука </w:t>
      </w:r>
      <w:proofErr w:type="spellStart"/>
      <w:r w:rsidRPr="00BB42EF">
        <w:rPr>
          <w:b/>
          <w:lang w:val="ru-RU"/>
        </w:rPr>
        <w:t>райондук</w:t>
      </w:r>
      <w:proofErr w:type="spellEnd"/>
      <w:r w:rsidRPr="00BB42EF">
        <w:rPr>
          <w:b/>
          <w:lang w:val="ru-RU"/>
        </w:rPr>
        <w:t xml:space="preserve"> </w:t>
      </w:r>
      <w:proofErr w:type="spellStart"/>
      <w:r w:rsidRPr="00BB42EF">
        <w:rPr>
          <w:b/>
          <w:lang w:val="ru-RU"/>
        </w:rPr>
        <w:t>жалпы</w:t>
      </w:r>
      <w:proofErr w:type="spellEnd"/>
      <w:r w:rsidRPr="00BB42EF">
        <w:rPr>
          <w:b/>
          <w:lang w:val="ru-RU"/>
        </w:rPr>
        <w:t xml:space="preserve"> </w:t>
      </w:r>
      <w:proofErr w:type="spellStart"/>
      <w:r w:rsidRPr="00BB42EF">
        <w:rPr>
          <w:b/>
          <w:lang w:val="ru-RU"/>
        </w:rPr>
        <w:t>дарыгердик</w:t>
      </w:r>
      <w:proofErr w:type="spellEnd"/>
      <w:r w:rsidRPr="00BB42EF">
        <w:rPr>
          <w:b/>
          <w:lang w:val="ru-RU"/>
        </w:rPr>
        <w:t xml:space="preserve"> практика </w:t>
      </w:r>
      <w:proofErr w:type="spellStart"/>
      <w:r w:rsidRPr="00BB42EF">
        <w:rPr>
          <w:b/>
          <w:lang w:val="ru-RU"/>
        </w:rPr>
        <w:t>борбору</w:t>
      </w:r>
      <w:proofErr w:type="spellEnd"/>
    </w:p>
    <w:p w:rsidR="00A924EF" w:rsidRDefault="00586AEF">
      <w:pPr>
        <w:spacing w:after="100"/>
        <w:ind w:left="567"/>
        <w:rPr>
          <w:b/>
          <w:color w:val="B01C1C"/>
          <w:sz w:val="22"/>
          <w:lang w:val="ru-RU"/>
        </w:rPr>
      </w:pPr>
      <w:r w:rsidRPr="00BB42EF">
        <w:rPr>
          <w:color w:val="1E7B34"/>
          <w:sz w:val="22"/>
          <w:lang w:val="ru-RU"/>
        </w:rPr>
        <w:t xml:space="preserve">Есть: адрес.   </w:t>
      </w:r>
      <w:r w:rsidRPr="00BB42EF">
        <w:rPr>
          <w:b/>
          <w:color w:val="B01C1C"/>
          <w:sz w:val="22"/>
          <w:lang w:val="ru-RU"/>
        </w:rPr>
        <w:t>Принести: телефон, часы работы</w:t>
      </w:r>
      <w:r w:rsidR="003461C0">
        <w:rPr>
          <w:b/>
          <w:color w:val="B01C1C"/>
          <w:sz w:val="22"/>
          <w:lang w:val="ru-RU"/>
        </w:rPr>
        <w:t>:</w:t>
      </w:r>
    </w:p>
    <w:p w:rsidR="003461C0" w:rsidRDefault="00920F9A">
      <w:pPr>
        <w:spacing w:after="100"/>
        <w:ind w:left="567"/>
        <w:rPr>
          <w:rFonts w:cs="Times New Roman"/>
          <w:color w:val="000000"/>
          <w:szCs w:val="24"/>
        </w:rPr>
      </w:pPr>
      <w:bookmarkStart w:id="2" w:name="_Hlk242547081"/>
      <w:r>
        <w:rPr>
          <w:lang w:val="ru-RU"/>
        </w:rPr>
        <w:t xml:space="preserve">Тел: 03741 </w:t>
      </w:r>
      <w:r w:rsidRPr="00A3379F">
        <w:rPr>
          <w:rFonts w:cs="Times New Roman"/>
          <w:color w:val="000000"/>
          <w:szCs w:val="24"/>
          <w:lang w:val="ky-KG"/>
        </w:rPr>
        <w:t>5-00-60</w:t>
      </w:r>
      <w:r>
        <w:rPr>
          <w:rFonts w:cs="Times New Roman"/>
          <w:color w:val="000000"/>
          <w:szCs w:val="24"/>
          <w:lang w:val="ky-KG"/>
        </w:rPr>
        <w:t>, +996</w:t>
      </w:r>
      <w:r w:rsidRPr="00920F9A">
        <w:rPr>
          <w:rFonts w:cs="Times New Roman"/>
          <w:color w:val="000000"/>
          <w:szCs w:val="24"/>
        </w:rPr>
        <w:t>776904158</w:t>
      </w:r>
    </w:p>
    <w:p w:rsidR="00920F9A" w:rsidRDefault="00920F9A">
      <w:pPr>
        <w:spacing w:after="100"/>
        <w:ind w:left="567"/>
        <w:rPr>
          <w:rFonts w:cs="Times New Roman"/>
          <w:color w:val="000000"/>
          <w:szCs w:val="24"/>
        </w:rPr>
      </w:pPr>
      <w:r w:rsidRPr="00523BB0">
        <w:rPr>
          <w:b/>
          <w:sz w:val="22"/>
          <w:lang w:val="ru-RU"/>
        </w:rPr>
        <w:t>ПН-</w:t>
      </w:r>
      <w:r>
        <w:rPr>
          <w:b/>
          <w:sz w:val="22"/>
          <w:lang w:val="ru-RU"/>
        </w:rPr>
        <w:t>СБ</w:t>
      </w:r>
      <w:r w:rsidRPr="00523BB0">
        <w:rPr>
          <w:b/>
          <w:sz w:val="22"/>
          <w:lang w:val="ru-RU"/>
        </w:rPr>
        <w:t xml:space="preserve"> 8:30 – 17:30</w:t>
      </w:r>
    </w:p>
    <w:bookmarkEnd w:id="2"/>
    <w:p w:rsidR="00920F9A" w:rsidRPr="00BB42EF" w:rsidRDefault="00920F9A">
      <w:pPr>
        <w:spacing w:after="100"/>
        <w:ind w:left="567"/>
        <w:rPr>
          <w:lang w:val="ru-RU"/>
        </w:rPr>
      </w:pPr>
    </w:p>
    <w:p w:rsidR="00A924EF" w:rsidRPr="00BB42EF" w:rsidRDefault="00586AEF">
      <w:pPr>
        <w:spacing w:after="60"/>
        <w:ind w:left="227"/>
        <w:rPr>
          <w:lang w:val="ru-RU"/>
        </w:rPr>
      </w:pPr>
      <w:r w:rsidRPr="00BB42EF">
        <w:rPr>
          <w:b/>
          <w:lang w:val="ru-RU"/>
        </w:rPr>
        <w:t xml:space="preserve">•  Ала-Бука </w:t>
      </w:r>
      <w:proofErr w:type="spellStart"/>
      <w:r w:rsidRPr="00BB42EF">
        <w:rPr>
          <w:b/>
          <w:lang w:val="ru-RU"/>
        </w:rPr>
        <w:t>райондук</w:t>
      </w:r>
      <w:proofErr w:type="spellEnd"/>
      <w:r w:rsidRPr="00BB42EF">
        <w:rPr>
          <w:b/>
          <w:lang w:val="ru-RU"/>
        </w:rPr>
        <w:t xml:space="preserve"> </w:t>
      </w:r>
      <w:proofErr w:type="spellStart"/>
      <w:r w:rsidRPr="00BB42EF">
        <w:rPr>
          <w:b/>
          <w:lang w:val="ru-RU"/>
        </w:rPr>
        <w:t>мамлекеттик</w:t>
      </w:r>
      <w:proofErr w:type="spellEnd"/>
      <w:r w:rsidRPr="00BB42EF">
        <w:rPr>
          <w:b/>
          <w:lang w:val="ru-RU"/>
        </w:rPr>
        <w:t xml:space="preserve"> </w:t>
      </w:r>
      <w:proofErr w:type="spellStart"/>
      <w:r w:rsidRPr="00BB42EF">
        <w:rPr>
          <w:b/>
          <w:lang w:val="ru-RU"/>
        </w:rPr>
        <w:t>администрациясы</w:t>
      </w:r>
      <w:proofErr w:type="spellEnd"/>
    </w:p>
    <w:p w:rsidR="00A924EF" w:rsidRDefault="00586AEF">
      <w:pPr>
        <w:spacing w:after="100"/>
        <w:ind w:left="567"/>
        <w:rPr>
          <w:color w:val="1E7B34"/>
          <w:sz w:val="22"/>
          <w:lang w:val="ru-RU"/>
        </w:rPr>
      </w:pPr>
      <w:r w:rsidRPr="00BB42EF">
        <w:rPr>
          <w:color w:val="1E7B34"/>
          <w:sz w:val="22"/>
          <w:lang w:val="ru-RU"/>
        </w:rPr>
        <w:t>Есть: телефон, адрес, часы работы.   Всё есть.</w:t>
      </w:r>
    </w:p>
    <w:p w:rsidR="00920F9A" w:rsidRPr="00BB42EF" w:rsidRDefault="00920F9A">
      <w:pPr>
        <w:spacing w:after="100"/>
        <w:ind w:left="567"/>
        <w:rPr>
          <w:lang w:val="ru-RU"/>
        </w:rPr>
      </w:pPr>
    </w:p>
    <w:p w:rsidR="00A924EF" w:rsidRPr="00BB42EF" w:rsidRDefault="00586AEF">
      <w:pPr>
        <w:spacing w:after="60"/>
        <w:ind w:left="227"/>
        <w:rPr>
          <w:lang w:val="ru-RU"/>
        </w:rPr>
      </w:pPr>
      <w:r w:rsidRPr="00BB42EF">
        <w:rPr>
          <w:b/>
          <w:lang w:val="ru-RU"/>
        </w:rPr>
        <w:t xml:space="preserve">•  Ала-Бука </w:t>
      </w:r>
      <w:proofErr w:type="spellStart"/>
      <w:r w:rsidRPr="00BB42EF">
        <w:rPr>
          <w:b/>
          <w:lang w:val="ru-RU"/>
        </w:rPr>
        <w:t>районунун</w:t>
      </w:r>
      <w:proofErr w:type="spellEnd"/>
      <w:r w:rsidRPr="00BB42EF">
        <w:rPr>
          <w:b/>
          <w:lang w:val="ru-RU"/>
        </w:rPr>
        <w:t xml:space="preserve"> </w:t>
      </w:r>
      <w:proofErr w:type="spellStart"/>
      <w:r w:rsidRPr="00BB42EF">
        <w:rPr>
          <w:b/>
          <w:lang w:val="ru-RU"/>
        </w:rPr>
        <w:t>Ынтымак</w:t>
      </w:r>
      <w:proofErr w:type="spellEnd"/>
      <w:r w:rsidRPr="00BB42EF">
        <w:rPr>
          <w:b/>
          <w:lang w:val="ru-RU"/>
        </w:rPr>
        <w:t xml:space="preserve"> </w:t>
      </w:r>
      <w:proofErr w:type="spellStart"/>
      <w:r w:rsidRPr="00BB42EF">
        <w:rPr>
          <w:b/>
          <w:lang w:val="ru-RU"/>
        </w:rPr>
        <w:t>айыл</w:t>
      </w:r>
      <w:proofErr w:type="spellEnd"/>
      <w:r w:rsidRPr="00BB42EF">
        <w:rPr>
          <w:b/>
          <w:lang w:val="ru-RU"/>
        </w:rPr>
        <w:t xml:space="preserve"> </w:t>
      </w:r>
      <w:proofErr w:type="spellStart"/>
      <w:r w:rsidRPr="00BB42EF">
        <w:rPr>
          <w:b/>
          <w:lang w:val="ru-RU"/>
        </w:rPr>
        <w:t>аймагынын</w:t>
      </w:r>
      <w:proofErr w:type="spellEnd"/>
      <w:r w:rsidRPr="00BB42EF">
        <w:rPr>
          <w:b/>
          <w:lang w:val="ru-RU"/>
        </w:rPr>
        <w:t xml:space="preserve"> </w:t>
      </w:r>
      <w:proofErr w:type="spellStart"/>
      <w:r w:rsidRPr="00BB42EF">
        <w:rPr>
          <w:b/>
          <w:lang w:val="ru-RU"/>
        </w:rPr>
        <w:t>айыл</w:t>
      </w:r>
      <w:proofErr w:type="spellEnd"/>
      <w:r w:rsidRPr="00BB42EF">
        <w:rPr>
          <w:b/>
          <w:lang w:val="ru-RU"/>
        </w:rPr>
        <w:t xml:space="preserve"> </w:t>
      </w:r>
      <w:proofErr w:type="spellStart"/>
      <w:r w:rsidRPr="00BB42EF">
        <w:rPr>
          <w:b/>
          <w:lang w:val="ru-RU"/>
        </w:rPr>
        <w:t>өкмөтү</w:t>
      </w:r>
      <w:proofErr w:type="spellEnd"/>
    </w:p>
    <w:p w:rsidR="00A924EF" w:rsidRDefault="00586AEF">
      <w:pPr>
        <w:spacing w:after="100"/>
        <w:ind w:left="567"/>
        <w:rPr>
          <w:b/>
          <w:color w:val="B01C1C"/>
          <w:sz w:val="22"/>
          <w:lang w:val="ru-RU"/>
        </w:rPr>
      </w:pPr>
      <w:r w:rsidRPr="00BB42EF">
        <w:rPr>
          <w:color w:val="1E7B34"/>
          <w:sz w:val="22"/>
          <w:lang w:val="ru-RU"/>
        </w:rPr>
        <w:t xml:space="preserve">Есть: телефон, адрес.   </w:t>
      </w:r>
      <w:r w:rsidRPr="00BB42EF">
        <w:rPr>
          <w:b/>
          <w:color w:val="B01C1C"/>
          <w:sz w:val="22"/>
          <w:lang w:val="ru-RU"/>
        </w:rPr>
        <w:t>Принести: часы работы.</w:t>
      </w:r>
      <w:r w:rsidR="006E5DA6">
        <w:rPr>
          <w:b/>
          <w:color w:val="B01C1C"/>
          <w:sz w:val="22"/>
          <w:lang w:val="ru-RU"/>
        </w:rPr>
        <w:t xml:space="preserve"> </w:t>
      </w:r>
    </w:p>
    <w:p w:rsidR="00920F9A" w:rsidRPr="00523BB0" w:rsidRDefault="00920F9A" w:rsidP="00920F9A">
      <w:pPr>
        <w:spacing w:after="100"/>
        <w:ind w:left="284"/>
        <w:rPr>
          <w:b/>
          <w:sz w:val="22"/>
          <w:lang w:val="ru-RU"/>
        </w:rPr>
      </w:pPr>
      <w:r w:rsidRPr="00523BB0">
        <w:rPr>
          <w:b/>
          <w:sz w:val="22"/>
          <w:lang w:val="ru-RU"/>
        </w:rPr>
        <w:t>ПН-ПТ 8:30 – 17:30</w:t>
      </w:r>
    </w:p>
    <w:p w:rsidR="00920F9A" w:rsidRDefault="00920F9A">
      <w:pPr>
        <w:spacing w:after="100"/>
        <w:ind w:left="567"/>
        <w:rPr>
          <w:lang w:val="ru-RU"/>
        </w:rPr>
      </w:pPr>
    </w:p>
    <w:p w:rsidR="00920F9A" w:rsidRPr="00BB42EF" w:rsidRDefault="00920F9A">
      <w:pPr>
        <w:spacing w:after="100"/>
        <w:ind w:left="567"/>
        <w:rPr>
          <w:lang w:val="ru-RU"/>
        </w:rPr>
      </w:pPr>
    </w:p>
    <w:p w:rsidR="00A924EF" w:rsidRPr="00BB42EF" w:rsidRDefault="00586AEF">
      <w:pPr>
        <w:spacing w:after="60"/>
        <w:ind w:left="227"/>
        <w:rPr>
          <w:lang w:val="ru-RU"/>
        </w:rPr>
      </w:pPr>
      <w:r w:rsidRPr="00BB42EF">
        <w:rPr>
          <w:b/>
          <w:lang w:val="ru-RU"/>
        </w:rPr>
        <w:lastRenderedPageBreak/>
        <w:t>•  Ала-Бу</w:t>
      </w:r>
      <w:r w:rsidRPr="00BB42EF">
        <w:rPr>
          <w:b/>
          <w:lang w:val="ru-RU"/>
        </w:rPr>
        <w:t xml:space="preserve">ка сектору — транспорт </w:t>
      </w:r>
      <w:proofErr w:type="spellStart"/>
      <w:r w:rsidRPr="00BB42EF">
        <w:rPr>
          <w:b/>
          <w:lang w:val="ru-RU"/>
        </w:rPr>
        <w:t>каттоо</w:t>
      </w:r>
      <w:proofErr w:type="spellEnd"/>
      <w:r w:rsidRPr="00BB42EF">
        <w:rPr>
          <w:b/>
          <w:lang w:val="ru-RU"/>
        </w:rPr>
        <w:t xml:space="preserve"> </w:t>
      </w:r>
      <w:proofErr w:type="spellStart"/>
      <w:r w:rsidRPr="00BB42EF">
        <w:rPr>
          <w:b/>
          <w:lang w:val="ru-RU"/>
        </w:rPr>
        <w:t>борбору</w:t>
      </w:r>
      <w:proofErr w:type="spellEnd"/>
    </w:p>
    <w:p w:rsidR="00A924EF" w:rsidRDefault="00586AEF">
      <w:pPr>
        <w:spacing w:after="100"/>
        <w:ind w:left="567"/>
        <w:rPr>
          <w:b/>
          <w:color w:val="B01C1C"/>
          <w:sz w:val="22"/>
          <w:lang w:val="ru-RU"/>
        </w:rPr>
      </w:pPr>
      <w:r w:rsidRPr="00BB42EF">
        <w:rPr>
          <w:color w:val="1E7B34"/>
          <w:sz w:val="22"/>
          <w:lang w:val="ru-RU"/>
        </w:rPr>
        <w:t xml:space="preserve">Есть: адрес, часы работы.   </w:t>
      </w:r>
      <w:r w:rsidRPr="00BB42EF">
        <w:rPr>
          <w:b/>
          <w:color w:val="B01C1C"/>
          <w:sz w:val="22"/>
          <w:lang w:val="ru-RU"/>
        </w:rPr>
        <w:t>Принести: телефон.</w:t>
      </w:r>
      <w:r w:rsidR="006E5DA6">
        <w:rPr>
          <w:b/>
          <w:color w:val="B01C1C"/>
          <w:sz w:val="22"/>
          <w:lang w:val="ru-RU"/>
        </w:rPr>
        <w:t xml:space="preserve"> </w:t>
      </w:r>
      <w:r w:rsidR="00920F9A">
        <w:rPr>
          <w:b/>
          <w:color w:val="B01C1C"/>
          <w:sz w:val="22"/>
          <w:lang w:val="ru-RU"/>
        </w:rPr>
        <w:t>–</w:t>
      </w:r>
      <w:r w:rsidR="006E5DA6">
        <w:rPr>
          <w:b/>
          <w:color w:val="B01C1C"/>
          <w:sz w:val="22"/>
          <w:lang w:val="ru-RU"/>
        </w:rPr>
        <w:t xml:space="preserve"> </w:t>
      </w:r>
    </w:p>
    <w:p w:rsidR="00920F9A" w:rsidRPr="00BB42EF" w:rsidRDefault="00920F9A">
      <w:pPr>
        <w:spacing w:after="100"/>
        <w:ind w:left="567"/>
        <w:rPr>
          <w:lang w:val="ru-RU"/>
        </w:rPr>
      </w:pPr>
      <w:r>
        <w:rPr>
          <w:color w:val="1E7B34"/>
          <w:sz w:val="22"/>
          <w:lang w:val="ru-RU"/>
        </w:rPr>
        <w:t>Тел:</w:t>
      </w:r>
      <w:r>
        <w:rPr>
          <w:lang w:val="ru-RU"/>
        </w:rPr>
        <w:t xml:space="preserve"> +996555990086</w:t>
      </w:r>
    </w:p>
    <w:p w:rsidR="00A924EF" w:rsidRPr="00BB42EF" w:rsidRDefault="00586AEF">
      <w:pPr>
        <w:spacing w:after="60"/>
        <w:ind w:left="227"/>
        <w:rPr>
          <w:lang w:val="ru-RU"/>
        </w:rPr>
      </w:pPr>
      <w:r w:rsidRPr="00BB42EF">
        <w:rPr>
          <w:b/>
          <w:lang w:val="ru-RU"/>
        </w:rPr>
        <w:t xml:space="preserve">•  Кыргыз </w:t>
      </w:r>
      <w:proofErr w:type="spellStart"/>
      <w:r w:rsidRPr="00BB42EF">
        <w:rPr>
          <w:b/>
          <w:lang w:val="ru-RU"/>
        </w:rPr>
        <w:t>Республикасынын</w:t>
      </w:r>
      <w:proofErr w:type="spellEnd"/>
      <w:r w:rsidRPr="00BB42EF">
        <w:rPr>
          <w:b/>
          <w:lang w:val="ru-RU"/>
        </w:rPr>
        <w:t xml:space="preserve"> Финансы </w:t>
      </w:r>
      <w:proofErr w:type="spellStart"/>
      <w:r w:rsidRPr="00BB42EF">
        <w:rPr>
          <w:b/>
          <w:lang w:val="ru-RU"/>
        </w:rPr>
        <w:t>министрлигинин</w:t>
      </w:r>
      <w:proofErr w:type="spellEnd"/>
      <w:r w:rsidRPr="00BB42EF">
        <w:rPr>
          <w:b/>
          <w:lang w:val="ru-RU"/>
        </w:rPr>
        <w:t xml:space="preserve"> Ала-Бука </w:t>
      </w:r>
      <w:proofErr w:type="spellStart"/>
      <w:r w:rsidRPr="00BB42EF">
        <w:rPr>
          <w:b/>
          <w:lang w:val="ru-RU"/>
        </w:rPr>
        <w:t>райондук</w:t>
      </w:r>
      <w:proofErr w:type="spellEnd"/>
      <w:r w:rsidRPr="00BB42EF">
        <w:rPr>
          <w:b/>
          <w:lang w:val="ru-RU"/>
        </w:rPr>
        <w:t xml:space="preserve"> финансы </w:t>
      </w:r>
      <w:proofErr w:type="spellStart"/>
      <w:r w:rsidRPr="00BB42EF">
        <w:rPr>
          <w:b/>
          <w:lang w:val="ru-RU"/>
        </w:rPr>
        <w:t>башкармалыгы</w:t>
      </w:r>
      <w:proofErr w:type="spellEnd"/>
    </w:p>
    <w:p w:rsidR="00A924EF" w:rsidRDefault="00586AEF">
      <w:pPr>
        <w:spacing w:after="100"/>
        <w:ind w:left="567"/>
        <w:rPr>
          <w:b/>
          <w:color w:val="B01C1C"/>
          <w:sz w:val="22"/>
          <w:lang w:val="ru-RU"/>
        </w:rPr>
      </w:pPr>
      <w:r w:rsidRPr="00BB42EF">
        <w:rPr>
          <w:color w:val="1E7B34"/>
          <w:sz w:val="22"/>
          <w:lang w:val="ru-RU"/>
        </w:rPr>
        <w:t xml:space="preserve">Есть: адрес.   </w:t>
      </w:r>
      <w:r w:rsidRPr="00BB42EF">
        <w:rPr>
          <w:b/>
          <w:color w:val="B01C1C"/>
          <w:sz w:val="22"/>
          <w:lang w:val="ru-RU"/>
        </w:rPr>
        <w:t>Принести: телефон, часы работы.</w:t>
      </w:r>
      <w:r w:rsidR="006E5DA6">
        <w:rPr>
          <w:b/>
          <w:color w:val="B01C1C"/>
          <w:sz w:val="22"/>
          <w:lang w:val="ru-RU"/>
        </w:rPr>
        <w:t xml:space="preserve"> </w:t>
      </w:r>
    </w:p>
    <w:p w:rsidR="00920F9A" w:rsidRPr="001A68FF" w:rsidRDefault="001A68FF">
      <w:pPr>
        <w:spacing w:after="100"/>
        <w:ind w:left="567"/>
        <w:rPr>
          <w:b/>
          <w:sz w:val="22"/>
          <w:lang w:val="ru-RU"/>
        </w:rPr>
      </w:pPr>
      <w:r w:rsidRPr="001A68FF">
        <w:rPr>
          <w:b/>
          <w:sz w:val="22"/>
          <w:lang w:val="ru-RU"/>
        </w:rPr>
        <w:t xml:space="preserve">Тел: </w:t>
      </w:r>
      <w:r w:rsidR="00920F9A" w:rsidRPr="001A68FF">
        <w:rPr>
          <w:b/>
          <w:sz w:val="22"/>
          <w:lang w:val="ru-RU"/>
        </w:rPr>
        <w:t xml:space="preserve">03741 </w:t>
      </w:r>
      <w:r w:rsidR="00920F9A" w:rsidRPr="001A68FF">
        <w:rPr>
          <w:b/>
          <w:sz w:val="22"/>
          <w:lang w:val="ky-KG"/>
        </w:rPr>
        <w:t>5-00-75</w:t>
      </w:r>
    </w:p>
    <w:p w:rsidR="00920F9A" w:rsidRPr="00920F9A" w:rsidRDefault="00920F9A" w:rsidP="00920F9A">
      <w:pPr>
        <w:spacing w:after="100"/>
        <w:ind w:left="567"/>
        <w:rPr>
          <w:b/>
          <w:lang w:val="ru-RU"/>
        </w:rPr>
      </w:pPr>
      <w:r w:rsidRPr="00920F9A">
        <w:rPr>
          <w:b/>
          <w:lang w:val="ru-RU"/>
        </w:rPr>
        <w:t xml:space="preserve">ПН-ПТ </w:t>
      </w:r>
      <w:r>
        <w:rPr>
          <w:b/>
          <w:lang w:val="ru-RU"/>
        </w:rPr>
        <w:t>9:00</w:t>
      </w:r>
      <w:r w:rsidRPr="00920F9A">
        <w:rPr>
          <w:b/>
          <w:lang w:val="ru-RU"/>
        </w:rPr>
        <w:t xml:space="preserve"> – </w:t>
      </w:r>
      <w:r>
        <w:rPr>
          <w:b/>
          <w:lang w:val="ru-RU"/>
        </w:rPr>
        <w:t>18:00</w:t>
      </w:r>
    </w:p>
    <w:p w:rsidR="00920F9A" w:rsidRPr="00BB42EF" w:rsidRDefault="00920F9A">
      <w:pPr>
        <w:spacing w:after="100"/>
        <w:ind w:left="567"/>
        <w:rPr>
          <w:lang w:val="ru-RU"/>
        </w:rPr>
      </w:pPr>
    </w:p>
    <w:p w:rsidR="00A924EF" w:rsidRPr="00BB42EF" w:rsidRDefault="00586AEF">
      <w:pPr>
        <w:spacing w:after="60"/>
        <w:ind w:left="227"/>
        <w:rPr>
          <w:lang w:val="ru-RU"/>
        </w:rPr>
      </w:pPr>
      <w:r w:rsidRPr="00BB42EF">
        <w:rPr>
          <w:b/>
          <w:lang w:val="ru-RU"/>
        </w:rPr>
        <w:t xml:space="preserve">•  МИ «1-Май </w:t>
      </w:r>
      <w:proofErr w:type="spellStart"/>
      <w:r w:rsidRPr="00BB42EF">
        <w:rPr>
          <w:b/>
          <w:lang w:val="ru-RU"/>
        </w:rPr>
        <w:t>Эмгек</w:t>
      </w:r>
      <w:proofErr w:type="spellEnd"/>
      <w:r w:rsidRPr="00BB42EF">
        <w:rPr>
          <w:b/>
          <w:lang w:val="ru-RU"/>
        </w:rPr>
        <w:t>»</w:t>
      </w:r>
    </w:p>
    <w:p w:rsidR="00A924EF" w:rsidRDefault="00586AEF">
      <w:pPr>
        <w:spacing w:after="100"/>
        <w:ind w:left="567"/>
        <w:rPr>
          <w:b/>
          <w:color w:val="B01C1C"/>
          <w:sz w:val="22"/>
          <w:lang w:val="ru-RU"/>
        </w:rPr>
      </w:pPr>
      <w:r w:rsidRPr="00BB42EF">
        <w:rPr>
          <w:b/>
          <w:color w:val="B01C1C"/>
          <w:sz w:val="22"/>
          <w:lang w:val="ru-RU"/>
        </w:rPr>
        <w:t>Принести: телефо</w:t>
      </w:r>
      <w:r w:rsidRPr="00BB42EF">
        <w:rPr>
          <w:b/>
          <w:color w:val="B01C1C"/>
          <w:sz w:val="22"/>
          <w:lang w:val="ru-RU"/>
        </w:rPr>
        <w:t>н, адрес, часы работы.</w:t>
      </w:r>
    </w:p>
    <w:p w:rsidR="001727F0" w:rsidRPr="001727F0" w:rsidRDefault="001727F0" w:rsidP="001727F0">
      <w:pPr>
        <w:spacing w:after="100"/>
        <w:ind w:left="567"/>
        <w:rPr>
          <w:b/>
          <w:bCs/>
          <w:lang w:val="ky-KG"/>
        </w:rPr>
      </w:pPr>
      <w:r w:rsidRPr="001727F0">
        <w:rPr>
          <w:b/>
          <w:bCs/>
          <w:lang w:val="ky-KG"/>
        </w:rPr>
        <w:t xml:space="preserve">“1-Май Эмгек” МИ </w:t>
      </w:r>
    </w:p>
    <w:p w:rsidR="001727F0" w:rsidRPr="001727F0" w:rsidRDefault="001727F0" w:rsidP="001727F0">
      <w:pPr>
        <w:spacing w:after="100"/>
        <w:ind w:left="567"/>
        <w:rPr>
          <w:lang w:val="ky-KG"/>
        </w:rPr>
      </w:pPr>
      <w:r w:rsidRPr="001727F0">
        <w:rPr>
          <w:lang w:val="ky-KG"/>
        </w:rPr>
        <w:t>Касымов Алмазбек Абдыманапович</w:t>
      </w:r>
    </w:p>
    <w:p w:rsidR="001727F0" w:rsidRPr="001727F0" w:rsidRDefault="001727F0" w:rsidP="001727F0">
      <w:pPr>
        <w:spacing w:after="100"/>
        <w:ind w:left="567"/>
        <w:rPr>
          <w:lang w:val="ky-KG"/>
        </w:rPr>
      </w:pPr>
      <w:r w:rsidRPr="001727F0">
        <w:rPr>
          <w:lang w:val="ky-KG"/>
        </w:rPr>
        <w:t>Тел: +996772764606</w:t>
      </w:r>
    </w:p>
    <w:p w:rsidR="001727F0" w:rsidRPr="001727F0" w:rsidRDefault="001727F0" w:rsidP="001727F0">
      <w:pPr>
        <w:spacing w:after="100"/>
        <w:ind w:left="567"/>
        <w:rPr>
          <w:lang w:val="ky-KG"/>
        </w:rPr>
      </w:pPr>
      <w:r w:rsidRPr="001727F0">
        <w:rPr>
          <w:lang w:val="ky-KG"/>
        </w:rPr>
        <w:t xml:space="preserve">Адрес: С.Айры-Там, Ж.Нурматов 23 а </w:t>
      </w:r>
    </w:p>
    <w:p w:rsidR="001727F0" w:rsidRDefault="001727F0" w:rsidP="001727F0">
      <w:pPr>
        <w:spacing w:after="100"/>
        <w:ind w:left="567"/>
        <w:rPr>
          <w:b/>
          <w:lang w:val="ru-RU"/>
        </w:rPr>
      </w:pPr>
      <w:r w:rsidRPr="001727F0">
        <w:rPr>
          <w:b/>
          <w:lang w:val="ru-RU"/>
        </w:rPr>
        <w:t>ПН-ПТ 8:30 – 17:30</w:t>
      </w:r>
    </w:p>
    <w:p w:rsidR="001727F0" w:rsidRPr="00BB42EF" w:rsidRDefault="001727F0" w:rsidP="001727F0">
      <w:pPr>
        <w:spacing w:after="100"/>
        <w:ind w:left="567"/>
        <w:rPr>
          <w:lang w:val="ru-RU"/>
        </w:rPr>
      </w:pPr>
    </w:p>
    <w:p w:rsidR="00A924EF" w:rsidRPr="00BB42EF" w:rsidRDefault="00586AEF">
      <w:pPr>
        <w:spacing w:after="60"/>
        <w:ind w:left="227"/>
        <w:rPr>
          <w:lang w:val="ru-RU"/>
        </w:rPr>
      </w:pPr>
      <w:r w:rsidRPr="00BB42EF">
        <w:rPr>
          <w:b/>
          <w:lang w:val="ru-RU"/>
        </w:rPr>
        <w:t>•  МИ «</w:t>
      </w:r>
      <w:proofErr w:type="spellStart"/>
      <w:r w:rsidRPr="00BB42EF">
        <w:rPr>
          <w:b/>
          <w:lang w:val="ru-RU"/>
        </w:rPr>
        <w:t>Чанач-Сай</w:t>
      </w:r>
      <w:proofErr w:type="spellEnd"/>
      <w:r w:rsidRPr="00BB42EF">
        <w:rPr>
          <w:b/>
          <w:lang w:val="ru-RU"/>
        </w:rPr>
        <w:t>»</w:t>
      </w:r>
    </w:p>
    <w:p w:rsidR="00A924EF" w:rsidRDefault="00586AEF">
      <w:pPr>
        <w:spacing w:after="100"/>
        <w:ind w:left="567"/>
        <w:rPr>
          <w:b/>
          <w:color w:val="B01C1C"/>
          <w:sz w:val="22"/>
          <w:lang w:val="ru-RU"/>
        </w:rPr>
      </w:pPr>
      <w:r w:rsidRPr="00BB42EF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1727F0" w:rsidRPr="001727F0" w:rsidRDefault="001727F0" w:rsidP="001727F0">
      <w:pPr>
        <w:spacing w:after="100"/>
        <w:ind w:left="567"/>
        <w:rPr>
          <w:b/>
          <w:bCs/>
          <w:lang w:val="ky-KG"/>
        </w:rPr>
      </w:pPr>
      <w:r w:rsidRPr="001727F0">
        <w:rPr>
          <w:b/>
          <w:bCs/>
          <w:lang w:val="ky-KG"/>
        </w:rPr>
        <w:t xml:space="preserve">Ала-Бука “Чанач-Сай” МП, </w:t>
      </w:r>
    </w:p>
    <w:p w:rsidR="001727F0" w:rsidRPr="001727F0" w:rsidRDefault="001727F0" w:rsidP="001727F0">
      <w:pPr>
        <w:spacing w:after="100"/>
        <w:ind w:left="567"/>
        <w:rPr>
          <w:b/>
          <w:bCs/>
          <w:lang w:val="ky-KG"/>
        </w:rPr>
      </w:pPr>
      <w:r w:rsidRPr="001727F0">
        <w:rPr>
          <w:b/>
          <w:bCs/>
          <w:lang w:val="ky-KG"/>
        </w:rPr>
        <w:t xml:space="preserve">Руководитель: Абдиллаев Сейдахмат, </w:t>
      </w:r>
    </w:p>
    <w:p w:rsidR="001727F0" w:rsidRPr="001727F0" w:rsidRDefault="001727F0" w:rsidP="001727F0">
      <w:pPr>
        <w:spacing w:after="100"/>
        <w:ind w:left="567"/>
        <w:rPr>
          <w:b/>
          <w:bCs/>
          <w:lang w:val="ky-KG"/>
        </w:rPr>
      </w:pPr>
      <w:r w:rsidRPr="001727F0">
        <w:rPr>
          <w:b/>
          <w:bCs/>
          <w:lang w:val="ky-KG"/>
        </w:rPr>
        <w:t>тел: +996 556 881 577</w:t>
      </w:r>
    </w:p>
    <w:p w:rsidR="001727F0" w:rsidRDefault="001727F0" w:rsidP="001727F0">
      <w:pPr>
        <w:spacing w:after="100"/>
        <w:ind w:left="567"/>
        <w:rPr>
          <w:b/>
          <w:bCs/>
          <w:lang w:val="ru-RU"/>
        </w:rPr>
      </w:pPr>
      <w:r w:rsidRPr="001727F0">
        <w:rPr>
          <w:b/>
          <w:bCs/>
          <w:lang w:val="ky-KG"/>
        </w:rPr>
        <w:t xml:space="preserve">Адрес: </w:t>
      </w:r>
      <w:proofErr w:type="spellStart"/>
      <w:r w:rsidRPr="001727F0">
        <w:rPr>
          <w:b/>
          <w:bCs/>
          <w:lang w:val="ru-RU"/>
        </w:rPr>
        <w:t>с.Ак</w:t>
      </w:r>
      <w:proofErr w:type="spellEnd"/>
      <w:r w:rsidRPr="001727F0">
        <w:rPr>
          <w:b/>
          <w:bCs/>
          <w:lang w:val="ru-RU"/>
        </w:rPr>
        <w:t xml:space="preserve">-Там, </w:t>
      </w:r>
      <w:proofErr w:type="spellStart"/>
      <w:r w:rsidRPr="001727F0">
        <w:rPr>
          <w:b/>
          <w:bCs/>
          <w:lang w:val="ru-RU"/>
        </w:rPr>
        <w:t>ул</w:t>
      </w:r>
      <w:proofErr w:type="spellEnd"/>
      <w:r w:rsidRPr="001727F0">
        <w:rPr>
          <w:b/>
          <w:bCs/>
          <w:lang w:val="ru-RU"/>
        </w:rPr>
        <w:t xml:space="preserve"> </w:t>
      </w:r>
      <w:proofErr w:type="spellStart"/>
      <w:r w:rsidRPr="001727F0">
        <w:rPr>
          <w:b/>
          <w:bCs/>
          <w:lang w:val="ru-RU"/>
        </w:rPr>
        <w:t>К.Мусабаева</w:t>
      </w:r>
      <w:proofErr w:type="spellEnd"/>
      <w:r w:rsidRPr="001727F0">
        <w:rPr>
          <w:b/>
          <w:bCs/>
          <w:lang w:val="ru-RU"/>
        </w:rPr>
        <w:t xml:space="preserve"> №45 </w:t>
      </w:r>
    </w:p>
    <w:p w:rsidR="001727F0" w:rsidRDefault="001727F0" w:rsidP="001727F0">
      <w:pPr>
        <w:spacing w:after="100"/>
        <w:ind w:left="567"/>
        <w:rPr>
          <w:b/>
          <w:lang w:val="ru-RU"/>
        </w:rPr>
      </w:pPr>
      <w:r w:rsidRPr="001727F0">
        <w:rPr>
          <w:b/>
          <w:lang w:val="ru-RU"/>
        </w:rPr>
        <w:t>ПН-ПТ 8:30 – 17:30</w:t>
      </w:r>
    </w:p>
    <w:p w:rsidR="001727F0" w:rsidRPr="00BB42EF" w:rsidRDefault="001727F0" w:rsidP="001727F0">
      <w:pPr>
        <w:spacing w:after="100"/>
        <w:ind w:left="567"/>
        <w:rPr>
          <w:lang w:val="ru-RU"/>
        </w:rPr>
      </w:pPr>
    </w:p>
    <w:p w:rsidR="00A924EF" w:rsidRPr="00BB42EF" w:rsidRDefault="00586AEF">
      <w:pPr>
        <w:spacing w:after="60"/>
        <w:ind w:left="227"/>
        <w:rPr>
          <w:lang w:val="ru-RU"/>
        </w:rPr>
      </w:pPr>
      <w:r w:rsidRPr="00BB42EF">
        <w:rPr>
          <w:b/>
          <w:lang w:val="ru-RU"/>
        </w:rPr>
        <w:t>•  МИ «</w:t>
      </w:r>
      <w:proofErr w:type="spellStart"/>
      <w:r w:rsidRPr="00BB42EF">
        <w:rPr>
          <w:b/>
          <w:lang w:val="ru-RU"/>
        </w:rPr>
        <w:t>Ынтымак</w:t>
      </w:r>
      <w:proofErr w:type="spellEnd"/>
      <w:r w:rsidRPr="00BB42EF">
        <w:rPr>
          <w:b/>
          <w:lang w:val="ru-RU"/>
        </w:rPr>
        <w:t xml:space="preserve"> </w:t>
      </w:r>
      <w:proofErr w:type="spellStart"/>
      <w:r w:rsidRPr="00BB42EF">
        <w:rPr>
          <w:b/>
          <w:lang w:val="ru-RU"/>
        </w:rPr>
        <w:t>Тазалык</w:t>
      </w:r>
      <w:proofErr w:type="spellEnd"/>
      <w:r w:rsidRPr="00BB42EF">
        <w:rPr>
          <w:b/>
          <w:lang w:val="ru-RU"/>
        </w:rPr>
        <w:t>»</w:t>
      </w:r>
    </w:p>
    <w:p w:rsidR="00A924EF" w:rsidRDefault="00586AEF">
      <w:pPr>
        <w:spacing w:after="100"/>
        <w:ind w:left="567"/>
        <w:rPr>
          <w:b/>
          <w:color w:val="B01C1C"/>
          <w:sz w:val="22"/>
          <w:lang w:val="ru-RU"/>
        </w:rPr>
      </w:pPr>
      <w:r w:rsidRPr="00BB42EF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1727F0" w:rsidRPr="001727F0" w:rsidRDefault="001727F0" w:rsidP="001727F0">
      <w:pPr>
        <w:spacing w:after="100"/>
        <w:ind w:left="567"/>
        <w:rPr>
          <w:lang w:val="ky-KG"/>
        </w:rPr>
      </w:pPr>
      <w:r w:rsidRPr="001727F0">
        <w:rPr>
          <w:lang w:val="ky-KG"/>
        </w:rPr>
        <w:t>“Ынтымак Тазалык” МП</w:t>
      </w:r>
    </w:p>
    <w:p w:rsidR="001727F0" w:rsidRPr="001727F0" w:rsidRDefault="001727F0" w:rsidP="001727F0">
      <w:pPr>
        <w:spacing w:after="100"/>
        <w:ind w:left="567"/>
        <w:rPr>
          <w:lang w:val="ru-RU"/>
        </w:rPr>
      </w:pPr>
      <w:r w:rsidRPr="001727F0">
        <w:rPr>
          <w:lang w:val="ky-KG"/>
        </w:rPr>
        <w:t xml:space="preserve">Руководитель: Момунов </w:t>
      </w:r>
      <w:proofErr w:type="spellStart"/>
      <w:r w:rsidRPr="001727F0">
        <w:rPr>
          <w:lang w:val="ru-RU"/>
        </w:rPr>
        <w:t>Шумкарбек</w:t>
      </w:r>
      <w:proofErr w:type="spellEnd"/>
      <w:r w:rsidRPr="001727F0">
        <w:rPr>
          <w:lang w:val="ru-RU"/>
        </w:rPr>
        <w:t xml:space="preserve"> </w:t>
      </w:r>
      <w:proofErr w:type="spellStart"/>
      <w:r w:rsidRPr="001727F0">
        <w:rPr>
          <w:lang w:val="ru-RU"/>
        </w:rPr>
        <w:t>Алыевич</w:t>
      </w:r>
      <w:proofErr w:type="spellEnd"/>
    </w:p>
    <w:p w:rsidR="001727F0" w:rsidRPr="001727F0" w:rsidRDefault="001727F0" w:rsidP="001727F0">
      <w:pPr>
        <w:spacing w:after="100"/>
        <w:ind w:left="567"/>
        <w:rPr>
          <w:lang w:val="ru-RU"/>
        </w:rPr>
      </w:pPr>
      <w:r w:rsidRPr="001727F0">
        <w:rPr>
          <w:lang w:val="ru-RU"/>
        </w:rPr>
        <w:t>Тел.: 0554778818</w:t>
      </w:r>
    </w:p>
    <w:p w:rsidR="001727F0" w:rsidRPr="001727F0" w:rsidRDefault="001727F0" w:rsidP="001727F0">
      <w:pPr>
        <w:spacing w:after="100"/>
        <w:ind w:left="567"/>
        <w:rPr>
          <w:lang w:val="ru-RU"/>
        </w:rPr>
      </w:pPr>
      <w:r w:rsidRPr="001727F0">
        <w:rPr>
          <w:lang w:val="ru-RU"/>
        </w:rPr>
        <w:t xml:space="preserve">Адрес </w:t>
      </w:r>
      <w:proofErr w:type="spellStart"/>
      <w:r w:rsidRPr="001727F0">
        <w:rPr>
          <w:lang w:val="ru-RU"/>
        </w:rPr>
        <w:t>С.Тенги</w:t>
      </w:r>
      <w:proofErr w:type="spellEnd"/>
      <w:r w:rsidRPr="001727F0">
        <w:rPr>
          <w:lang w:val="ru-RU"/>
        </w:rPr>
        <w:t xml:space="preserve"> </w:t>
      </w:r>
      <w:proofErr w:type="spellStart"/>
      <w:r w:rsidRPr="001727F0">
        <w:rPr>
          <w:lang w:val="ru-RU"/>
        </w:rPr>
        <w:t>С.Алымкулов</w:t>
      </w:r>
      <w:proofErr w:type="spellEnd"/>
      <w:r w:rsidRPr="001727F0">
        <w:rPr>
          <w:lang w:val="ru-RU"/>
        </w:rPr>
        <w:t xml:space="preserve"> 36</w:t>
      </w:r>
    </w:p>
    <w:p w:rsidR="001727F0" w:rsidRDefault="001727F0" w:rsidP="001727F0">
      <w:pPr>
        <w:spacing w:after="100"/>
        <w:ind w:left="567"/>
        <w:rPr>
          <w:b/>
          <w:lang w:val="ru-RU"/>
        </w:rPr>
      </w:pPr>
      <w:r w:rsidRPr="001727F0">
        <w:rPr>
          <w:b/>
          <w:lang w:val="ru-RU"/>
        </w:rPr>
        <w:t>ПН-ПТ 8:30 – 17:30</w:t>
      </w:r>
    </w:p>
    <w:p w:rsidR="001727F0" w:rsidRDefault="001727F0" w:rsidP="001727F0">
      <w:pPr>
        <w:spacing w:after="100"/>
        <w:ind w:left="567"/>
        <w:rPr>
          <w:lang w:val="ru-RU"/>
        </w:rPr>
      </w:pPr>
    </w:p>
    <w:p w:rsidR="001727F0" w:rsidRDefault="001727F0" w:rsidP="001727F0">
      <w:pPr>
        <w:spacing w:after="100"/>
        <w:ind w:left="567"/>
        <w:rPr>
          <w:lang w:val="ru-RU"/>
        </w:rPr>
      </w:pPr>
    </w:p>
    <w:p w:rsidR="001727F0" w:rsidRPr="00BB42EF" w:rsidRDefault="001727F0" w:rsidP="001727F0">
      <w:pPr>
        <w:spacing w:after="100"/>
        <w:ind w:left="567"/>
        <w:rPr>
          <w:lang w:val="ru-RU"/>
        </w:rPr>
      </w:pPr>
    </w:p>
    <w:p w:rsidR="00A924EF" w:rsidRPr="00BB42EF" w:rsidRDefault="00586AEF">
      <w:pPr>
        <w:spacing w:after="60"/>
        <w:ind w:left="227"/>
        <w:rPr>
          <w:lang w:val="ru-RU"/>
        </w:rPr>
      </w:pPr>
      <w:r w:rsidRPr="00BB42EF">
        <w:rPr>
          <w:b/>
          <w:lang w:val="ru-RU"/>
        </w:rPr>
        <w:lastRenderedPageBreak/>
        <w:t>•  МП «Ала-Бука Водоканал»</w:t>
      </w:r>
    </w:p>
    <w:p w:rsidR="00A924EF" w:rsidRDefault="00586AEF">
      <w:pPr>
        <w:spacing w:after="100"/>
        <w:ind w:left="567"/>
        <w:rPr>
          <w:b/>
          <w:color w:val="B01C1C"/>
          <w:sz w:val="22"/>
          <w:lang w:val="ru-RU"/>
        </w:rPr>
      </w:pPr>
      <w:r w:rsidRPr="00BB42EF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1A68FF" w:rsidRPr="001A68FF" w:rsidRDefault="001A68FF" w:rsidP="001A68FF">
      <w:pPr>
        <w:spacing w:after="100"/>
        <w:ind w:left="567"/>
        <w:rPr>
          <w:b/>
          <w:bCs/>
          <w:lang w:val="ky-KG"/>
        </w:rPr>
      </w:pPr>
      <w:r w:rsidRPr="001A68FF">
        <w:rPr>
          <w:b/>
          <w:bCs/>
          <w:lang w:val="ky-KG"/>
        </w:rPr>
        <w:t xml:space="preserve">Ала-Бука “Водоканал” МП, </w:t>
      </w:r>
    </w:p>
    <w:p w:rsidR="001A68FF" w:rsidRPr="001A68FF" w:rsidRDefault="001A68FF" w:rsidP="001A68FF">
      <w:pPr>
        <w:spacing w:after="100"/>
        <w:ind w:left="567"/>
        <w:rPr>
          <w:b/>
          <w:bCs/>
          <w:lang w:val="ky-KG"/>
        </w:rPr>
      </w:pPr>
      <w:r w:rsidRPr="001A68FF">
        <w:rPr>
          <w:b/>
          <w:bCs/>
          <w:lang w:val="ky-KG"/>
        </w:rPr>
        <w:t xml:space="preserve">Руководитель: Кулчинов Бектурган, </w:t>
      </w:r>
    </w:p>
    <w:p w:rsidR="001A68FF" w:rsidRPr="001A68FF" w:rsidRDefault="001A68FF" w:rsidP="001A68FF">
      <w:pPr>
        <w:spacing w:after="100"/>
        <w:ind w:left="567"/>
        <w:rPr>
          <w:b/>
          <w:bCs/>
          <w:lang w:val="ky-KG"/>
        </w:rPr>
      </w:pPr>
      <w:r w:rsidRPr="001A68FF">
        <w:rPr>
          <w:b/>
          <w:bCs/>
          <w:lang w:val="ky-KG"/>
        </w:rPr>
        <w:t>тел:03741 50576 +996755 493 849</w:t>
      </w:r>
    </w:p>
    <w:p w:rsidR="001A68FF" w:rsidRPr="001A68FF" w:rsidRDefault="001A68FF" w:rsidP="001A68FF">
      <w:pPr>
        <w:spacing w:after="100"/>
        <w:ind w:left="567"/>
        <w:rPr>
          <w:b/>
          <w:bCs/>
          <w:lang w:val="ru-RU"/>
        </w:rPr>
      </w:pPr>
      <w:r w:rsidRPr="001A68FF">
        <w:rPr>
          <w:b/>
          <w:bCs/>
          <w:lang w:val="ky-KG"/>
        </w:rPr>
        <w:t>Адрес: С.Ала-Бука, ул.Т.Балтагулова №52</w:t>
      </w:r>
    </w:p>
    <w:p w:rsidR="001727F0" w:rsidRDefault="001A68FF" w:rsidP="001A68FF">
      <w:pPr>
        <w:spacing w:after="100"/>
        <w:ind w:left="567"/>
        <w:rPr>
          <w:b/>
          <w:lang w:val="ru-RU"/>
        </w:rPr>
      </w:pPr>
      <w:r w:rsidRPr="001A68FF">
        <w:rPr>
          <w:b/>
          <w:lang w:val="ru-RU"/>
        </w:rPr>
        <w:t>ПН-ПТ 8:30 – 17:30</w:t>
      </w:r>
    </w:p>
    <w:p w:rsidR="001A68FF" w:rsidRPr="00BB42EF" w:rsidRDefault="001A68FF" w:rsidP="001A68FF">
      <w:pPr>
        <w:spacing w:after="100"/>
        <w:ind w:left="567"/>
        <w:rPr>
          <w:lang w:val="ru-RU"/>
        </w:rPr>
      </w:pPr>
    </w:p>
    <w:p w:rsidR="00A924EF" w:rsidRPr="00BB42EF" w:rsidRDefault="00586AEF">
      <w:pPr>
        <w:spacing w:after="60"/>
        <w:ind w:left="227"/>
        <w:rPr>
          <w:lang w:val="ru-RU"/>
        </w:rPr>
      </w:pPr>
      <w:r w:rsidRPr="00BB42EF">
        <w:rPr>
          <w:b/>
          <w:lang w:val="ru-RU"/>
        </w:rPr>
        <w:t xml:space="preserve">•  </w:t>
      </w:r>
      <w:bookmarkStart w:id="3" w:name="_Hlk242545438"/>
      <w:r w:rsidRPr="00BB42EF">
        <w:rPr>
          <w:b/>
          <w:lang w:val="ru-RU"/>
        </w:rPr>
        <w:t xml:space="preserve">МП «Ала-Бука </w:t>
      </w:r>
      <w:proofErr w:type="spellStart"/>
      <w:r w:rsidRPr="00BB42EF">
        <w:rPr>
          <w:b/>
          <w:lang w:val="ru-RU"/>
        </w:rPr>
        <w:t>Тазалык</w:t>
      </w:r>
      <w:proofErr w:type="spellEnd"/>
      <w:r w:rsidRPr="00BB42EF">
        <w:rPr>
          <w:b/>
          <w:lang w:val="ru-RU"/>
        </w:rPr>
        <w:t>»</w:t>
      </w:r>
    </w:p>
    <w:p w:rsidR="00A924EF" w:rsidRDefault="00586AEF">
      <w:pPr>
        <w:spacing w:after="100"/>
        <w:ind w:left="567"/>
        <w:rPr>
          <w:b/>
          <w:color w:val="B01C1C"/>
          <w:sz w:val="22"/>
          <w:lang w:val="ru-RU"/>
        </w:rPr>
      </w:pPr>
      <w:r w:rsidRPr="00BB42EF">
        <w:rPr>
          <w:b/>
          <w:color w:val="B01C1C"/>
          <w:sz w:val="22"/>
          <w:lang w:val="ru-RU"/>
        </w:rPr>
        <w:t>Принести: телефон, адр</w:t>
      </w:r>
      <w:r w:rsidRPr="00BB42EF">
        <w:rPr>
          <w:b/>
          <w:color w:val="B01C1C"/>
          <w:sz w:val="22"/>
          <w:lang w:val="ru-RU"/>
        </w:rPr>
        <w:t>ес, часы работы.</w:t>
      </w:r>
    </w:p>
    <w:p w:rsidR="001A68FF" w:rsidRPr="001A68FF" w:rsidRDefault="001A68FF" w:rsidP="001A68FF">
      <w:pPr>
        <w:spacing w:after="100"/>
        <w:ind w:left="567"/>
        <w:rPr>
          <w:b/>
          <w:bCs/>
          <w:lang w:val="ky-KG"/>
        </w:rPr>
      </w:pPr>
      <w:r w:rsidRPr="001A68FF">
        <w:rPr>
          <w:b/>
          <w:bCs/>
          <w:lang w:val="ky-KG"/>
        </w:rPr>
        <w:t xml:space="preserve">Ала-Бука “Тазалык” МП, </w:t>
      </w:r>
    </w:p>
    <w:p w:rsidR="001A68FF" w:rsidRPr="001A68FF" w:rsidRDefault="001A68FF" w:rsidP="001A68FF">
      <w:pPr>
        <w:spacing w:after="100"/>
        <w:ind w:left="567"/>
        <w:rPr>
          <w:b/>
          <w:bCs/>
          <w:lang w:val="ky-KG"/>
        </w:rPr>
      </w:pPr>
      <w:r w:rsidRPr="001A68FF">
        <w:rPr>
          <w:b/>
          <w:bCs/>
          <w:lang w:val="ky-KG"/>
        </w:rPr>
        <w:t>Руководитель: Давлеталы уулу Жумабек,</w:t>
      </w:r>
    </w:p>
    <w:p w:rsidR="001A68FF" w:rsidRPr="001A68FF" w:rsidRDefault="001A68FF" w:rsidP="001A68FF">
      <w:pPr>
        <w:spacing w:after="100"/>
        <w:ind w:left="567"/>
        <w:rPr>
          <w:b/>
          <w:bCs/>
          <w:lang w:val="ky-KG"/>
        </w:rPr>
      </w:pPr>
      <w:r w:rsidRPr="001A68FF">
        <w:rPr>
          <w:b/>
          <w:bCs/>
          <w:lang w:val="ky-KG"/>
        </w:rPr>
        <w:t>Адрес: С.Ала-Бука, ул.Ибраимова №126</w:t>
      </w:r>
    </w:p>
    <w:p w:rsidR="001A68FF" w:rsidRPr="001A68FF" w:rsidRDefault="001A68FF" w:rsidP="001A68FF">
      <w:pPr>
        <w:spacing w:after="100"/>
        <w:ind w:left="567"/>
        <w:rPr>
          <w:b/>
          <w:bCs/>
          <w:lang w:val="ky-KG"/>
        </w:rPr>
      </w:pPr>
      <w:r w:rsidRPr="001A68FF">
        <w:rPr>
          <w:b/>
          <w:bCs/>
          <w:lang w:val="ky-KG"/>
        </w:rPr>
        <w:t xml:space="preserve"> тел:+996 220 613 834.</w:t>
      </w:r>
    </w:p>
    <w:p w:rsidR="001A68FF" w:rsidRDefault="001A68FF" w:rsidP="001A68FF">
      <w:pPr>
        <w:spacing w:after="100"/>
        <w:ind w:left="567"/>
        <w:rPr>
          <w:b/>
          <w:lang w:val="ru-RU"/>
        </w:rPr>
      </w:pPr>
      <w:r w:rsidRPr="001A68FF">
        <w:rPr>
          <w:b/>
          <w:lang w:val="ru-RU"/>
        </w:rPr>
        <w:t>ПН-ПТ 8:30 – 17:30</w:t>
      </w:r>
    </w:p>
    <w:bookmarkEnd w:id="3"/>
    <w:p w:rsidR="001A68FF" w:rsidRPr="00BB42EF" w:rsidRDefault="001A68FF" w:rsidP="001A68FF">
      <w:pPr>
        <w:spacing w:after="100"/>
        <w:ind w:left="567"/>
        <w:rPr>
          <w:lang w:val="ru-RU"/>
        </w:rPr>
      </w:pPr>
    </w:p>
    <w:p w:rsidR="00A924EF" w:rsidRPr="00BB42EF" w:rsidRDefault="00586AEF">
      <w:pPr>
        <w:spacing w:after="60"/>
        <w:ind w:left="227"/>
        <w:rPr>
          <w:lang w:val="ru-RU"/>
        </w:rPr>
      </w:pPr>
      <w:r w:rsidRPr="00BB42EF">
        <w:rPr>
          <w:b/>
          <w:lang w:val="ru-RU"/>
        </w:rPr>
        <w:t xml:space="preserve">•  МП «Ала-Бука </w:t>
      </w:r>
      <w:proofErr w:type="spellStart"/>
      <w:r w:rsidRPr="00BB42EF">
        <w:rPr>
          <w:b/>
          <w:lang w:val="ru-RU"/>
        </w:rPr>
        <w:t>Техсервис</w:t>
      </w:r>
      <w:proofErr w:type="spellEnd"/>
      <w:r w:rsidRPr="00BB42EF">
        <w:rPr>
          <w:b/>
          <w:lang w:val="ru-RU"/>
        </w:rPr>
        <w:t>»</w:t>
      </w:r>
    </w:p>
    <w:p w:rsidR="00A924EF" w:rsidRDefault="00586AEF">
      <w:pPr>
        <w:spacing w:after="100"/>
        <w:ind w:left="567"/>
        <w:rPr>
          <w:b/>
          <w:color w:val="B01C1C"/>
          <w:sz w:val="22"/>
          <w:lang w:val="ru-RU"/>
        </w:rPr>
      </w:pPr>
      <w:r w:rsidRPr="00BB42EF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1A68FF" w:rsidRPr="001A68FF" w:rsidRDefault="001A68FF" w:rsidP="001A68FF">
      <w:pPr>
        <w:spacing w:after="100"/>
        <w:ind w:left="567"/>
        <w:rPr>
          <w:b/>
          <w:bCs/>
          <w:lang w:val="ky-KG"/>
        </w:rPr>
      </w:pPr>
      <w:r w:rsidRPr="001A68FF">
        <w:rPr>
          <w:b/>
          <w:bCs/>
          <w:lang w:val="ky-KG"/>
        </w:rPr>
        <w:t xml:space="preserve">Ала-Бука “Ала-Бука -Техсервис” МП, </w:t>
      </w:r>
    </w:p>
    <w:p w:rsidR="001A68FF" w:rsidRPr="001A68FF" w:rsidRDefault="001A68FF" w:rsidP="001A68FF">
      <w:pPr>
        <w:spacing w:after="100"/>
        <w:ind w:left="567"/>
        <w:rPr>
          <w:b/>
          <w:bCs/>
          <w:lang w:val="ky-KG"/>
        </w:rPr>
      </w:pPr>
      <w:r w:rsidRPr="001A68FF">
        <w:rPr>
          <w:b/>
          <w:bCs/>
          <w:lang w:val="ky-KG"/>
        </w:rPr>
        <w:t>Руководитель:</w:t>
      </w:r>
      <w:r w:rsidRPr="001A68FF">
        <w:rPr>
          <w:rFonts w:hint="eastAsia"/>
          <w:lang w:val="ru-RU"/>
        </w:rPr>
        <w:t xml:space="preserve"> </w:t>
      </w:r>
      <w:r w:rsidRPr="001A68FF">
        <w:rPr>
          <w:rFonts w:hint="eastAsia"/>
          <w:b/>
          <w:bCs/>
          <w:lang w:val="ky-KG"/>
        </w:rPr>
        <w:t>Койчубаев Руслан</w:t>
      </w:r>
      <w:r w:rsidRPr="001A68FF">
        <w:rPr>
          <w:b/>
          <w:bCs/>
          <w:lang w:val="ky-KG"/>
        </w:rPr>
        <w:t>,</w:t>
      </w:r>
    </w:p>
    <w:p w:rsidR="001A68FF" w:rsidRPr="001A68FF" w:rsidRDefault="001A68FF" w:rsidP="001A68FF">
      <w:pPr>
        <w:spacing w:after="100"/>
        <w:ind w:left="567"/>
        <w:rPr>
          <w:b/>
          <w:bCs/>
          <w:lang w:val="ky-KG"/>
        </w:rPr>
      </w:pPr>
      <w:r w:rsidRPr="001A68FF">
        <w:rPr>
          <w:b/>
          <w:bCs/>
          <w:lang w:val="ky-KG"/>
        </w:rPr>
        <w:t>Адрес: С.Ала-Бука, ул.Мамырбекова №52</w:t>
      </w:r>
    </w:p>
    <w:p w:rsidR="001A68FF" w:rsidRPr="001A68FF" w:rsidRDefault="001A68FF" w:rsidP="001A68FF">
      <w:pPr>
        <w:spacing w:after="100"/>
        <w:ind w:left="567"/>
        <w:rPr>
          <w:b/>
          <w:bCs/>
          <w:lang w:val="ky-KG"/>
        </w:rPr>
      </w:pPr>
      <w:r w:rsidRPr="001A68FF">
        <w:rPr>
          <w:b/>
          <w:bCs/>
          <w:lang w:val="ky-KG"/>
        </w:rPr>
        <w:t xml:space="preserve"> тел:+996 556860077</w:t>
      </w:r>
    </w:p>
    <w:p w:rsidR="001A68FF" w:rsidRDefault="001A68FF" w:rsidP="001A68FF">
      <w:pPr>
        <w:spacing w:after="100"/>
        <w:ind w:left="567"/>
        <w:rPr>
          <w:b/>
          <w:lang w:val="ru-RU"/>
        </w:rPr>
      </w:pPr>
      <w:r w:rsidRPr="001A68FF">
        <w:rPr>
          <w:b/>
          <w:lang w:val="ru-RU"/>
        </w:rPr>
        <w:t>ПН-ПТ 8:30 – 17:30</w:t>
      </w:r>
    </w:p>
    <w:p w:rsidR="001A68FF" w:rsidRPr="00BB42EF" w:rsidRDefault="001A68FF" w:rsidP="001A68FF">
      <w:pPr>
        <w:spacing w:after="100"/>
        <w:ind w:left="567"/>
        <w:rPr>
          <w:lang w:val="ru-RU"/>
        </w:rPr>
      </w:pPr>
    </w:p>
    <w:p w:rsidR="00A924EF" w:rsidRPr="00BB42EF" w:rsidRDefault="00586AEF">
      <w:pPr>
        <w:spacing w:after="60"/>
        <w:ind w:left="227"/>
        <w:rPr>
          <w:lang w:val="ru-RU"/>
        </w:rPr>
      </w:pPr>
      <w:r w:rsidRPr="00BB42EF">
        <w:rPr>
          <w:b/>
          <w:lang w:val="ru-RU"/>
        </w:rPr>
        <w:t xml:space="preserve">•  </w:t>
      </w:r>
      <w:proofErr w:type="spellStart"/>
      <w:r w:rsidRPr="00BB42EF">
        <w:rPr>
          <w:b/>
          <w:lang w:val="ru-RU"/>
        </w:rPr>
        <w:t>Мамлек</w:t>
      </w:r>
      <w:r w:rsidR="0026129F">
        <w:rPr>
          <w:b/>
          <w:lang w:val="ru-RU"/>
        </w:rPr>
        <w:t>е</w:t>
      </w:r>
      <w:r w:rsidRPr="00BB42EF">
        <w:rPr>
          <w:b/>
          <w:lang w:val="ru-RU"/>
        </w:rPr>
        <w:t>ттик</w:t>
      </w:r>
      <w:proofErr w:type="spellEnd"/>
      <w:r w:rsidRPr="00BB42EF">
        <w:rPr>
          <w:b/>
          <w:lang w:val="ru-RU"/>
        </w:rPr>
        <w:t xml:space="preserve"> </w:t>
      </w:r>
      <w:proofErr w:type="spellStart"/>
      <w:r w:rsidRPr="00BB42EF">
        <w:rPr>
          <w:b/>
          <w:lang w:val="ru-RU"/>
        </w:rPr>
        <w:t>салык</w:t>
      </w:r>
      <w:proofErr w:type="spellEnd"/>
      <w:r w:rsidRPr="00BB42EF">
        <w:rPr>
          <w:b/>
          <w:lang w:val="ru-RU"/>
        </w:rPr>
        <w:t xml:space="preserve"> </w:t>
      </w:r>
      <w:proofErr w:type="spellStart"/>
      <w:r w:rsidRPr="00BB42EF">
        <w:rPr>
          <w:b/>
          <w:lang w:val="ru-RU"/>
        </w:rPr>
        <w:t>кызматынын</w:t>
      </w:r>
      <w:proofErr w:type="spellEnd"/>
      <w:r w:rsidRPr="00BB42EF">
        <w:rPr>
          <w:b/>
          <w:lang w:val="ru-RU"/>
        </w:rPr>
        <w:t xml:space="preserve"> </w:t>
      </w:r>
      <w:proofErr w:type="spellStart"/>
      <w:r w:rsidRPr="00BB42EF">
        <w:rPr>
          <w:b/>
          <w:lang w:val="ru-RU"/>
        </w:rPr>
        <w:t>Жалал-Абад</w:t>
      </w:r>
      <w:proofErr w:type="spellEnd"/>
      <w:r w:rsidRPr="00BB42EF">
        <w:rPr>
          <w:b/>
          <w:lang w:val="ru-RU"/>
        </w:rPr>
        <w:t xml:space="preserve"> </w:t>
      </w:r>
      <w:proofErr w:type="spellStart"/>
      <w:r w:rsidRPr="00BB42EF">
        <w:rPr>
          <w:b/>
          <w:lang w:val="ru-RU"/>
        </w:rPr>
        <w:t>облусунун</w:t>
      </w:r>
      <w:proofErr w:type="spellEnd"/>
      <w:r w:rsidRPr="00BB42EF">
        <w:rPr>
          <w:b/>
          <w:lang w:val="ru-RU"/>
        </w:rPr>
        <w:t xml:space="preserve"> Ала-Бука району </w:t>
      </w:r>
      <w:proofErr w:type="spellStart"/>
      <w:r w:rsidRPr="00BB42EF">
        <w:rPr>
          <w:b/>
          <w:lang w:val="ru-RU"/>
        </w:rPr>
        <w:t>боюнча</w:t>
      </w:r>
      <w:proofErr w:type="spellEnd"/>
      <w:r w:rsidRPr="00BB42EF">
        <w:rPr>
          <w:b/>
          <w:lang w:val="ru-RU"/>
        </w:rPr>
        <w:t xml:space="preserve"> </w:t>
      </w:r>
      <w:proofErr w:type="spellStart"/>
      <w:r w:rsidRPr="00BB42EF">
        <w:rPr>
          <w:b/>
          <w:lang w:val="ru-RU"/>
        </w:rPr>
        <w:t>башкы</w:t>
      </w:r>
      <w:proofErr w:type="spellEnd"/>
      <w:r w:rsidRPr="00BB42EF">
        <w:rPr>
          <w:b/>
          <w:lang w:val="ru-RU"/>
        </w:rPr>
        <w:t xml:space="preserve"> </w:t>
      </w:r>
      <w:proofErr w:type="spellStart"/>
      <w:r w:rsidRPr="00BB42EF">
        <w:rPr>
          <w:b/>
          <w:lang w:val="ru-RU"/>
        </w:rPr>
        <w:t>башкармалыгы</w:t>
      </w:r>
      <w:proofErr w:type="spellEnd"/>
    </w:p>
    <w:p w:rsidR="0026129F" w:rsidRDefault="00586AEF" w:rsidP="0026129F">
      <w:pPr>
        <w:spacing w:after="100"/>
        <w:ind w:left="567"/>
        <w:rPr>
          <w:b/>
          <w:color w:val="B01C1C"/>
          <w:sz w:val="22"/>
          <w:lang w:val="ru-RU"/>
        </w:rPr>
      </w:pPr>
      <w:r w:rsidRPr="00BB42EF">
        <w:rPr>
          <w:color w:val="1E7B34"/>
          <w:sz w:val="22"/>
          <w:lang w:val="ru-RU"/>
        </w:rPr>
        <w:t xml:space="preserve">Есть: адрес.   </w:t>
      </w:r>
      <w:r w:rsidRPr="00BB42EF">
        <w:rPr>
          <w:b/>
          <w:color w:val="B01C1C"/>
          <w:sz w:val="22"/>
          <w:lang w:val="ru-RU"/>
        </w:rPr>
        <w:t>Принести: телефон, часы работы.</w:t>
      </w:r>
    </w:p>
    <w:p w:rsidR="0026129F" w:rsidRPr="0026129F" w:rsidRDefault="0026129F">
      <w:pPr>
        <w:spacing w:after="100"/>
        <w:ind w:left="567"/>
        <w:rPr>
          <w:b/>
          <w:sz w:val="22"/>
          <w:lang w:val="ru-RU"/>
        </w:rPr>
      </w:pPr>
      <w:r w:rsidRPr="0026129F">
        <w:rPr>
          <w:b/>
          <w:sz w:val="22"/>
          <w:lang w:val="ru-RU"/>
        </w:rPr>
        <w:t xml:space="preserve">Тел: 03741 50163 </w:t>
      </w:r>
    </w:p>
    <w:p w:rsidR="0026129F" w:rsidRPr="0026129F" w:rsidRDefault="0026129F" w:rsidP="0026129F">
      <w:pPr>
        <w:spacing w:after="100"/>
        <w:ind w:left="567"/>
        <w:rPr>
          <w:b/>
          <w:lang w:val="ru-RU"/>
        </w:rPr>
      </w:pPr>
      <w:r w:rsidRPr="0026129F">
        <w:rPr>
          <w:b/>
          <w:lang w:val="ru-RU"/>
        </w:rPr>
        <w:t>ПН-ПТ 8:30 – 17:30</w:t>
      </w:r>
    </w:p>
    <w:p w:rsidR="0026129F" w:rsidRDefault="0026129F">
      <w:pPr>
        <w:spacing w:after="100"/>
        <w:ind w:left="567"/>
        <w:rPr>
          <w:b/>
          <w:color w:val="B01C1C"/>
          <w:sz w:val="22"/>
          <w:lang w:val="ru-RU"/>
        </w:rPr>
      </w:pPr>
    </w:p>
    <w:p w:rsidR="001A68FF" w:rsidRPr="00BB42EF" w:rsidRDefault="001A68FF">
      <w:pPr>
        <w:spacing w:after="100"/>
        <w:ind w:left="567"/>
        <w:rPr>
          <w:lang w:val="ru-RU"/>
        </w:rPr>
      </w:pPr>
    </w:p>
    <w:p w:rsidR="00A924EF" w:rsidRPr="00BB42EF" w:rsidRDefault="00586AEF">
      <w:pPr>
        <w:spacing w:after="60"/>
        <w:ind w:left="227"/>
        <w:rPr>
          <w:lang w:val="ru-RU"/>
        </w:rPr>
      </w:pPr>
      <w:r w:rsidRPr="00BB42EF">
        <w:rPr>
          <w:b/>
          <w:lang w:val="ru-RU"/>
        </w:rPr>
        <w:t xml:space="preserve">•  </w:t>
      </w:r>
      <w:proofErr w:type="spellStart"/>
      <w:r w:rsidRPr="00BB42EF">
        <w:rPr>
          <w:b/>
          <w:lang w:val="ru-RU"/>
        </w:rPr>
        <w:t>Т.Балтагулов</w:t>
      </w:r>
      <w:proofErr w:type="spellEnd"/>
      <w:r w:rsidRPr="00BB42EF">
        <w:rPr>
          <w:b/>
          <w:lang w:val="ru-RU"/>
        </w:rPr>
        <w:t xml:space="preserve"> </w:t>
      </w:r>
      <w:proofErr w:type="spellStart"/>
      <w:r w:rsidRPr="00BB42EF">
        <w:rPr>
          <w:b/>
          <w:lang w:val="ru-RU"/>
        </w:rPr>
        <w:t>айыл</w:t>
      </w:r>
      <w:proofErr w:type="spellEnd"/>
      <w:r w:rsidRPr="00BB42EF">
        <w:rPr>
          <w:b/>
          <w:lang w:val="ru-RU"/>
        </w:rPr>
        <w:t xml:space="preserve"> </w:t>
      </w:r>
      <w:proofErr w:type="spellStart"/>
      <w:r w:rsidRPr="00BB42EF">
        <w:rPr>
          <w:b/>
          <w:lang w:val="ru-RU"/>
        </w:rPr>
        <w:t>аймагынын</w:t>
      </w:r>
      <w:proofErr w:type="spellEnd"/>
      <w:r w:rsidRPr="00BB42EF">
        <w:rPr>
          <w:b/>
          <w:lang w:val="ru-RU"/>
        </w:rPr>
        <w:t xml:space="preserve"> </w:t>
      </w:r>
      <w:proofErr w:type="spellStart"/>
      <w:r w:rsidRPr="00BB42EF">
        <w:rPr>
          <w:b/>
          <w:lang w:val="ru-RU"/>
        </w:rPr>
        <w:t>а</w:t>
      </w:r>
      <w:r w:rsidRPr="00BB42EF">
        <w:rPr>
          <w:b/>
          <w:lang w:val="ru-RU"/>
        </w:rPr>
        <w:t>йыл</w:t>
      </w:r>
      <w:proofErr w:type="spellEnd"/>
      <w:r w:rsidRPr="00BB42EF">
        <w:rPr>
          <w:b/>
          <w:lang w:val="ru-RU"/>
        </w:rPr>
        <w:t xml:space="preserve"> </w:t>
      </w:r>
      <w:proofErr w:type="spellStart"/>
      <w:r w:rsidRPr="00BB42EF">
        <w:rPr>
          <w:b/>
          <w:lang w:val="ru-RU"/>
        </w:rPr>
        <w:t>өкмөтү</w:t>
      </w:r>
      <w:proofErr w:type="spellEnd"/>
    </w:p>
    <w:p w:rsidR="00A924EF" w:rsidRPr="00BB42EF" w:rsidRDefault="00586AEF">
      <w:pPr>
        <w:spacing w:after="100"/>
        <w:ind w:left="567"/>
        <w:rPr>
          <w:lang w:val="ru-RU"/>
        </w:rPr>
      </w:pPr>
      <w:r w:rsidRPr="00BB42EF">
        <w:rPr>
          <w:color w:val="1E7B34"/>
          <w:sz w:val="22"/>
          <w:lang w:val="ru-RU"/>
        </w:rPr>
        <w:t>Есть: телефон, адрес, часы работы.   Всё есть.</w:t>
      </w:r>
    </w:p>
    <w:p w:rsidR="00A924EF" w:rsidRDefault="00A924EF">
      <w:pPr>
        <w:spacing w:after="80"/>
        <w:rPr>
          <w:lang w:val="ru-RU"/>
        </w:rPr>
      </w:pPr>
    </w:p>
    <w:p w:rsidR="0026129F" w:rsidRPr="00BB42EF" w:rsidRDefault="0026129F">
      <w:pPr>
        <w:spacing w:after="80"/>
        <w:rPr>
          <w:lang w:val="ru-RU"/>
        </w:rPr>
      </w:pPr>
    </w:p>
    <w:p w:rsidR="00A924EF" w:rsidRPr="00BB42EF" w:rsidRDefault="00586AEF">
      <w:pPr>
        <w:spacing w:after="60"/>
        <w:rPr>
          <w:lang w:val="ru-RU"/>
        </w:rPr>
      </w:pPr>
      <w:r w:rsidRPr="00BB42EF">
        <w:rPr>
          <w:b/>
          <w:color w:val="B01C1C"/>
          <w:lang w:val="ru-RU"/>
        </w:rPr>
        <w:lastRenderedPageBreak/>
        <w:t>Нет совсем — нужно добавить целиком (название, адрес, телефон, часы):</w:t>
      </w:r>
    </w:p>
    <w:p w:rsidR="0026129F" w:rsidRPr="007E1533" w:rsidRDefault="00586AEF" w:rsidP="007E1533">
      <w:pPr>
        <w:spacing w:after="20"/>
        <w:ind w:left="340"/>
        <w:rPr>
          <w:lang w:val="ru-RU"/>
        </w:rPr>
      </w:pPr>
      <w:proofErr w:type="gramStart"/>
      <w:r w:rsidRPr="00BB42EF">
        <w:rPr>
          <w:lang w:val="ru-RU"/>
        </w:rPr>
        <w:t>☐  Свет</w:t>
      </w:r>
      <w:proofErr w:type="gramEnd"/>
      <w:r w:rsidRPr="00BB42EF">
        <w:rPr>
          <w:lang w:val="ru-RU"/>
        </w:rPr>
        <w:t xml:space="preserve"> (электросети, РЭС)</w:t>
      </w:r>
    </w:p>
    <w:p w:rsidR="0026129F" w:rsidRPr="0026129F" w:rsidRDefault="0026129F" w:rsidP="0026129F">
      <w:pPr>
        <w:spacing w:after="20"/>
        <w:ind w:left="340"/>
        <w:rPr>
          <w:lang w:val="ru-RU"/>
        </w:rPr>
      </w:pPr>
      <w:r>
        <w:rPr>
          <w:b/>
          <w:lang w:val="ru-RU"/>
        </w:rPr>
        <w:t xml:space="preserve">«Ала-Бука </w:t>
      </w:r>
      <w:proofErr w:type="spellStart"/>
      <w:r>
        <w:rPr>
          <w:b/>
          <w:lang w:val="ru-RU"/>
        </w:rPr>
        <w:t>райондук</w:t>
      </w:r>
      <w:proofErr w:type="spellEnd"/>
      <w:r>
        <w:rPr>
          <w:b/>
          <w:lang w:val="ru-RU"/>
        </w:rPr>
        <w:t xml:space="preserve"> </w:t>
      </w:r>
      <w:proofErr w:type="spellStart"/>
      <w:r>
        <w:rPr>
          <w:b/>
          <w:lang w:val="ru-RU"/>
        </w:rPr>
        <w:t>электр</w:t>
      </w:r>
      <w:proofErr w:type="spellEnd"/>
      <w:r>
        <w:rPr>
          <w:b/>
          <w:lang w:val="ru-RU"/>
        </w:rPr>
        <w:t xml:space="preserve"> </w:t>
      </w:r>
      <w:proofErr w:type="spellStart"/>
      <w:r>
        <w:rPr>
          <w:b/>
          <w:lang w:val="ru-RU"/>
        </w:rPr>
        <w:t>тармактары</w:t>
      </w:r>
      <w:proofErr w:type="spellEnd"/>
      <w:r>
        <w:rPr>
          <w:b/>
          <w:lang w:val="ru-RU"/>
        </w:rPr>
        <w:t xml:space="preserve">» </w:t>
      </w:r>
      <w:proofErr w:type="spellStart"/>
      <w:r>
        <w:rPr>
          <w:b/>
          <w:lang w:val="ru-RU"/>
        </w:rPr>
        <w:t>ишканасы</w:t>
      </w:r>
      <w:proofErr w:type="spellEnd"/>
    </w:p>
    <w:p w:rsidR="0026129F" w:rsidRPr="0026129F" w:rsidRDefault="0026129F" w:rsidP="0026129F">
      <w:pPr>
        <w:spacing w:after="20"/>
        <w:ind w:left="340"/>
        <w:rPr>
          <w:b/>
          <w:bCs/>
          <w:lang w:val="ky-KG"/>
        </w:rPr>
      </w:pPr>
      <w:r w:rsidRPr="0026129F">
        <w:rPr>
          <w:b/>
          <w:bCs/>
          <w:lang w:val="ky-KG"/>
        </w:rPr>
        <w:t xml:space="preserve">Руководитель: </w:t>
      </w:r>
      <w:r>
        <w:rPr>
          <w:b/>
          <w:bCs/>
          <w:lang w:val="ky-KG"/>
        </w:rPr>
        <w:t>Рысматов Акылбек Таштемирович</w:t>
      </w:r>
      <w:r w:rsidRPr="0026129F">
        <w:rPr>
          <w:b/>
          <w:bCs/>
          <w:lang w:val="ky-KG"/>
        </w:rPr>
        <w:t>,</w:t>
      </w:r>
    </w:p>
    <w:p w:rsidR="0026129F" w:rsidRPr="0026129F" w:rsidRDefault="0026129F" w:rsidP="0026129F">
      <w:pPr>
        <w:spacing w:after="20"/>
        <w:ind w:left="340"/>
        <w:rPr>
          <w:b/>
          <w:bCs/>
          <w:lang w:val="ky-KG"/>
        </w:rPr>
      </w:pPr>
      <w:r w:rsidRPr="0026129F">
        <w:rPr>
          <w:b/>
          <w:bCs/>
          <w:lang w:val="ky-KG"/>
        </w:rPr>
        <w:t>Адрес: С.Ала-Бука, ул.</w:t>
      </w:r>
      <w:r w:rsidR="008C71F8">
        <w:rPr>
          <w:b/>
          <w:bCs/>
          <w:lang w:val="ky-KG"/>
        </w:rPr>
        <w:t>Рыскулова</w:t>
      </w:r>
      <w:r w:rsidRPr="0026129F">
        <w:rPr>
          <w:b/>
          <w:bCs/>
          <w:lang w:val="ky-KG"/>
        </w:rPr>
        <w:t xml:space="preserve"> №</w:t>
      </w:r>
      <w:r w:rsidR="008C71F8">
        <w:rPr>
          <w:b/>
          <w:bCs/>
          <w:lang w:val="ky-KG"/>
        </w:rPr>
        <w:t>11</w:t>
      </w:r>
    </w:p>
    <w:p w:rsidR="0026129F" w:rsidRPr="0026129F" w:rsidRDefault="0026129F" w:rsidP="0026129F">
      <w:pPr>
        <w:spacing w:after="20"/>
        <w:ind w:left="340"/>
        <w:rPr>
          <w:rFonts w:cs="Times New Roman"/>
          <w:color w:val="000000"/>
          <w:szCs w:val="24"/>
          <w:lang w:val="ky-KG"/>
        </w:rPr>
      </w:pPr>
      <w:r w:rsidRPr="0026129F">
        <w:rPr>
          <w:b/>
          <w:bCs/>
          <w:lang w:val="ky-KG"/>
        </w:rPr>
        <w:t xml:space="preserve"> тел:</w:t>
      </w:r>
      <w:r>
        <w:rPr>
          <w:b/>
          <w:bCs/>
          <w:lang w:val="ky-KG"/>
        </w:rPr>
        <w:t xml:space="preserve"> </w:t>
      </w:r>
      <w:r w:rsidRPr="0026129F">
        <w:rPr>
          <w:b/>
          <w:bCs/>
          <w:lang w:val="ky-KG"/>
        </w:rPr>
        <w:t xml:space="preserve">03741 </w:t>
      </w:r>
      <w:r w:rsidRPr="0026129F">
        <w:rPr>
          <w:rFonts w:cs="Times New Roman"/>
          <w:b/>
          <w:color w:val="000000"/>
          <w:szCs w:val="24"/>
          <w:lang w:val="ky-KG"/>
        </w:rPr>
        <w:t>5-0</w:t>
      </w:r>
      <w:r w:rsidR="00823F15">
        <w:rPr>
          <w:rFonts w:cs="Times New Roman"/>
          <w:b/>
          <w:color w:val="000000"/>
          <w:szCs w:val="24"/>
          <w:lang w:val="ky-KG"/>
        </w:rPr>
        <w:t>8-79</w:t>
      </w:r>
      <w:r>
        <w:rPr>
          <w:rFonts w:cs="Times New Roman"/>
          <w:color w:val="000000"/>
          <w:szCs w:val="24"/>
          <w:lang w:val="ky-KG"/>
        </w:rPr>
        <w:t xml:space="preserve">,  </w:t>
      </w:r>
      <w:r w:rsidRPr="0026129F">
        <w:rPr>
          <w:b/>
          <w:bCs/>
          <w:lang w:val="ky-KG"/>
        </w:rPr>
        <w:t>+996 0701005400</w:t>
      </w:r>
    </w:p>
    <w:p w:rsidR="0026129F" w:rsidRPr="0026129F" w:rsidRDefault="0026129F" w:rsidP="0026129F">
      <w:pPr>
        <w:spacing w:after="20"/>
        <w:ind w:left="340"/>
        <w:rPr>
          <w:b/>
          <w:lang w:val="ru-RU"/>
        </w:rPr>
      </w:pPr>
      <w:r w:rsidRPr="0026129F">
        <w:rPr>
          <w:b/>
          <w:lang w:val="ru-RU"/>
        </w:rPr>
        <w:t>ПН-ПТ 8:</w:t>
      </w:r>
      <w:r>
        <w:rPr>
          <w:b/>
          <w:lang w:val="ru-RU"/>
        </w:rPr>
        <w:t>00</w:t>
      </w:r>
      <w:r w:rsidRPr="0026129F">
        <w:rPr>
          <w:b/>
          <w:lang w:val="ru-RU"/>
        </w:rPr>
        <w:t xml:space="preserve"> – 17:</w:t>
      </w:r>
      <w:r>
        <w:rPr>
          <w:b/>
          <w:lang w:val="ru-RU"/>
        </w:rPr>
        <w:t>0</w:t>
      </w:r>
      <w:r w:rsidRPr="0026129F">
        <w:rPr>
          <w:b/>
          <w:lang w:val="ru-RU"/>
        </w:rPr>
        <w:t>0</w:t>
      </w:r>
    </w:p>
    <w:p w:rsidR="0026129F" w:rsidRDefault="0026129F">
      <w:pPr>
        <w:spacing w:after="20"/>
        <w:ind w:left="340"/>
        <w:rPr>
          <w:lang w:val="ru-RU"/>
        </w:rPr>
      </w:pPr>
    </w:p>
    <w:p w:rsidR="007E1533" w:rsidRPr="00BB42EF" w:rsidRDefault="007E1533">
      <w:pPr>
        <w:spacing w:after="20"/>
        <w:ind w:left="340"/>
        <w:rPr>
          <w:lang w:val="ru-RU"/>
        </w:rPr>
      </w:pPr>
    </w:p>
    <w:p w:rsidR="008C71F8" w:rsidRDefault="00586AEF" w:rsidP="007E1533">
      <w:pPr>
        <w:spacing w:after="20"/>
        <w:ind w:left="340"/>
        <w:rPr>
          <w:lang w:val="ru-RU"/>
        </w:rPr>
      </w:pPr>
      <w:proofErr w:type="gramStart"/>
      <w:r w:rsidRPr="00BB42EF">
        <w:rPr>
          <w:lang w:val="ru-RU"/>
        </w:rPr>
        <w:t>☐  Дороги</w:t>
      </w:r>
      <w:proofErr w:type="gramEnd"/>
    </w:p>
    <w:p w:rsidR="008C71F8" w:rsidRPr="008C71F8" w:rsidRDefault="008C71F8" w:rsidP="008C71F8">
      <w:pPr>
        <w:spacing w:after="20"/>
        <w:ind w:left="340"/>
        <w:rPr>
          <w:b/>
          <w:lang w:val="ky-KG"/>
        </w:rPr>
      </w:pPr>
      <w:r w:rsidRPr="008C71F8">
        <w:rPr>
          <w:b/>
          <w:lang w:val="ky-KG"/>
        </w:rPr>
        <w:t>№17 ЖОЛ ЭКСПЛУАТАЦИЯЛОО ИШКАНАСЫ</w:t>
      </w:r>
    </w:p>
    <w:p w:rsidR="008C71F8" w:rsidRPr="0026129F" w:rsidRDefault="008C71F8" w:rsidP="008C71F8">
      <w:pPr>
        <w:spacing w:after="20"/>
        <w:ind w:left="340"/>
        <w:rPr>
          <w:b/>
          <w:bCs/>
          <w:lang w:val="ky-KG"/>
        </w:rPr>
      </w:pPr>
      <w:bookmarkStart w:id="4" w:name="_Hlk242546157"/>
      <w:r w:rsidRPr="0026129F">
        <w:rPr>
          <w:b/>
          <w:bCs/>
          <w:lang w:val="ky-KG"/>
        </w:rPr>
        <w:t xml:space="preserve">Руководитель: </w:t>
      </w:r>
      <w:r>
        <w:rPr>
          <w:b/>
          <w:bCs/>
          <w:lang w:val="ky-KG"/>
        </w:rPr>
        <w:t>Ажибаев Сүймөн Батыркулович</w:t>
      </w:r>
      <w:r w:rsidRPr="0026129F">
        <w:rPr>
          <w:b/>
          <w:bCs/>
          <w:lang w:val="ky-KG"/>
        </w:rPr>
        <w:t>,</w:t>
      </w:r>
    </w:p>
    <w:p w:rsidR="008C71F8" w:rsidRPr="0026129F" w:rsidRDefault="008C71F8" w:rsidP="008C71F8">
      <w:pPr>
        <w:spacing w:after="20"/>
        <w:ind w:left="340"/>
        <w:rPr>
          <w:b/>
          <w:bCs/>
          <w:lang w:val="ky-KG"/>
        </w:rPr>
      </w:pPr>
      <w:r w:rsidRPr="0026129F">
        <w:rPr>
          <w:b/>
          <w:bCs/>
          <w:lang w:val="ky-KG"/>
        </w:rPr>
        <w:t>Адрес: С.Ала-Бука, ул.</w:t>
      </w:r>
      <w:r>
        <w:rPr>
          <w:b/>
          <w:bCs/>
          <w:lang w:val="ky-KG"/>
        </w:rPr>
        <w:t>И.Кулбаева</w:t>
      </w:r>
      <w:r w:rsidRPr="0026129F">
        <w:rPr>
          <w:b/>
          <w:bCs/>
          <w:lang w:val="ky-KG"/>
        </w:rPr>
        <w:t xml:space="preserve"> №</w:t>
      </w:r>
      <w:r>
        <w:rPr>
          <w:b/>
          <w:bCs/>
          <w:lang w:val="ky-KG"/>
        </w:rPr>
        <w:t>1</w:t>
      </w:r>
    </w:p>
    <w:p w:rsidR="008C71F8" w:rsidRPr="0026129F" w:rsidRDefault="008C71F8" w:rsidP="008C71F8">
      <w:pPr>
        <w:spacing w:after="20"/>
        <w:ind w:left="340"/>
        <w:rPr>
          <w:rFonts w:cs="Times New Roman"/>
          <w:color w:val="000000"/>
          <w:szCs w:val="24"/>
          <w:lang w:val="ky-KG"/>
        </w:rPr>
      </w:pPr>
      <w:r w:rsidRPr="0026129F">
        <w:rPr>
          <w:b/>
          <w:bCs/>
          <w:lang w:val="ky-KG"/>
        </w:rPr>
        <w:t xml:space="preserve"> тел:</w:t>
      </w:r>
      <w:r>
        <w:rPr>
          <w:b/>
          <w:bCs/>
          <w:lang w:val="ky-KG"/>
        </w:rPr>
        <w:t xml:space="preserve"> </w:t>
      </w:r>
      <w:r w:rsidRPr="0026129F">
        <w:rPr>
          <w:b/>
          <w:bCs/>
          <w:lang w:val="ky-KG"/>
        </w:rPr>
        <w:t xml:space="preserve">03741 </w:t>
      </w:r>
      <w:r w:rsidR="007E1533" w:rsidRPr="007E1533">
        <w:rPr>
          <w:rFonts w:cs="Times New Roman"/>
          <w:b/>
          <w:color w:val="000000"/>
          <w:szCs w:val="24"/>
          <w:lang w:val="ky-KG"/>
        </w:rPr>
        <w:t>5-04-76</w:t>
      </w:r>
      <w:r>
        <w:rPr>
          <w:rFonts w:cs="Times New Roman"/>
          <w:color w:val="000000"/>
          <w:szCs w:val="24"/>
          <w:lang w:val="ky-KG"/>
        </w:rPr>
        <w:t xml:space="preserve">,  </w:t>
      </w:r>
      <w:r w:rsidRPr="0026129F">
        <w:rPr>
          <w:b/>
          <w:bCs/>
          <w:lang w:val="ky-KG"/>
        </w:rPr>
        <w:t>+996 07</w:t>
      </w:r>
      <w:r w:rsidR="007E1533">
        <w:rPr>
          <w:b/>
          <w:bCs/>
          <w:lang w:val="ky-KG"/>
        </w:rPr>
        <w:t>06670875</w:t>
      </w:r>
    </w:p>
    <w:p w:rsidR="008C71F8" w:rsidRPr="0026129F" w:rsidRDefault="008C71F8" w:rsidP="008C71F8">
      <w:pPr>
        <w:spacing w:after="20"/>
        <w:ind w:left="340"/>
        <w:rPr>
          <w:b/>
          <w:lang w:val="ru-RU"/>
        </w:rPr>
      </w:pPr>
      <w:r w:rsidRPr="0026129F">
        <w:rPr>
          <w:b/>
          <w:lang w:val="ru-RU"/>
        </w:rPr>
        <w:t>ПН-ПТ 8:</w:t>
      </w:r>
      <w:r>
        <w:rPr>
          <w:b/>
          <w:lang w:val="ru-RU"/>
        </w:rPr>
        <w:t>00</w:t>
      </w:r>
      <w:r w:rsidRPr="0026129F">
        <w:rPr>
          <w:b/>
          <w:lang w:val="ru-RU"/>
        </w:rPr>
        <w:t xml:space="preserve"> – 17:</w:t>
      </w:r>
      <w:r>
        <w:rPr>
          <w:b/>
          <w:lang w:val="ru-RU"/>
        </w:rPr>
        <w:t>0</w:t>
      </w:r>
      <w:r w:rsidRPr="0026129F">
        <w:rPr>
          <w:b/>
          <w:lang w:val="ru-RU"/>
        </w:rPr>
        <w:t>0</w:t>
      </w:r>
      <w:bookmarkEnd w:id="4"/>
    </w:p>
    <w:p w:rsidR="008C71F8" w:rsidRDefault="008C71F8">
      <w:pPr>
        <w:spacing w:after="20"/>
        <w:ind w:left="340"/>
        <w:rPr>
          <w:lang w:val="ky-KG"/>
        </w:rPr>
      </w:pPr>
    </w:p>
    <w:p w:rsidR="007E1533" w:rsidRPr="008C71F8" w:rsidRDefault="007E1533">
      <w:pPr>
        <w:spacing w:after="20"/>
        <w:ind w:left="340"/>
        <w:rPr>
          <w:lang w:val="ky-KG"/>
        </w:rPr>
      </w:pPr>
    </w:p>
    <w:p w:rsidR="007E1533" w:rsidRDefault="00586AEF" w:rsidP="007E1533">
      <w:pPr>
        <w:spacing w:after="20"/>
        <w:ind w:left="340"/>
        <w:rPr>
          <w:lang w:val="ru-RU"/>
        </w:rPr>
      </w:pPr>
      <w:proofErr w:type="gramStart"/>
      <w:r w:rsidRPr="00BB42EF">
        <w:rPr>
          <w:lang w:val="ru-RU"/>
        </w:rPr>
        <w:t>☐  Земля</w:t>
      </w:r>
      <w:proofErr w:type="gramEnd"/>
      <w:r w:rsidRPr="00BB42EF">
        <w:rPr>
          <w:lang w:val="ru-RU"/>
        </w:rPr>
        <w:t xml:space="preserve"> и кадастр</w:t>
      </w:r>
    </w:p>
    <w:p w:rsidR="007E1533" w:rsidRPr="007E1533" w:rsidRDefault="007E1533" w:rsidP="007E1533">
      <w:pPr>
        <w:spacing w:after="20"/>
        <w:ind w:left="340"/>
        <w:rPr>
          <w:b/>
          <w:lang w:val="ky-KG"/>
        </w:rPr>
      </w:pPr>
      <w:r w:rsidRPr="007E1533">
        <w:rPr>
          <w:b/>
          <w:lang w:val="ky-KG"/>
        </w:rPr>
        <w:t xml:space="preserve">КР МИНИСТРЛЕР КАБИНЕТИНЕ КАРАШТУУ ЖЕР РЕСУРСТАРЫ КАДАСТР, ГЕОДЕЗИЯ ЖАНА КАРТОГРАФИЯ БОЮНЧА МАМЛЕКЕТТИК АГЕНТТИКТИН </w:t>
      </w:r>
    </w:p>
    <w:p w:rsidR="007E1533" w:rsidRDefault="007E1533" w:rsidP="007E1533">
      <w:pPr>
        <w:spacing w:after="20"/>
        <w:ind w:left="340"/>
        <w:rPr>
          <w:b/>
          <w:lang w:val="ky-KG"/>
        </w:rPr>
      </w:pPr>
      <w:r w:rsidRPr="007E1533">
        <w:rPr>
          <w:b/>
          <w:lang w:val="ky-KG"/>
        </w:rPr>
        <w:t>АЛА-БУКА ФИЛИАЛЫ</w:t>
      </w:r>
    </w:p>
    <w:p w:rsidR="007E1533" w:rsidRPr="007E1533" w:rsidRDefault="007E1533" w:rsidP="007E1533">
      <w:pPr>
        <w:spacing w:after="20"/>
        <w:ind w:left="340"/>
        <w:rPr>
          <w:b/>
          <w:bCs/>
          <w:lang w:val="ky-KG"/>
        </w:rPr>
      </w:pPr>
      <w:bookmarkStart w:id="5" w:name="_Hlk242546305"/>
      <w:r w:rsidRPr="007E1533">
        <w:rPr>
          <w:b/>
          <w:bCs/>
          <w:lang w:val="ky-KG"/>
        </w:rPr>
        <w:t xml:space="preserve">Руководитель: </w:t>
      </w:r>
      <w:r>
        <w:rPr>
          <w:b/>
          <w:bCs/>
          <w:lang w:val="ky-KG"/>
        </w:rPr>
        <w:t>Мырзаматов Таалайбек Токтоназарович</w:t>
      </w:r>
      <w:r w:rsidRPr="007E1533">
        <w:rPr>
          <w:b/>
          <w:bCs/>
          <w:lang w:val="ky-KG"/>
        </w:rPr>
        <w:t>,</w:t>
      </w:r>
    </w:p>
    <w:p w:rsidR="007E1533" w:rsidRPr="007E1533" w:rsidRDefault="007E1533" w:rsidP="007E1533">
      <w:pPr>
        <w:spacing w:after="20"/>
        <w:ind w:left="340"/>
        <w:rPr>
          <w:b/>
          <w:bCs/>
          <w:lang w:val="ky-KG"/>
        </w:rPr>
      </w:pPr>
      <w:r w:rsidRPr="007E1533">
        <w:rPr>
          <w:b/>
          <w:bCs/>
          <w:lang w:val="ky-KG"/>
        </w:rPr>
        <w:t>Адрес: С.Ала-Бука, ул.</w:t>
      </w:r>
      <w:r>
        <w:rPr>
          <w:b/>
          <w:bCs/>
          <w:lang w:val="ky-KG"/>
        </w:rPr>
        <w:t>М.Мамырбекова</w:t>
      </w:r>
      <w:r w:rsidRPr="007E1533">
        <w:rPr>
          <w:b/>
          <w:bCs/>
          <w:lang w:val="ky-KG"/>
        </w:rPr>
        <w:t xml:space="preserve"> №1</w:t>
      </w:r>
    </w:p>
    <w:p w:rsidR="007E1533" w:rsidRPr="007E1533" w:rsidRDefault="007E1533" w:rsidP="007E1533">
      <w:pPr>
        <w:spacing w:after="20"/>
        <w:ind w:left="340"/>
        <w:rPr>
          <w:lang w:val="ky-KG"/>
        </w:rPr>
      </w:pPr>
      <w:r w:rsidRPr="007E1533">
        <w:rPr>
          <w:b/>
          <w:bCs/>
          <w:lang w:val="ky-KG"/>
        </w:rPr>
        <w:t xml:space="preserve"> тел: 03741 </w:t>
      </w:r>
      <w:r w:rsidRPr="007E1533">
        <w:rPr>
          <w:b/>
          <w:lang w:val="ky-KG"/>
        </w:rPr>
        <w:t>5-0</w:t>
      </w:r>
      <w:r>
        <w:rPr>
          <w:b/>
          <w:lang w:val="ky-KG"/>
        </w:rPr>
        <w:t>0</w:t>
      </w:r>
      <w:r w:rsidRPr="007E1533">
        <w:rPr>
          <w:b/>
          <w:lang w:val="ky-KG"/>
        </w:rPr>
        <w:t>-</w:t>
      </w:r>
      <w:r>
        <w:rPr>
          <w:b/>
          <w:lang w:val="ky-KG"/>
        </w:rPr>
        <w:t>6</w:t>
      </w:r>
      <w:r w:rsidRPr="007E1533">
        <w:rPr>
          <w:b/>
          <w:lang w:val="ky-KG"/>
        </w:rPr>
        <w:t>6</w:t>
      </w:r>
      <w:r w:rsidRPr="007E1533">
        <w:rPr>
          <w:lang w:val="ky-KG"/>
        </w:rPr>
        <w:t xml:space="preserve">,  </w:t>
      </w:r>
      <w:r w:rsidRPr="007E1533">
        <w:rPr>
          <w:b/>
          <w:bCs/>
          <w:lang w:val="ky-KG"/>
        </w:rPr>
        <w:t>+996 553856203</w:t>
      </w:r>
    </w:p>
    <w:p w:rsidR="007E1533" w:rsidRDefault="007E1533" w:rsidP="007E1533">
      <w:pPr>
        <w:spacing w:after="20"/>
        <w:ind w:left="340"/>
        <w:rPr>
          <w:b/>
          <w:lang w:val="ru-RU"/>
        </w:rPr>
      </w:pPr>
      <w:r w:rsidRPr="007E1533">
        <w:rPr>
          <w:b/>
          <w:lang w:val="ru-RU"/>
        </w:rPr>
        <w:t>ПН-ПТ 8:</w:t>
      </w:r>
      <w:r>
        <w:rPr>
          <w:b/>
          <w:lang w:val="ru-RU"/>
        </w:rPr>
        <w:t>3</w:t>
      </w:r>
      <w:r w:rsidRPr="007E1533">
        <w:rPr>
          <w:b/>
          <w:lang w:val="ru-RU"/>
        </w:rPr>
        <w:t>0 – 17:</w:t>
      </w:r>
      <w:r>
        <w:rPr>
          <w:b/>
          <w:lang w:val="ru-RU"/>
        </w:rPr>
        <w:t>3</w:t>
      </w:r>
      <w:r w:rsidRPr="007E1533">
        <w:rPr>
          <w:b/>
          <w:lang w:val="ru-RU"/>
        </w:rPr>
        <w:t>0</w:t>
      </w:r>
    </w:p>
    <w:bookmarkEnd w:id="5"/>
    <w:p w:rsidR="007E1533" w:rsidRDefault="007E1533" w:rsidP="007E1533">
      <w:pPr>
        <w:spacing w:after="20"/>
        <w:ind w:left="340"/>
        <w:rPr>
          <w:lang w:val="ru-RU"/>
        </w:rPr>
      </w:pPr>
    </w:p>
    <w:p w:rsidR="007E1533" w:rsidRPr="00BB42EF" w:rsidRDefault="007E1533" w:rsidP="007E1533">
      <w:pPr>
        <w:spacing w:after="20"/>
        <w:ind w:left="340"/>
        <w:rPr>
          <w:lang w:val="ru-RU"/>
        </w:rPr>
      </w:pPr>
    </w:p>
    <w:p w:rsidR="007E1533" w:rsidRDefault="00586AEF" w:rsidP="007E1533">
      <w:pPr>
        <w:spacing w:after="20"/>
        <w:ind w:left="340"/>
        <w:rPr>
          <w:lang w:val="ru-RU"/>
        </w:rPr>
      </w:pPr>
      <w:proofErr w:type="gramStart"/>
      <w:r w:rsidRPr="00BB42EF">
        <w:rPr>
          <w:lang w:val="ru-RU"/>
        </w:rPr>
        <w:t>☐  Архитектура</w:t>
      </w:r>
      <w:proofErr w:type="gramEnd"/>
    </w:p>
    <w:p w:rsidR="007E1533" w:rsidRDefault="007E1533">
      <w:pPr>
        <w:spacing w:after="20"/>
        <w:ind w:left="340"/>
        <w:rPr>
          <w:b/>
          <w:lang w:val="ky-KG"/>
        </w:rPr>
      </w:pPr>
      <w:r>
        <w:rPr>
          <w:b/>
          <w:lang w:val="ky-KG"/>
        </w:rPr>
        <w:t xml:space="preserve">АЛА-БУКА </w:t>
      </w:r>
      <w:r w:rsidRPr="007E1533">
        <w:rPr>
          <w:b/>
          <w:lang w:val="ky-KG"/>
        </w:rPr>
        <w:t>РАЙОНДУК ШААР КУРУУ ЖАНА АРХИТЕКТУРА БАШКАРМАЛЫГЫ</w:t>
      </w:r>
    </w:p>
    <w:p w:rsidR="007E1533" w:rsidRPr="007E1533" w:rsidRDefault="007E1533" w:rsidP="007E1533">
      <w:pPr>
        <w:spacing w:after="20"/>
        <w:ind w:left="340"/>
        <w:rPr>
          <w:b/>
          <w:bCs/>
          <w:lang w:val="ky-KG"/>
        </w:rPr>
      </w:pPr>
      <w:r w:rsidRPr="007E1533">
        <w:rPr>
          <w:b/>
          <w:bCs/>
          <w:lang w:val="ky-KG"/>
        </w:rPr>
        <w:t>Руководитель:</w:t>
      </w:r>
      <w:r>
        <w:rPr>
          <w:b/>
          <w:bCs/>
          <w:lang w:val="ky-KG"/>
        </w:rPr>
        <w:t xml:space="preserve"> вр.и.о.</w:t>
      </w:r>
      <w:r w:rsidRPr="007E1533">
        <w:rPr>
          <w:b/>
          <w:bCs/>
          <w:lang w:val="ky-KG"/>
        </w:rPr>
        <w:t xml:space="preserve"> </w:t>
      </w:r>
      <w:r>
        <w:rPr>
          <w:b/>
          <w:bCs/>
          <w:lang w:val="ky-KG"/>
        </w:rPr>
        <w:t>Ырысбеков Ниязалы</w:t>
      </w:r>
      <w:r w:rsidRPr="007E1533">
        <w:rPr>
          <w:b/>
          <w:bCs/>
          <w:lang w:val="ky-KG"/>
        </w:rPr>
        <w:t>,</w:t>
      </w:r>
    </w:p>
    <w:p w:rsidR="007E1533" w:rsidRPr="007E1533" w:rsidRDefault="007E1533" w:rsidP="007E1533">
      <w:pPr>
        <w:spacing w:after="20"/>
        <w:ind w:left="340"/>
        <w:rPr>
          <w:b/>
          <w:bCs/>
          <w:lang w:val="ky-KG"/>
        </w:rPr>
      </w:pPr>
      <w:r w:rsidRPr="007E1533">
        <w:rPr>
          <w:b/>
          <w:bCs/>
          <w:lang w:val="ky-KG"/>
        </w:rPr>
        <w:t>Адрес: С.Ала-Бука, ул.</w:t>
      </w:r>
      <w:r>
        <w:rPr>
          <w:b/>
          <w:bCs/>
          <w:lang w:val="ky-KG"/>
        </w:rPr>
        <w:t>Архитекторлор</w:t>
      </w:r>
      <w:r w:rsidRPr="007E1533">
        <w:rPr>
          <w:b/>
          <w:bCs/>
          <w:lang w:val="ky-KG"/>
        </w:rPr>
        <w:t xml:space="preserve"> №1</w:t>
      </w:r>
    </w:p>
    <w:p w:rsidR="007E1533" w:rsidRPr="007E1533" w:rsidRDefault="007E1533" w:rsidP="007E1533">
      <w:pPr>
        <w:spacing w:after="20"/>
        <w:ind w:left="340"/>
        <w:rPr>
          <w:lang w:val="ky-KG"/>
        </w:rPr>
      </w:pPr>
      <w:r w:rsidRPr="007E1533">
        <w:rPr>
          <w:b/>
          <w:bCs/>
          <w:lang w:val="ky-KG"/>
        </w:rPr>
        <w:t xml:space="preserve"> тел: 03741 </w:t>
      </w:r>
      <w:r w:rsidRPr="007E1533">
        <w:rPr>
          <w:b/>
          <w:lang w:val="ky-KG"/>
        </w:rPr>
        <w:t>5-0</w:t>
      </w:r>
      <w:r>
        <w:rPr>
          <w:b/>
          <w:lang w:val="ky-KG"/>
        </w:rPr>
        <w:t>2-83</w:t>
      </w:r>
      <w:r w:rsidRPr="007E1533">
        <w:rPr>
          <w:lang w:val="ky-KG"/>
        </w:rPr>
        <w:t xml:space="preserve">,  </w:t>
      </w:r>
      <w:r w:rsidRPr="007E1533">
        <w:rPr>
          <w:b/>
          <w:bCs/>
          <w:lang w:val="ky-KG"/>
        </w:rPr>
        <w:t>+996 557751322</w:t>
      </w:r>
    </w:p>
    <w:p w:rsidR="007E1533" w:rsidRPr="007E1533" w:rsidRDefault="007E1533" w:rsidP="007E1533">
      <w:pPr>
        <w:spacing w:after="20"/>
        <w:ind w:left="340"/>
        <w:rPr>
          <w:b/>
          <w:lang w:val="ru-RU"/>
        </w:rPr>
      </w:pPr>
      <w:r w:rsidRPr="007E1533">
        <w:rPr>
          <w:b/>
          <w:lang w:val="ru-RU"/>
        </w:rPr>
        <w:t>ПН-ПТ 8:30 – 17:30</w:t>
      </w:r>
    </w:p>
    <w:p w:rsidR="007E1533" w:rsidRPr="007E1533" w:rsidRDefault="007E1533">
      <w:pPr>
        <w:spacing w:after="20"/>
        <w:ind w:left="340"/>
        <w:rPr>
          <w:lang w:val="ky-KG"/>
        </w:rPr>
      </w:pPr>
    </w:p>
    <w:p w:rsidR="00A924EF" w:rsidRDefault="00586AEF">
      <w:pPr>
        <w:spacing w:after="20"/>
        <w:ind w:left="340"/>
        <w:rPr>
          <w:lang w:val="ru-RU"/>
        </w:rPr>
      </w:pPr>
      <w:proofErr w:type="gramStart"/>
      <w:r w:rsidRPr="00BB42EF">
        <w:rPr>
          <w:lang w:val="ru-RU"/>
        </w:rPr>
        <w:t xml:space="preserve">☐  </w:t>
      </w:r>
      <w:proofErr w:type="spellStart"/>
      <w:r w:rsidRPr="00BB42EF">
        <w:rPr>
          <w:lang w:val="ru-RU"/>
        </w:rPr>
        <w:t>Соцфонд</w:t>
      </w:r>
      <w:proofErr w:type="spellEnd"/>
      <w:proofErr w:type="gramEnd"/>
      <w:r w:rsidRPr="00BB42EF">
        <w:rPr>
          <w:lang w:val="ru-RU"/>
        </w:rPr>
        <w:t xml:space="preserve"> (пенсии)</w:t>
      </w:r>
    </w:p>
    <w:p w:rsidR="007E1533" w:rsidRDefault="00955626">
      <w:pPr>
        <w:spacing w:after="20"/>
        <w:ind w:left="340"/>
        <w:rPr>
          <w:rFonts w:cs="Times New Roman"/>
          <w:b/>
          <w:color w:val="000000"/>
          <w:szCs w:val="24"/>
          <w:lang w:val="ky-KG"/>
        </w:rPr>
      </w:pPr>
      <w:r>
        <w:rPr>
          <w:rFonts w:cs="Times New Roman"/>
          <w:b/>
          <w:color w:val="000000"/>
          <w:szCs w:val="24"/>
          <w:lang w:val="ky-KG"/>
        </w:rPr>
        <w:t>АЛА-БУКА РАЙОНДУК СОЦИАЛДЫК ФОНД БАШКАРМАЛЫГЫ</w:t>
      </w:r>
    </w:p>
    <w:p w:rsidR="00755870" w:rsidRPr="007E1533" w:rsidRDefault="00755870" w:rsidP="00755870">
      <w:pPr>
        <w:spacing w:after="20"/>
        <w:ind w:left="340"/>
        <w:rPr>
          <w:b/>
          <w:bCs/>
          <w:lang w:val="ky-KG"/>
        </w:rPr>
      </w:pPr>
      <w:r w:rsidRPr="007E1533">
        <w:rPr>
          <w:b/>
          <w:bCs/>
          <w:lang w:val="ky-KG"/>
        </w:rPr>
        <w:t xml:space="preserve">Руководитель: </w:t>
      </w:r>
      <w:r>
        <w:rPr>
          <w:b/>
          <w:bCs/>
          <w:lang w:val="ky-KG"/>
        </w:rPr>
        <w:t>Абдиназаров Сагынбек Чаткалбаевич</w:t>
      </w:r>
      <w:r w:rsidRPr="007E1533">
        <w:rPr>
          <w:b/>
          <w:bCs/>
          <w:lang w:val="ky-KG"/>
        </w:rPr>
        <w:t>,</w:t>
      </w:r>
    </w:p>
    <w:p w:rsidR="00755870" w:rsidRPr="007E1533" w:rsidRDefault="00755870" w:rsidP="00755870">
      <w:pPr>
        <w:spacing w:after="20"/>
        <w:ind w:left="340"/>
        <w:rPr>
          <w:b/>
          <w:bCs/>
          <w:lang w:val="ky-KG"/>
        </w:rPr>
      </w:pPr>
      <w:r w:rsidRPr="007E1533">
        <w:rPr>
          <w:b/>
          <w:bCs/>
          <w:lang w:val="ky-KG"/>
        </w:rPr>
        <w:t>Адрес: С.Ала-Бука, ул.</w:t>
      </w:r>
      <w:r>
        <w:rPr>
          <w:b/>
          <w:bCs/>
          <w:lang w:val="ky-KG"/>
        </w:rPr>
        <w:t>М.Мамырбекова</w:t>
      </w:r>
      <w:r w:rsidRPr="007E1533">
        <w:rPr>
          <w:b/>
          <w:bCs/>
          <w:lang w:val="ky-KG"/>
        </w:rPr>
        <w:t xml:space="preserve"> №1</w:t>
      </w:r>
    </w:p>
    <w:p w:rsidR="00755870" w:rsidRPr="007E1533" w:rsidRDefault="00755870" w:rsidP="00755870">
      <w:pPr>
        <w:spacing w:after="20"/>
        <w:ind w:left="340"/>
        <w:rPr>
          <w:lang w:val="ky-KG"/>
        </w:rPr>
      </w:pPr>
      <w:r w:rsidRPr="007E1533">
        <w:rPr>
          <w:b/>
          <w:bCs/>
          <w:lang w:val="ky-KG"/>
        </w:rPr>
        <w:t xml:space="preserve"> тел: 03741 </w:t>
      </w:r>
      <w:r w:rsidRPr="00755870">
        <w:rPr>
          <w:b/>
          <w:lang w:val="ky-KG"/>
        </w:rPr>
        <w:t>5-03-95</w:t>
      </w:r>
      <w:r w:rsidRPr="007E1533">
        <w:rPr>
          <w:lang w:val="ky-KG"/>
        </w:rPr>
        <w:t xml:space="preserve">,  </w:t>
      </w:r>
      <w:r w:rsidRPr="007E1533">
        <w:rPr>
          <w:b/>
          <w:bCs/>
          <w:lang w:val="ky-KG"/>
        </w:rPr>
        <w:t xml:space="preserve">+996 </w:t>
      </w:r>
      <w:r w:rsidRPr="00755870">
        <w:rPr>
          <w:b/>
          <w:bCs/>
          <w:lang w:val="ky-KG"/>
        </w:rPr>
        <w:t>556192020</w:t>
      </w:r>
    </w:p>
    <w:p w:rsidR="00955626" w:rsidRDefault="00755870" w:rsidP="00755870">
      <w:pPr>
        <w:spacing w:after="20"/>
        <w:ind w:left="340"/>
        <w:rPr>
          <w:b/>
          <w:lang w:val="ru-RU"/>
        </w:rPr>
      </w:pPr>
      <w:r w:rsidRPr="007E1533">
        <w:rPr>
          <w:b/>
          <w:lang w:val="ru-RU"/>
        </w:rPr>
        <w:t>ПН-ПТ 8:</w:t>
      </w:r>
      <w:r>
        <w:rPr>
          <w:b/>
          <w:lang w:val="ru-RU"/>
        </w:rPr>
        <w:t>3</w:t>
      </w:r>
      <w:r w:rsidRPr="007E1533">
        <w:rPr>
          <w:b/>
          <w:lang w:val="ru-RU"/>
        </w:rPr>
        <w:t>0 – 17:</w:t>
      </w:r>
      <w:r>
        <w:rPr>
          <w:b/>
          <w:lang w:val="ru-RU"/>
        </w:rPr>
        <w:t>3</w:t>
      </w:r>
      <w:r w:rsidRPr="007E1533">
        <w:rPr>
          <w:b/>
          <w:lang w:val="ru-RU"/>
        </w:rPr>
        <w:t>0</w:t>
      </w:r>
    </w:p>
    <w:p w:rsidR="00755870" w:rsidRPr="00BB42EF" w:rsidRDefault="00755870" w:rsidP="00755870">
      <w:pPr>
        <w:spacing w:after="20"/>
        <w:ind w:left="340"/>
        <w:rPr>
          <w:lang w:val="ru-RU"/>
        </w:rPr>
      </w:pPr>
    </w:p>
    <w:p w:rsidR="00A924EF" w:rsidRDefault="00586AEF">
      <w:pPr>
        <w:spacing w:after="20"/>
        <w:ind w:left="340"/>
        <w:rPr>
          <w:lang w:val="ru-RU"/>
        </w:rPr>
      </w:pPr>
      <w:proofErr w:type="gramStart"/>
      <w:r w:rsidRPr="00BB42EF">
        <w:rPr>
          <w:lang w:val="ru-RU"/>
        </w:rPr>
        <w:lastRenderedPageBreak/>
        <w:t>☐  Соцзащита</w:t>
      </w:r>
      <w:proofErr w:type="gramEnd"/>
      <w:r w:rsidRPr="00BB42EF">
        <w:rPr>
          <w:lang w:val="ru-RU"/>
        </w:rPr>
        <w:t xml:space="preserve"> (пособия)</w:t>
      </w:r>
    </w:p>
    <w:p w:rsidR="00755870" w:rsidRPr="00755870" w:rsidRDefault="00755870" w:rsidP="00755870">
      <w:pPr>
        <w:spacing w:after="20"/>
        <w:ind w:left="340"/>
        <w:rPr>
          <w:b/>
          <w:lang w:val="ky-KG"/>
        </w:rPr>
      </w:pPr>
      <w:r w:rsidRPr="00755870">
        <w:rPr>
          <w:b/>
          <w:lang w:val="ky-KG"/>
        </w:rPr>
        <w:t>АЛА-БУКА РАЙОНДУК ЭМГЕК, СОЦИАЛДЫК КАМСЫЗДОО ЖАНА МИГРАЦИЯ БАШКАРМАЛЫГЫ</w:t>
      </w:r>
    </w:p>
    <w:p w:rsidR="00755870" w:rsidRPr="007E1533" w:rsidRDefault="00755870" w:rsidP="00755870">
      <w:pPr>
        <w:spacing w:after="20"/>
        <w:ind w:left="340"/>
        <w:rPr>
          <w:b/>
          <w:bCs/>
          <w:lang w:val="ky-KG"/>
        </w:rPr>
      </w:pPr>
      <w:bookmarkStart w:id="6" w:name="_Hlk242546869"/>
      <w:bookmarkStart w:id="7" w:name="_Hlk242547506"/>
      <w:r w:rsidRPr="007E1533">
        <w:rPr>
          <w:b/>
          <w:bCs/>
          <w:lang w:val="ky-KG"/>
        </w:rPr>
        <w:t xml:space="preserve">Руководитель: </w:t>
      </w:r>
      <w:r>
        <w:rPr>
          <w:b/>
          <w:bCs/>
          <w:lang w:val="ky-KG"/>
        </w:rPr>
        <w:t>Узенов Иличбек Муратович</w:t>
      </w:r>
      <w:r w:rsidRPr="007E1533">
        <w:rPr>
          <w:b/>
          <w:bCs/>
          <w:lang w:val="ky-KG"/>
        </w:rPr>
        <w:t>,</w:t>
      </w:r>
    </w:p>
    <w:p w:rsidR="00755870" w:rsidRPr="007E1533" w:rsidRDefault="00755870" w:rsidP="00755870">
      <w:pPr>
        <w:spacing w:after="20"/>
        <w:ind w:left="340"/>
        <w:rPr>
          <w:b/>
          <w:bCs/>
          <w:lang w:val="ky-KG"/>
        </w:rPr>
      </w:pPr>
      <w:r w:rsidRPr="007E1533">
        <w:rPr>
          <w:b/>
          <w:bCs/>
          <w:lang w:val="ky-KG"/>
        </w:rPr>
        <w:t>Адрес: С.Ала-Бука, ул.</w:t>
      </w:r>
      <w:r>
        <w:rPr>
          <w:b/>
          <w:bCs/>
          <w:lang w:val="ky-KG"/>
        </w:rPr>
        <w:t>М.Мамырбекова</w:t>
      </w:r>
      <w:r w:rsidRPr="007E1533">
        <w:rPr>
          <w:b/>
          <w:bCs/>
          <w:lang w:val="ky-KG"/>
        </w:rPr>
        <w:t xml:space="preserve"> №</w:t>
      </w:r>
      <w:r>
        <w:rPr>
          <w:b/>
          <w:bCs/>
          <w:lang w:val="ky-KG"/>
        </w:rPr>
        <w:t>42</w:t>
      </w:r>
    </w:p>
    <w:p w:rsidR="00755870" w:rsidRPr="007E1533" w:rsidRDefault="00755870" w:rsidP="00755870">
      <w:pPr>
        <w:spacing w:after="20"/>
        <w:ind w:left="340"/>
        <w:rPr>
          <w:lang w:val="ky-KG"/>
        </w:rPr>
      </w:pPr>
      <w:r w:rsidRPr="007E1533">
        <w:rPr>
          <w:b/>
          <w:bCs/>
          <w:lang w:val="ky-KG"/>
        </w:rPr>
        <w:t xml:space="preserve"> тел: 03741 </w:t>
      </w:r>
      <w:r w:rsidRPr="00755870">
        <w:rPr>
          <w:b/>
          <w:lang w:val="ky-KG"/>
        </w:rPr>
        <w:t>5-0</w:t>
      </w:r>
      <w:r>
        <w:rPr>
          <w:b/>
          <w:lang w:val="ky-KG"/>
        </w:rPr>
        <w:t>1-07</w:t>
      </w:r>
      <w:r w:rsidRPr="007E1533">
        <w:rPr>
          <w:lang w:val="ky-KG"/>
        </w:rPr>
        <w:t xml:space="preserve">,  </w:t>
      </w:r>
      <w:r w:rsidRPr="007E1533">
        <w:rPr>
          <w:b/>
          <w:bCs/>
          <w:lang w:val="ky-KG"/>
        </w:rPr>
        <w:t xml:space="preserve">+996 </w:t>
      </w:r>
      <w:r w:rsidRPr="00755870">
        <w:rPr>
          <w:b/>
          <w:bCs/>
        </w:rPr>
        <w:t>779866888</w:t>
      </w:r>
    </w:p>
    <w:p w:rsidR="00755870" w:rsidRDefault="00755870" w:rsidP="00755870">
      <w:pPr>
        <w:spacing w:after="20"/>
        <w:ind w:left="340"/>
        <w:rPr>
          <w:b/>
          <w:lang w:val="ru-RU"/>
        </w:rPr>
      </w:pPr>
      <w:r w:rsidRPr="007E1533">
        <w:rPr>
          <w:b/>
          <w:lang w:val="ru-RU"/>
        </w:rPr>
        <w:t>ПН-ПТ 8:</w:t>
      </w:r>
      <w:r>
        <w:rPr>
          <w:b/>
          <w:lang w:val="ru-RU"/>
        </w:rPr>
        <w:t>3</w:t>
      </w:r>
      <w:r w:rsidRPr="007E1533">
        <w:rPr>
          <w:b/>
          <w:lang w:val="ru-RU"/>
        </w:rPr>
        <w:t>0 – 17:</w:t>
      </w:r>
      <w:r>
        <w:rPr>
          <w:b/>
          <w:lang w:val="ru-RU"/>
        </w:rPr>
        <w:t>3</w:t>
      </w:r>
      <w:r w:rsidRPr="007E1533">
        <w:rPr>
          <w:b/>
          <w:lang w:val="ru-RU"/>
        </w:rPr>
        <w:t>0</w:t>
      </w:r>
      <w:bookmarkEnd w:id="6"/>
    </w:p>
    <w:bookmarkEnd w:id="7"/>
    <w:p w:rsidR="00755870" w:rsidRPr="00755870" w:rsidRDefault="00755870">
      <w:pPr>
        <w:spacing w:after="20"/>
        <w:ind w:left="340"/>
        <w:rPr>
          <w:lang w:val="ky-KG"/>
        </w:rPr>
      </w:pPr>
    </w:p>
    <w:p w:rsidR="00755870" w:rsidRPr="00BB42EF" w:rsidRDefault="00755870">
      <w:pPr>
        <w:spacing w:after="20"/>
        <w:ind w:left="340"/>
        <w:rPr>
          <w:lang w:val="ru-RU"/>
        </w:rPr>
      </w:pPr>
    </w:p>
    <w:p w:rsidR="00A924EF" w:rsidRDefault="00586AEF">
      <w:pPr>
        <w:spacing w:after="20"/>
        <w:ind w:left="340"/>
        <w:rPr>
          <w:lang w:val="ru-RU"/>
        </w:rPr>
      </w:pPr>
      <w:proofErr w:type="gramStart"/>
      <w:r w:rsidRPr="00BB42EF">
        <w:rPr>
          <w:lang w:val="ru-RU"/>
        </w:rPr>
        <w:t>☐  ЦОН</w:t>
      </w:r>
      <w:proofErr w:type="gramEnd"/>
      <w:r w:rsidRPr="00BB42EF">
        <w:rPr>
          <w:lang w:val="ru-RU"/>
        </w:rPr>
        <w:t xml:space="preserve"> </w:t>
      </w:r>
      <w:r w:rsidRPr="00BB42EF">
        <w:rPr>
          <w:lang w:val="ru-RU"/>
        </w:rPr>
        <w:t>(паспорта, справки)</w:t>
      </w:r>
    </w:p>
    <w:p w:rsidR="00962277" w:rsidRDefault="00962277">
      <w:pPr>
        <w:spacing w:after="20"/>
        <w:ind w:left="340"/>
        <w:rPr>
          <w:b/>
          <w:lang w:val="ky-KG"/>
        </w:rPr>
      </w:pPr>
      <w:r>
        <w:rPr>
          <w:b/>
          <w:lang w:val="ky-KG"/>
        </w:rPr>
        <w:t xml:space="preserve">04-02 </w:t>
      </w:r>
      <w:r w:rsidRPr="00962277">
        <w:rPr>
          <w:b/>
          <w:lang w:val="ky-KG"/>
        </w:rPr>
        <w:t>АЛА-БУКА РАЙОН</w:t>
      </w:r>
      <w:r>
        <w:rPr>
          <w:b/>
          <w:lang w:val="ky-KG"/>
        </w:rPr>
        <w:t>ДУК</w:t>
      </w:r>
      <w:r w:rsidRPr="00962277">
        <w:rPr>
          <w:b/>
          <w:lang w:val="ky-KG"/>
        </w:rPr>
        <w:t xml:space="preserve"> КАЛКТЫ ТЕЙЛӨӨ БӨЛҮМҮ</w:t>
      </w:r>
    </w:p>
    <w:p w:rsidR="00962277" w:rsidRPr="00962277" w:rsidRDefault="00962277" w:rsidP="00962277">
      <w:pPr>
        <w:spacing w:after="20"/>
        <w:ind w:left="340"/>
        <w:rPr>
          <w:b/>
          <w:bCs/>
          <w:lang w:val="ky-KG"/>
        </w:rPr>
      </w:pPr>
      <w:r w:rsidRPr="00962277">
        <w:rPr>
          <w:b/>
          <w:bCs/>
          <w:lang w:val="ky-KG"/>
        </w:rPr>
        <w:t xml:space="preserve">Руководитель: </w:t>
      </w:r>
      <w:r>
        <w:rPr>
          <w:b/>
          <w:bCs/>
          <w:lang w:val="ky-KG"/>
        </w:rPr>
        <w:t>Аракеев Шумкарбек Ызаканович</w:t>
      </w:r>
      <w:r w:rsidRPr="00962277">
        <w:rPr>
          <w:b/>
          <w:bCs/>
          <w:lang w:val="ky-KG"/>
        </w:rPr>
        <w:t>,</w:t>
      </w:r>
    </w:p>
    <w:p w:rsidR="00962277" w:rsidRPr="00962277" w:rsidRDefault="00962277" w:rsidP="00962277">
      <w:pPr>
        <w:spacing w:after="20"/>
        <w:ind w:left="340"/>
        <w:rPr>
          <w:b/>
          <w:bCs/>
          <w:lang w:val="ky-KG"/>
        </w:rPr>
      </w:pPr>
      <w:r w:rsidRPr="00962277">
        <w:rPr>
          <w:b/>
          <w:bCs/>
          <w:lang w:val="ky-KG"/>
        </w:rPr>
        <w:t>Адрес: С.Ала-Бука, ул.М.Мамырбекова №4</w:t>
      </w:r>
      <w:r>
        <w:rPr>
          <w:b/>
          <w:bCs/>
          <w:lang w:val="ky-KG"/>
        </w:rPr>
        <w:t>0</w:t>
      </w:r>
    </w:p>
    <w:p w:rsidR="00962277" w:rsidRPr="00962277" w:rsidRDefault="00962277" w:rsidP="00962277">
      <w:pPr>
        <w:spacing w:after="20"/>
        <w:ind w:left="340"/>
        <w:rPr>
          <w:lang w:val="ky-KG"/>
        </w:rPr>
      </w:pPr>
      <w:r w:rsidRPr="00962277">
        <w:rPr>
          <w:b/>
          <w:bCs/>
          <w:lang w:val="ky-KG"/>
        </w:rPr>
        <w:t xml:space="preserve"> тел: 03741 </w:t>
      </w:r>
      <w:r w:rsidRPr="00962277">
        <w:rPr>
          <w:b/>
          <w:lang w:val="ky-KG"/>
        </w:rPr>
        <w:t>5-0</w:t>
      </w:r>
      <w:r>
        <w:rPr>
          <w:b/>
          <w:lang w:val="ky-KG"/>
        </w:rPr>
        <w:t>8</w:t>
      </w:r>
      <w:r w:rsidRPr="00962277">
        <w:rPr>
          <w:b/>
          <w:lang w:val="ky-KG"/>
        </w:rPr>
        <w:t>-</w:t>
      </w:r>
      <w:r>
        <w:rPr>
          <w:b/>
          <w:lang w:val="ky-KG"/>
        </w:rPr>
        <w:t>91</w:t>
      </w:r>
      <w:r w:rsidRPr="00962277">
        <w:rPr>
          <w:lang w:val="ky-KG"/>
        </w:rPr>
        <w:t xml:space="preserve">,  </w:t>
      </w:r>
      <w:r w:rsidRPr="00962277">
        <w:rPr>
          <w:b/>
          <w:bCs/>
          <w:lang w:val="ky-KG"/>
        </w:rPr>
        <w:t>+996 553583583</w:t>
      </w:r>
    </w:p>
    <w:p w:rsidR="00962277" w:rsidRDefault="00962277" w:rsidP="00962277">
      <w:pPr>
        <w:spacing w:after="20"/>
        <w:ind w:left="340"/>
        <w:rPr>
          <w:b/>
          <w:lang w:val="ru-RU"/>
        </w:rPr>
      </w:pPr>
      <w:r w:rsidRPr="00962277">
        <w:rPr>
          <w:b/>
          <w:lang w:val="ru-RU"/>
        </w:rPr>
        <w:t>ПН-ПТ 8:30 – 17:30</w:t>
      </w:r>
    </w:p>
    <w:p w:rsidR="00962277" w:rsidRPr="00962277" w:rsidRDefault="00962277" w:rsidP="00962277">
      <w:pPr>
        <w:spacing w:after="20"/>
        <w:ind w:left="340"/>
        <w:rPr>
          <w:lang w:val="ky-KG"/>
        </w:rPr>
      </w:pPr>
    </w:p>
    <w:p w:rsidR="00A924EF" w:rsidRDefault="00586AEF">
      <w:pPr>
        <w:spacing w:after="20"/>
        <w:ind w:left="340"/>
        <w:rPr>
          <w:lang w:val="ru-RU"/>
        </w:rPr>
      </w:pPr>
      <w:proofErr w:type="gramStart"/>
      <w:r w:rsidRPr="00BB42EF">
        <w:rPr>
          <w:lang w:val="ru-RU"/>
        </w:rPr>
        <w:t>☐  Больница</w:t>
      </w:r>
      <w:proofErr w:type="gramEnd"/>
      <w:r w:rsidRPr="00BB42EF">
        <w:rPr>
          <w:lang w:val="ru-RU"/>
        </w:rPr>
        <w:t xml:space="preserve"> / ЦСМ</w:t>
      </w:r>
    </w:p>
    <w:p w:rsidR="00962277" w:rsidRDefault="00962277">
      <w:pPr>
        <w:spacing w:after="20"/>
        <w:ind w:left="340"/>
        <w:rPr>
          <w:b/>
          <w:lang w:val="ky-KG"/>
        </w:rPr>
      </w:pPr>
      <w:r w:rsidRPr="00962277">
        <w:rPr>
          <w:b/>
          <w:lang w:val="ky-KG"/>
        </w:rPr>
        <w:t>АЛА-БУКА  РАЙОНУНУН ЖАЛПЫ  ДАРЫГЕРЛИК  ПРАКТИКА БОРБОРУ</w:t>
      </w:r>
    </w:p>
    <w:p w:rsidR="00962277" w:rsidRPr="00962277" w:rsidRDefault="00962277" w:rsidP="00962277">
      <w:pPr>
        <w:spacing w:after="20"/>
        <w:ind w:left="340"/>
        <w:rPr>
          <w:b/>
          <w:bCs/>
          <w:lang w:val="ky-KG"/>
        </w:rPr>
      </w:pPr>
      <w:r w:rsidRPr="00962277">
        <w:rPr>
          <w:b/>
          <w:bCs/>
          <w:lang w:val="ky-KG"/>
        </w:rPr>
        <w:t xml:space="preserve">Руководитель: </w:t>
      </w:r>
      <w:r>
        <w:rPr>
          <w:b/>
          <w:bCs/>
          <w:lang w:val="ky-KG"/>
        </w:rPr>
        <w:t>Алибаева Бактыгүл Сармановна</w:t>
      </w:r>
      <w:r w:rsidRPr="00962277">
        <w:rPr>
          <w:b/>
          <w:bCs/>
          <w:lang w:val="ky-KG"/>
        </w:rPr>
        <w:t>,</w:t>
      </w:r>
    </w:p>
    <w:p w:rsidR="00962277" w:rsidRPr="00962277" w:rsidRDefault="00962277" w:rsidP="00962277">
      <w:pPr>
        <w:spacing w:after="20"/>
        <w:ind w:left="340"/>
        <w:rPr>
          <w:b/>
          <w:bCs/>
          <w:lang w:val="ky-KG"/>
        </w:rPr>
      </w:pPr>
      <w:r w:rsidRPr="00962277">
        <w:rPr>
          <w:b/>
          <w:bCs/>
          <w:lang w:val="ky-KG"/>
        </w:rPr>
        <w:t>Адрес: С.Ала-Бука, ул.М.Мамырбекова №</w:t>
      </w:r>
      <w:r w:rsidR="007A372C">
        <w:rPr>
          <w:b/>
          <w:bCs/>
          <w:lang w:val="ky-KG"/>
        </w:rPr>
        <w:t>98</w:t>
      </w:r>
    </w:p>
    <w:p w:rsidR="007A372C" w:rsidRPr="007A372C" w:rsidRDefault="00962277" w:rsidP="007A372C">
      <w:pPr>
        <w:spacing w:after="20"/>
        <w:ind w:left="340"/>
        <w:rPr>
          <w:b/>
          <w:bCs/>
          <w:lang w:val="ru-RU"/>
        </w:rPr>
      </w:pPr>
      <w:r w:rsidRPr="00962277">
        <w:rPr>
          <w:b/>
          <w:bCs/>
          <w:lang w:val="ky-KG"/>
        </w:rPr>
        <w:t xml:space="preserve"> </w:t>
      </w:r>
      <w:r w:rsidR="007A372C" w:rsidRPr="007A372C">
        <w:rPr>
          <w:b/>
          <w:bCs/>
          <w:lang w:val="ru-RU"/>
        </w:rPr>
        <w:t xml:space="preserve">Тел: 03741 </w:t>
      </w:r>
      <w:r w:rsidR="007A372C" w:rsidRPr="007A372C">
        <w:rPr>
          <w:b/>
          <w:bCs/>
          <w:lang w:val="ky-KG"/>
        </w:rPr>
        <w:t>5-00-60, +996</w:t>
      </w:r>
      <w:r w:rsidR="007A372C" w:rsidRPr="007A372C">
        <w:rPr>
          <w:b/>
          <w:bCs/>
          <w:lang w:val="ru-RU"/>
        </w:rPr>
        <w:t>776904158</w:t>
      </w:r>
    </w:p>
    <w:p w:rsidR="007A372C" w:rsidRPr="007A372C" w:rsidRDefault="007A372C" w:rsidP="007A372C">
      <w:pPr>
        <w:spacing w:after="20"/>
        <w:ind w:left="340"/>
        <w:rPr>
          <w:b/>
          <w:bCs/>
          <w:lang w:val="ru-RU"/>
        </w:rPr>
      </w:pPr>
      <w:r w:rsidRPr="007A372C">
        <w:rPr>
          <w:b/>
          <w:bCs/>
          <w:lang w:val="ru-RU"/>
        </w:rPr>
        <w:t>ПН-СБ 8:30 – 17:30</w:t>
      </w:r>
      <w:r>
        <w:rPr>
          <w:b/>
          <w:bCs/>
          <w:lang w:val="ru-RU"/>
        </w:rPr>
        <w:t xml:space="preserve"> (приемное отделение 24/7)</w:t>
      </w:r>
    </w:p>
    <w:p w:rsidR="00962277" w:rsidRDefault="00962277" w:rsidP="007A372C">
      <w:pPr>
        <w:spacing w:after="20"/>
        <w:ind w:left="340"/>
        <w:rPr>
          <w:b/>
          <w:lang w:val="ru-RU"/>
        </w:rPr>
      </w:pPr>
    </w:p>
    <w:p w:rsidR="00962277" w:rsidRPr="00962277" w:rsidRDefault="00962277">
      <w:pPr>
        <w:spacing w:after="20"/>
        <w:ind w:left="340"/>
        <w:rPr>
          <w:lang w:val="ky-KG"/>
        </w:rPr>
      </w:pPr>
    </w:p>
    <w:p w:rsidR="00A924EF" w:rsidRDefault="00586AEF">
      <w:pPr>
        <w:spacing w:after="20"/>
        <w:ind w:left="340"/>
        <w:rPr>
          <w:lang w:val="ru-RU"/>
        </w:rPr>
      </w:pPr>
      <w:proofErr w:type="gramStart"/>
      <w:r w:rsidRPr="00BB42EF">
        <w:rPr>
          <w:lang w:val="ru-RU"/>
        </w:rPr>
        <w:t>☐  Отдел</w:t>
      </w:r>
      <w:proofErr w:type="gramEnd"/>
      <w:r w:rsidRPr="00BB42EF">
        <w:rPr>
          <w:lang w:val="ru-RU"/>
        </w:rPr>
        <w:t xml:space="preserve"> образования</w:t>
      </w:r>
    </w:p>
    <w:p w:rsidR="007A372C" w:rsidRDefault="007A372C">
      <w:pPr>
        <w:spacing w:after="20"/>
        <w:ind w:left="340"/>
        <w:rPr>
          <w:rFonts w:cs="Times New Roman"/>
          <w:b/>
          <w:color w:val="000000"/>
          <w:szCs w:val="24"/>
          <w:lang w:val="ky-KG"/>
        </w:rPr>
      </w:pPr>
      <w:r>
        <w:rPr>
          <w:rFonts w:cs="Times New Roman"/>
          <w:b/>
          <w:color w:val="000000"/>
          <w:szCs w:val="24"/>
          <w:lang w:val="ky-KG"/>
        </w:rPr>
        <w:t xml:space="preserve">АЛА-БУКА </w:t>
      </w:r>
      <w:r w:rsidRPr="00A3379F">
        <w:rPr>
          <w:rFonts w:cs="Times New Roman"/>
          <w:b/>
          <w:color w:val="000000"/>
          <w:szCs w:val="24"/>
          <w:lang w:val="ky-KG"/>
        </w:rPr>
        <w:t>РАЙОНДУК БИЛИМ БЕРҮҮ БӨЛҮМҮ</w:t>
      </w:r>
    </w:p>
    <w:p w:rsidR="007A372C" w:rsidRPr="00962277" w:rsidRDefault="007A372C" w:rsidP="007A372C">
      <w:pPr>
        <w:spacing w:after="20"/>
        <w:ind w:left="340"/>
        <w:rPr>
          <w:b/>
          <w:bCs/>
          <w:lang w:val="ky-KG"/>
        </w:rPr>
      </w:pPr>
      <w:r w:rsidRPr="00962277">
        <w:rPr>
          <w:b/>
          <w:bCs/>
          <w:lang w:val="ky-KG"/>
        </w:rPr>
        <w:t xml:space="preserve">Руководитель: </w:t>
      </w:r>
      <w:r>
        <w:rPr>
          <w:b/>
          <w:bCs/>
          <w:lang w:val="ky-KG"/>
        </w:rPr>
        <w:t>Акпаралиев Сонунбек Абдылдаевич</w:t>
      </w:r>
      <w:r w:rsidRPr="00962277">
        <w:rPr>
          <w:b/>
          <w:bCs/>
          <w:lang w:val="ky-KG"/>
        </w:rPr>
        <w:t>,</w:t>
      </w:r>
    </w:p>
    <w:p w:rsidR="007A372C" w:rsidRPr="00962277" w:rsidRDefault="007A372C" w:rsidP="007A372C">
      <w:pPr>
        <w:spacing w:after="20"/>
        <w:ind w:left="340"/>
        <w:rPr>
          <w:b/>
          <w:bCs/>
          <w:lang w:val="ky-KG"/>
        </w:rPr>
      </w:pPr>
      <w:r w:rsidRPr="00962277">
        <w:rPr>
          <w:b/>
          <w:bCs/>
          <w:lang w:val="ky-KG"/>
        </w:rPr>
        <w:t>Адрес: С.Ала-Бука, ул.</w:t>
      </w:r>
      <w:r>
        <w:rPr>
          <w:b/>
          <w:bCs/>
          <w:lang w:val="ky-KG"/>
        </w:rPr>
        <w:t>С.Ибраимова</w:t>
      </w:r>
      <w:r w:rsidRPr="00962277">
        <w:rPr>
          <w:b/>
          <w:bCs/>
          <w:lang w:val="ky-KG"/>
        </w:rPr>
        <w:t xml:space="preserve"> №</w:t>
      </w:r>
      <w:r>
        <w:rPr>
          <w:b/>
          <w:bCs/>
          <w:lang w:val="ky-KG"/>
        </w:rPr>
        <w:t>74</w:t>
      </w:r>
    </w:p>
    <w:p w:rsidR="007A372C" w:rsidRPr="00962277" w:rsidRDefault="007A372C" w:rsidP="007A372C">
      <w:pPr>
        <w:spacing w:after="20"/>
        <w:ind w:left="340"/>
        <w:rPr>
          <w:lang w:val="ky-KG"/>
        </w:rPr>
      </w:pPr>
      <w:r w:rsidRPr="00962277">
        <w:rPr>
          <w:b/>
          <w:bCs/>
          <w:lang w:val="ky-KG"/>
        </w:rPr>
        <w:t xml:space="preserve"> тел: 03741 </w:t>
      </w:r>
      <w:r w:rsidRPr="00962277">
        <w:rPr>
          <w:b/>
          <w:lang w:val="ky-KG"/>
        </w:rPr>
        <w:t>5-</w:t>
      </w:r>
      <w:r>
        <w:rPr>
          <w:b/>
          <w:lang w:val="ky-KG"/>
        </w:rPr>
        <w:t>04-12</w:t>
      </w:r>
      <w:r w:rsidRPr="00962277">
        <w:rPr>
          <w:lang w:val="ky-KG"/>
        </w:rPr>
        <w:t xml:space="preserve">,  </w:t>
      </w:r>
      <w:r w:rsidRPr="00962277">
        <w:rPr>
          <w:b/>
          <w:bCs/>
          <w:lang w:val="ky-KG"/>
        </w:rPr>
        <w:t xml:space="preserve">+996 </w:t>
      </w:r>
      <w:r w:rsidRPr="007A372C">
        <w:rPr>
          <w:b/>
          <w:bCs/>
          <w:lang w:val="ky-KG"/>
        </w:rPr>
        <w:t>555477121</w:t>
      </w:r>
    </w:p>
    <w:p w:rsidR="007A372C" w:rsidRDefault="007A372C" w:rsidP="007A372C">
      <w:pPr>
        <w:spacing w:after="20"/>
        <w:ind w:left="340"/>
        <w:rPr>
          <w:b/>
          <w:lang w:val="ru-RU"/>
        </w:rPr>
      </w:pPr>
      <w:r w:rsidRPr="00962277">
        <w:rPr>
          <w:b/>
          <w:lang w:val="ru-RU"/>
        </w:rPr>
        <w:t>ПН-ПТ 8:30 – 17:30</w:t>
      </w:r>
    </w:p>
    <w:p w:rsidR="007A372C" w:rsidRPr="00BB42EF" w:rsidRDefault="007A372C">
      <w:pPr>
        <w:spacing w:after="20"/>
        <w:ind w:left="340"/>
        <w:rPr>
          <w:lang w:val="ru-RU"/>
        </w:rPr>
      </w:pPr>
    </w:p>
    <w:p w:rsidR="00A924EF" w:rsidRDefault="00586AEF">
      <w:pPr>
        <w:spacing w:after="20"/>
        <w:ind w:left="340"/>
        <w:rPr>
          <w:lang w:val="ru-RU"/>
        </w:rPr>
      </w:pPr>
      <w:proofErr w:type="gramStart"/>
      <w:r w:rsidRPr="00BB42EF">
        <w:rPr>
          <w:lang w:val="ru-RU"/>
        </w:rPr>
        <w:t>☐  Милиция</w:t>
      </w:r>
      <w:proofErr w:type="gramEnd"/>
      <w:r w:rsidRPr="00BB42EF">
        <w:rPr>
          <w:lang w:val="ru-RU"/>
        </w:rPr>
        <w:t xml:space="preserve"> (ОВД)</w:t>
      </w:r>
    </w:p>
    <w:p w:rsidR="007A372C" w:rsidRDefault="007A372C">
      <w:pPr>
        <w:spacing w:after="20"/>
        <w:ind w:left="340"/>
        <w:rPr>
          <w:rFonts w:cs="Times New Roman"/>
          <w:b/>
          <w:color w:val="000000"/>
          <w:szCs w:val="24"/>
          <w:lang w:val="ky-KG"/>
        </w:rPr>
      </w:pPr>
      <w:r>
        <w:rPr>
          <w:rFonts w:cs="Times New Roman"/>
          <w:b/>
          <w:color w:val="000000"/>
          <w:szCs w:val="24"/>
          <w:lang w:val="ky-KG"/>
        </w:rPr>
        <w:t xml:space="preserve">АЛА-БУКА </w:t>
      </w:r>
      <w:r w:rsidRPr="00A3379F">
        <w:rPr>
          <w:rFonts w:cs="Times New Roman"/>
          <w:b/>
          <w:color w:val="000000"/>
          <w:szCs w:val="24"/>
          <w:lang w:val="ky-KG"/>
        </w:rPr>
        <w:t>РАЙОНДУК ИЧКИ ИШТЕР БӨЛҮМҮ</w:t>
      </w:r>
    </w:p>
    <w:p w:rsidR="007A372C" w:rsidRPr="00962277" w:rsidRDefault="007A372C" w:rsidP="007A372C">
      <w:pPr>
        <w:spacing w:after="20"/>
        <w:ind w:left="340"/>
        <w:rPr>
          <w:b/>
          <w:bCs/>
          <w:lang w:val="ky-KG"/>
        </w:rPr>
      </w:pPr>
      <w:r w:rsidRPr="00962277">
        <w:rPr>
          <w:b/>
          <w:bCs/>
          <w:lang w:val="ky-KG"/>
        </w:rPr>
        <w:t xml:space="preserve">Руководитель: </w:t>
      </w:r>
      <w:r w:rsidRPr="007A372C">
        <w:rPr>
          <w:b/>
          <w:bCs/>
          <w:lang w:val="ky-KG"/>
        </w:rPr>
        <w:t>Баймурзаев Кубанычбек Арапбаевич</w:t>
      </w:r>
      <w:r w:rsidRPr="00962277">
        <w:rPr>
          <w:b/>
          <w:bCs/>
          <w:lang w:val="ky-KG"/>
        </w:rPr>
        <w:t>,</w:t>
      </w:r>
    </w:p>
    <w:p w:rsidR="007A372C" w:rsidRPr="00962277" w:rsidRDefault="007A372C" w:rsidP="007A372C">
      <w:pPr>
        <w:spacing w:after="20"/>
        <w:ind w:left="340"/>
        <w:rPr>
          <w:b/>
          <w:bCs/>
          <w:lang w:val="ky-KG"/>
        </w:rPr>
      </w:pPr>
      <w:r w:rsidRPr="00962277">
        <w:rPr>
          <w:b/>
          <w:bCs/>
          <w:lang w:val="ky-KG"/>
        </w:rPr>
        <w:t>Адрес: С.Ала-Бука, ул.</w:t>
      </w:r>
      <w:r>
        <w:rPr>
          <w:b/>
          <w:bCs/>
          <w:lang w:val="ky-KG"/>
        </w:rPr>
        <w:t>М.Мамырбекова</w:t>
      </w:r>
      <w:r w:rsidRPr="00962277">
        <w:rPr>
          <w:b/>
          <w:bCs/>
          <w:lang w:val="ky-KG"/>
        </w:rPr>
        <w:t xml:space="preserve"> №</w:t>
      </w:r>
      <w:r>
        <w:rPr>
          <w:b/>
          <w:bCs/>
          <w:lang w:val="ky-KG"/>
        </w:rPr>
        <w:t>5</w:t>
      </w:r>
      <w:r>
        <w:rPr>
          <w:b/>
          <w:bCs/>
          <w:lang w:val="ky-KG"/>
        </w:rPr>
        <w:t>4</w:t>
      </w:r>
    </w:p>
    <w:p w:rsidR="007A372C" w:rsidRPr="007A372C" w:rsidRDefault="007A372C" w:rsidP="007A372C">
      <w:pPr>
        <w:spacing w:after="20"/>
        <w:ind w:left="340"/>
        <w:rPr>
          <w:b/>
          <w:lang w:val="ky-KG"/>
        </w:rPr>
      </w:pPr>
      <w:r w:rsidRPr="00962277">
        <w:rPr>
          <w:b/>
          <w:bCs/>
          <w:lang w:val="ky-KG"/>
        </w:rPr>
        <w:t xml:space="preserve"> тел: 03741 </w:t>
      </w:r>
      <w:r w:rsidRPr="007A372C">
        <w:rPr>
          <w:b/>
          <w:lang w:val="ky-KG"/>
        </w:rPr>
        <w:t>5-00-16</w:t>
      </w:r>
      <w:r w:rsidRPr="00962277">
        <w:rPr>
          <w:lang w:val="ky-KG"/>
        </w:rPr>
        <w:t xml:space="preserve">,  </w:t>
      </w:r>
      <w:r>
        <w:rPr>
          <w:b/>
          <w:bCs/>
          <w:lang w:val="ky-KG"/>
        </w:rPr>
        <w:t>102</w:t>
      </w:r>
    </w:p>
    <w:p w:rsidR="007A372C" w:rsidRDefault="007A372C" w:rsidP="007A372C">
      <w:pPr>
        <w:spacing w:after="20"/>
        <w:ind w:left="340"/>
        <w:rPr>
          <w:b/>
          <w:lang w:val="ru-RU"/>
        </w:rPr>
      </w:pPr>
      <w:r w:rsidRPr="00962277">
        <w:rPr>
          <w:b/>
          <w:lang w:val="ru-RU"/>
        </w:rPr>
        <w:t>ПН-ПТ 8:30 – 17:30</w:t>
      </w:r>
    </w:p>
    <w:p w:rsidR="007A372C" w:rsidRDefault="007A372C">
      <w:pPr>
        <w:spacing w:after="20"/>
        <w:ind w:left="340"/>
        <w:rPr>
          <w:lang w:val="ru-RU"/>
        </w:rPr>
      </w:pPr>
    </w:p>
    <w:p w:rsidR="007A372C" w:rsidRDefault="007A372C">
      <w:pPr>
        <w:spacing w:after="20"/>
        <w:ind w:left="340"/>
        <w:rPr>
          <w:lang w:val="ru-RU"/>
        </w:rPr>
      </w:pPr>
    </w:p>
    <w:p w:rsidR="007A372C" w:rsidRDefault="007A372C">
      <w:pPr>
        <w:spacing w:after="20"/>
        <w:ind w:left="340"/>
        <w:rPr>
          <w:lang w:val="ru-RU"/>
        </w:rPr>
      </w:pPr>
    </w:p>
    <w:p w:rsidR="007A372C" w:rsidRPr="00BB42EF" w:rsidRDefault="007A372C">
      <w:pPr>
        <w:spacing w:after="20"/>
        <w:ind w:left="340"/>
        <w:rPr>
          <w:lang w:val="ru-RU"/>
        </w:rPr>
      </w:pPr>
    </w:p>
    <w:p w:rsidR="00A924EF" w:rsidRDefault="00586AEF">
      <w:pPr>
        <w:spacing w:after="20"/>
        <w:ind w:left="340"/>
        <w:rPr>
          <w:lang w:val="ru-RU"/>
        </w:rPr>
      </w:pPr>
      <w:proofErr w:type="gramStart"/>
      <w:r w:rsidRPr="00BB42EF">
        <w:rPr>
          <w:lang w:val="ru-RU"/>
        </w:rPr>
        <w:lastRenderedPageBreak/>
        <w:t>☐  Ветеринария</w:t>
      </w:r>
      <w:proofErr w:type="gramEnd"/>
    </w:p>
    <w:p w:rsidR="007A372C" w:rsidRDefault="007A372C">
      <w:pPr>
        <w:spacing w:after="20"/>
        <w:ind w:left="340"/>
        <w:rPr>
          <w:b/>
          <w:lang w:val="ky-KG"/>
        </w:rPr>
      </w:pPr>
      <w:r w:rsidRPr="007A372C">
        <w:rPr>
          <w:b/>
          <w:lang w:val="ky-KG"/>
        </w:rPr>
        <w:t>КР СУУ РЕСУРСТАРЫ АЙЫЛ ЧАРБА ЖАНА КАЙРА ИШТЕТҮҮ ӨНӨР-ЖАЙ МИНИСТРЛИГИ, ВЕТЕРИНАРИЯ МАЛ ЧАРБАСЫН ӨНҮКТҮРҮҮ ЖАНА ТОЮТ КЫЗМАТЫ</w:t>
      </w:r>
      <w:r>
        <w:rPr>
          <w:b/>
          <w:lang w:val="ky-KG"/>
        </w:rPr>
        <w:t>НЫН АЛА-БУКА РАЙОНДУК БАШКАРМАЛЫГЫ</w:t>
      </w:r>
    </w:p>
    <w:p w:rsidR="007A372C" w:rsidRPr="007A372C" w:rsidRDefault="007A372C" w:rsidP="007A372C">
      <w:pPr>
        <w:spacing w:after="20"/>
        <w:ind w:left="340"/>
        <w:rPr>
          <w:b/>
          <w:bCs/>
          <w:lang w:val="ky-KG"/>
        </w:rPr>
      </w:pPr>
      <w:r w:rsidRPr="007A372C">
        <w:rPr>
          <w:b/>
          <w:bCs/>
          <w:lang w:val="ky-KG"/>
        </w:rPr>
        <w:t>Руководитель: Мамадалиев Мураталы Арзыкулович,</w:t>
      </w:r>
    </w:p>
    <w:p w:rsidR="007A372C" w:rsidRPr="007A372C" w:rsidRDefault="007A372C" w:rsidP="007A372C">
      <w:pPr>
        <w:spacing w:after="20"/>
        <w:ind w:left="340"/>
        <w:rPr>
          <w:b/>
          <w:bCs/>
          <w:lang w:val="ky-KG"/>
        </w:rPr>
      </w:pPr>
      <w:r w:rsidRPr="007A372C">
        <w:rPr>
          <w:b/>
          <w:bCs/>
          <w:lang w:val="ky-KG"/>
        </w:rPr>
        <w:t>Адрес: С.Ала-Бука, ул.</w:t>
      </w:r>
      <w:r>
        <w:rPr>
          <w:b/>
          <w:bCs/>
          <w:lang w:val="ky-KG"/>
        </w:rPr>
        <w:t>С.Ибраимова</w:t>
      </w:r>
      <w:r w:rsidRPr="007A372C">
        <w:rPr>
          <w:b/>
          <w:bCs/>
          <w:lang w:val="ky-KG"/>
        </w:rPr>
        <w:t xml:space="preserve"> №</w:t>
      </w:r>
      <w:r w:rsidR="00B058A5">
        <w:rPr>
          <w:b/>
          <w:bCs/>
          <w:lang w:val="ky-KG"/>
        </w:rPr>
        <w:t>85</w:t>
      </w:r>
    </w:p>
    <w:p w:rsidR="007A372C" w:rsidRPr="007A372C" w:rsidRDefault="007A372C" w:rsidP="007A372C">
      <w:pPr>
        <w:spacing w:after="20"/>
        <w:ind w:left="340"/>
        <w:rPr>
          <w:lang w:val="ky-KG"/>
        </w:rPr>
      </w:pPr>
      <w:r w:rsidRPr="007A372C">
        <w:rPr>
          <w:b/>
          <w:bCs/>
          <w:lang w:val="ky-KG"/>
        </w:rPr>
        <w:t xml:space="preserve"> тел: 03741 </w:t>
      </w:r>
      <w:r w:rsidRPr="007A372C">
        <w:rPr>
          <w:b/>
          <w:lang w:val="ky-KG"/>
        </w:rPr>
        <w:t>5-0</w:t>
      </w:r>
      <w:r w:rsidR="00B058A5">
        <w:rPr>
          <w:b/>
          <w:lang w:val="ky-KG"/>
        </w:rPr>
        <w:t>1-62</w:t>
      </w:r>
      <w:r w:rsidRPr="007A372C">
        <w:rPr>
          <w:lang w:val="ky-KG"/>
        </w:rPr>
        <w:t xml:space="preserve">,  </w:t>
      </w:r>
      <w:r w:rsidRPr="007A372C">
        <w:rPr>
          <w:b/>
          <w:bCs/>
          <w:lang w:val="ky-KG"/>
        </w:rPr>
        <w:t xml:space="preserve">+996 </w:t>
      </w:r>
      <w:r w:rsidR="00B058A5" w:rsidRPr="00B058A5">
        <w:rPr>
          <w:b/>
          <w:bCs/>
          <w:lang w:val="ky-KG"/>
        </w:rPr>
        <w:t>700150877</w:t>
      </w:r>
    </w:p>
    <w:p w:rsidR="007A372C" w:rsidRPr="007A372C" w:rsidRDefault="007A372C" w:rsidP="007A372C">
      <w:pPr>
        <w:spacing w:after="20"/>
        <w:ind w:left="340"/>
        <w:rPr>
          <w:b/>
          <w:lang w:val="ru-RU"/>
        </w:rPr>
      </w:pPr>
      <w:r w:rsidRPr="007A372C">
        <w:rPr>
          <w:b/>
          <w:lang w:val="ru-RU"/>
        </w:rPr>
        <w:t>ПН-ПТ 8:30 – 17:30</w:t>
      </w:r>
      <w:bookmarkStart w:id="8" w:name="_GoBack"/>
      <w:bookmarkEnd w:id="8"/>
    </w:p>
    <w:sectPr w:rsidR="007A372C" w:rsidRPr="007A372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C41BFC"/>
    <w:multiLevelType w:val="hybridMultilevel"/>
    <w:tmpl w:val="A48AE988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27F0"/>
    <w:rsid w:val="001A68FF"/>
    <w:rsid w:val="002167CF"/>
    <w:rsid w:val="0026129F"/>
    <w:rsid w:val="0029639D"/>
    <w:rsid w:val="00326F90"/>
    <w:rsid w:val="003461C0"/>
    <w:rsid w:val="00400ADB"/>
    <w:rsid w:val="00523BB0"/>
    <w:rsid w:val="00586AEF"/>
    <w:rsid w:val="006E5DA6"/>
    <w:rsid w:val="00755870"/>
    <w:rsid w:val="007A372C"/>
    <w:rsid w:val="007E1533"/>
    <w:rsid w:val="00823F15"/>
    <w:rsid w:val="008C71F8"/>
    <w:rsid w:val="00920F9A"/>
    <w:rsid w:val="00955626"/>
    <w:rsid w:val="00962277"/>
    <w:rsid w:val="00A924EF"/>
    <w:rsid w:val="00AA1D8D"/>
    <w:rsid w:val="00B058A5"/>
    <w:rsid w:val="00B47730"/>
    <w:rsid w:val="00BB42E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84C9D7"/>
  <w14:defaultImageDpi w14:val="300"/>
  <w15:docId w15:val="{598BDED1-8524-472A-AD84-AA4F0334B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7A372C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BB42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BB42EF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906ECB-CADD-4A15-89F4-DA8CEA562B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786</Words>
  <Characters>4485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cp:lastPrinted>2026-10-10T08:19:00Z</cp:lastPrinted>
  <dcterms:created xsi:type="dcterms:W3CDTF">2026-10-10T12:01:00Z</dcterms:created>
  <dcterms:modified xsi:type="dcterms:W3CDTF">2026-10-10T12:01:00Z</dcterms:modified>
  <cp:category/>
</cp:coreProperties>
</file>