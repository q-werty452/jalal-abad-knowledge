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9129" w14:textId="08D2CAD2" w:rsidR="00075599" w:rsidRPr="00D54D24" w:rsidRDefault="00056AAA" w:rsidP="00075599">
      <w:pPr>
        <w:ind w:left="7200"/>
        <w:rPr>
          <w:lang w:val="ru-RU"/>
        </w:rPr>
      </w:pPr>
      <w:r>
        <w:rPr>
          <w:lang w:val="ky-KG"/>
        </w:rPr>
        <w:t xml:space="preserve">                  </w:t>
      </w:r>
      <w:proofErr w:type="spellStart"/>
      <w:r w:rsidR="00075599" w:rsidRPr="00D54D24">
        <w:rPr>
          <w:lang w:val="ru-RU"/>
        </w:rPr>
        <w:t>Тиркеме</w:t>
      </w:r>
      <w:proofErr w:type="spellEnd"/>
      <w:r w:rsidR="00075599" w:rsidRPr="00D54D24">
        <w:rPr>
          <w:lang w:val="ru-RU"/>
        </w:rPr>
        <w:t xml:space="preserve"> </w:t>
      </w:r>
    </w:p>
    <w:p w14:paraId="27A7B650" w14:textId="41BD4642" w:rsidR="00075599" w:rsidRPr="00075599" w:rsidRDefault="00075599" w:rsidP="00075599">
      <w:pPr>
        <w:ind w:left="5760"/>
        <w:rPr>
          <w:b/>
          <w:bCs/>
          <w:lang w:val="ru-RU"/>
        </w:rPr>
      </w:pPr>
      <w:r w:rsidRPr="00075599">
        <w:rPr>
          <w:b/>
          <w:bCs/>
          <w:lang w:val="ru-RU"/>
        </w:rPr>
        <w:t xml:space="preserve">  </w:t>
      </w:r>
      <w:r>
        <w:rPr>
          <w:b/>
          <w:bCs/>
          <w:lang w:val="ru-RU"/>
        </w:rPr>
        <w:t xml:space="preserve">              </w:t>
      </w:r>
      <w:r w:rsidRPr="00075599">
        <w:rPr>
          <w:b/>
          <w:bCs/>
          <w:lang w:val="ru-RU"/>
        </w:rPr>
        <w:t>“</w:t>
      </w:r>
      <w:proofErr w:type="spellStart"/>
      <w:r w:rsidRPr="00075599">
        <w:rPr>
          <w:b/>
          <w:bCs/>
          <w:lang w:val="ru-RU"/>
        </w:rPr>
        <w:t>Бекитилди</w:t>
      </w:r>
      <w:proofErr w:type="spellEnd"/>
      <w:r w:rsidRPr="00075599">
        <w:rPr>
          <w:b/>
          <w:bCs/>
          <w:lang w:val="ru-RU"/>
        </w:rPr>
        <w:t>”</w:t>
      </w:r>
    </w:p>
    <w:p w14:paraId="24FC6845" w14:textId="0429BD47" w:rsidR="00075599" w:rsidRPr="00075599" w:rsidRDefault="00075599" w:rsidP="00075599">
      <w:pPr>
        <w:ind w:left="5760"/>
        <w:rPr>
          <w:b/>
          <w:bCs/>
          <w:lang w:val="ru-RU"/>
        </w:rPr>
      </w:pPr>
      <w:r w:rsidRPr="00075599">
        <w:rPr>
          <w:b/>
          <w:bCs/>
          <w:lang w:val="ru-RU"/>
        </w:rPr>
        <w:t xml:space="preserve">Кыргыз </w:t>
      </w:r>
      <w:proofErr w:type="spellStart"/>
      <w:r w:rsidRPr="00075599">
        <w:rPr>
          <w:b/>
          <w:bCs/>
          <w:lang w:val="ru-RU"/>
        </w:rPr>
        <w:t>Республикасынын</w:t>
      </w:r>
      <w:proofErr w:type="spellEnd"/>
    </w:p>
    <w:p w14:paraId="7FD31F5E" w14:textId="356EF391" w:rsidR="00075599" w:rsidRPr="00075599" w:rsidRDefault="00075599" w:rsidP="00075599">
      <w:pPr>
        <w:ind w:left="5760"/>
        <w:rPr>
          <w:b/>
          <w:bCs/>
          <w:lang w:val="ru-RU"/>
        </w:rPr>
      </w:pPr>
      <w:r w:rsidRPr="00075599">
        <w:rPr>
          <w:b/>
          <w:bCs/>
          <w:lang w:val="ru-RU"/>
        </w:rPr>
        <w:t xml:space="preserve">Маданият, </w:t>
      </w:r>
      <w:proofErr w:type="spellStart"/>
      <w:r w:rsidRPr="00075599">
        <w:rPr>
          <w:b/>
          <w:bCs/>
          <w:lang w:val="ru-RU"/>
        </w:rPr>
        <w:t>маалымат</w:t>
      </w:r>
      <w:proofErr w:type="spellEnd"/>
      <w:r w:rsidRPr="00075599">
        <w:rPr>
          <w:b/>
          <w:bCs/>
          <w:lang w:val="ru-RU"/>
        </w:rPr>
        <w:t xml:space="preserve"> </w:t>
      </w:r>
      <w:proofErr w:type="spellStart"/>
      <w:r w:rsidRPr="00075599">
        <w:rPr>
          <w:b/>
          <w:bCs/>
          <w:lang w:val="ru-RU"/>
        </w:rPr>
        <w:t>жана</w:t>
      </w:r>
      <w:proofErr w:type="spellEnd"/>
      <w:r w:rsidRPr="00075599">
        <w:rPr>
          <w:b/>
          <w:bCs/>
          <w:lang w:val="ru-RU"/>
        </w:rPr>
        <w:t xml:space="preserve"> </w:t>
      </w:r>
    </w:p>
    <w:p w14:paraId="42269465" w14:textId="757017EB" w:rsidR="00075599" w:rsidRPr="009B5FC8" w:rsidRDefault="00D54D24" w:rsidP="00075599">
      <w:pPr>
        <w:ind w:left="5760"/>
        <w:rPr>
          <w:b/>
          <w:bCs/>
          <w:lang w:val="ru-RU"/>
        </w:rPr>
      </w:pPr>
      <w:proofErr w:type="spellStart"/>
      <w:r w:rsidRPr="009B5FC8">
        <w:rPr>
          <w:b/>
          <w:bCs/>
          <w:lang w:val="ru-RU"/>
        </w:rPr>
        <w:t>ж</w:t>
      </w:r>
      <w:r w:rsidR="00075599" w:rsidRPr="009B5FC8">
        <w:rPr>
          <w:b/>
          <w:bCs/>
          <w:lang w:val="ru-RU"/>
        </w:rPr>
        <w:t>аштар</w:t>
      </w:r>
      <w:proofErr w:type="spellEnd"/>
      <w:r w:rsidR="00075599" w:rsidRPr="009B5FC8">
        <w:rPr>
          <w:b/>
          <w:bCs/>
          <w:lang w:val="ru-RU"/>
        </w:rPr>
        <w:t xml:space="preserve"> </w:t>
      </w:r>
      <w:proofErr w:type="spellStart"/>
      <w:r w:rsidR="00075599" w:rsidRPr="009B5FC8">
        <w:rPr>
          <w:b/>
          <w:bCs/>
          <w:lang w:val="ru-RU"/>
        </w:rPr>
        <w:t>саясаты</w:t>
      </w:r>
      <w:proofErr w:type="spellEnd"/>
      <w:r w:rsidR="00075599" w:rsidRPr="009B5FC8">
        <w:rPr>
          <w:b/>
          <w:bCs/>
          <w:lang w:val="ru-RU"/>
        </w:rPr>
        <w:t xml:space="preserve"> </w:t>
      </w:r>
      <w:proofErr w:type="spellStart"/>
      <w:r w:rsidR="00075599" w:rsidRPr="009B5FC8">
        <w:rPr>
          <w:b/>
          <w:bCs/>
          <w:lang w:val="ru-RU"/>
        </w:rPr>
        <w:t>министрлигинин</w:t>
      </w:r>
      <w:proofErr w:type="spellEnd"/>
    </w:p>
    <w:p w14:paraId="70ECF2CC" w14:textId="340156B3" w:rsidR="00075599" w:rsidRPr="009B5FC8" w:rsidRDefault="00075599" w:rsidP="00075599">
      <w:pPr>
        <w:ind w:left="5760"/>
        <w:rPr>
          <w:b/>
          <w:bCs/>
          <w:lang w:val="ru-RU"/>
        </w:rPr>
      </w:pPr>
      <w:r w:rsidRPr="009B5FC8">
        <w:rPr>
          <w:b/>
          <w:bCs/>
          <w:lang w:val="ru-RU"/>
        </w:rPr>
        <w:t>2026-жылдын __________________</w:t>
      </w:r>
    </w:p>
    <w:p w14:paraId="5641588D" w14:textId="5E5AF7DD" w:rsidR="00075599" w:rsidRPr="009B5FC8" w:rsidRDefault="00075599" w:rsidP="00075599">
      <w:pPr>
        <w:ind w:left="5760"/>
        <w:rPr>
          <w:b/>
          <w:bCs/>
          <w:lang w:val="ru-RU"/>
        </w:rPr>
      </w:pPr>
      <w:r w:rsidRPr="009B5FC8">
        <w:rPr>
          <w:b/>
          <w:bCs/>
          <w:lang w:val="ru-RU"/>
        </w:rPr>
        <w:t xml:space="preserve">№________ </w:t>
      </w:r>
      <w:proofErr w:type="spellStart"/>
      <w:r w:rsidRPr="009B5FC8">
        <w:rPr>
          <w:b/>
          <w:bCs/>
          <w:lang w:val="ru-RU"/>
        </w:rPr>
        <w:t>буйругу</w:t>
      </w:r>
      <w:proofErr w:type="spellEnd"/>
      <w:r w:rsidRPr="009B5FC8">
        <w:rPr>
          <w:b/>
          <w:bCs/>
          <w:lang w:val="ru-RU"/>
        </w:rPr>
        <w:t xml:space="preserve"> </w:t>
      </w:r>
      <w:proofErr w:type="spellStart"/>
      <w:r w:rsidRPr="009B5FC8">
        <w:rPr>
          <w:b/>
          <w:bCs/>
          <w:lang w:val="ru-RU"/>
        </w:rPr>
        <w:t>менен</w:t>
      </w:r>
      <w:proofErr w:type="spellEnd"/>
    </w:p>
    <w:p w14:paraId="2DCEA9E7" w14:textId="77777777" w:rsidR="00075599" w:rsidRPr="009B5FC8" w:rsidRDefault="00075599">
      <w:pPr>
        <w:rPr>
          <w:lang w:val="ru-RU"/>
        </w:rPr>
      </w:pPr>
    </w:p>
    <w:p w14:paraId="268D21FF" w14:textId="77777777" w:rsidR="00075599" w:rsidRPr="009B5FC8" w:rsidRDefault="00075599">
      <w:pPr>
        <w:rPr>
          <w:lang w:val="ru-RU"/>
        </w:rPr>
      </w:pPr>
    </w:p>
    <w:p w14:paraId="2523DF69" w14:textId="77777777" w:rsidR="00075599" w:rsidRPr="009B5FC8" w:rsidRDefault="00075599">
      <w:pPr>
        <w:rPr>
          <w:lang w:val="ru-RU"/>
        </w:rPr>
      </w:pPr>
    </w:p>
    <w:p w14:paraId="347ABB85" w14:textId="77777777" w:rsidR="00075599" w:rsidRPr="009B5FC8" w:rsidRDefault="00075599">
      <w:pPr>
        <w:rPr>
          <w:lang w:val="ru-RU"/>
        </w:rPr>
      </w:pPr>
    </w:p>
    <w:p w14:paraId="45F5695F" w14:textId="77777777" w:rsidR="00075599" w:rsidRPr="009B5FC8" w:rsidRDefault="00075599">
      <w:pPr>
        <w:rPr>
          <w:lang w:val="ru-RU"/>
        </w:rPr>
      </w:pPr>
    </w:p>
    <w:p w14:paraId="3AC408BF" w14:textId="25C7768F" w:rsidR="00713F9D" w:rsidRPr="009B5FC8" w:rsidRDefault="00000000">
      <w:pPr>
        <w:rPr>
          <w:lang w:val="ru-RU"/>
        </w:rPr>
      </w:pPr>
      <w:r w:rsidRPr="009B5FC8">
        <w:rPr>
          <w:lang w:val="ru-RU"/>
        </w:rPr>
        <w:br/>
      </w:r>
    </w:p>
    <w:p w14:paraId="0D905192" w14:textId="77777777" w:rsidR="00713F9D" w:rsidRPr="009B5FC8" w:rsidRDefault="00000000">
      <w:pPr>
        <w:spacing w:after="480"/>
        <w:jc w:val="center"/>
        <w:rPr>
          <w:lang w:val="ru-RU"/>
        </w:rPr>
      </w:pPr>
      <w:r w:rsidRPr="00075599">
        <w:rPr>
          <w:b/>
          <w:sz w:val="32"/>
          <w:lang w:val="ru-RU"/>
        </w:rPr>
        <w:t>Т</w:t>
      </w:r>
      <w:r w:rsidRPr="009B5FC8">
        <w:rPr>
          <w:b/>
          <w:sz w:val="32"/>
          <w:lang w:val="ru-RU"/>
        </w:rPr>
        <w:t xml:space="preserve">. </w:t>
      </w:r>
      <w:proofErr w:type="spellStart"/>
      <w:r w:rsidRPr="00075599">
        <w:rPr>
          <w:b/>
          <w:sz w:val="32"/>
          <w:lang w:val="ru-RU"/>
        </w:rPr>
        <w:t>Тыныбеков</w:t>
      </w:r>
      <w:proofErr w:type="spellEnd"/>
      <w:r w:rsidRPr="009B5FC8">
        <w:rPr>
          <w:b/>
          <w:sz w:val="32"/>
          <w:lang w:val="ru-RU"/>
        </w:rPr>
        <w:t xml:space="preserve"> </w:t>
      </w:r>
      <w:proofErr w:type="spellStart"/>
      <w:r w:rsidRPr="00075599">
        <w:rPr>
          <w:b/>
          <w:sz w:val="32"/>
          <w:lang w:val="ru-RU"/>
        </w:rPr>
        <w:t>атындагы</w:t>
      </w:r>
      <w:proofErr w:type="spellEnd"/>
      <w:r w:rsidRPr="009B5FC8">
        <w:rPr>
          <w:b/>
          <w:sz w:val="32"/>
          <w:lang w:val="ru-RU"/>
        </w:rPr>
        <w:t xml:space="preserve"> </w:t>
      </w:r>
      <w:proofErr w:type="spellStart"/>
      <w:r w:rsidRPr="00075599">
        <w:rPr>
          <w:b/>
          <w:sz w:val="32"/>
          <w:lang w:val="ru-RU"/>
        </w:rPr>
        <w:t>Жалал</w:t>
      </w:r>
      <w:proofErr w:type="spellEnd"/>
      <w:r w:rsidRPr="009B5FC8">
        <w:rPr>
          <w:b/>
          <w:sz w:val="32"/>
          <w:lang w:val="ru-RU"/>
        </w:rPr>
        <w:t>-</w:t>
      </w:r>
      <w:r w:rsidRPr="00075599">
        <w:rPr>
          <w:b/>
          <w:sz w:val="32"/>
          <w:lang w:val="ru-RU"/>
        </w:rPr>
        <w:t>Абад</w:t>
      </w:r>
      <w:r w:rsidRPr="009B5FC8">
        <w:rPr>
          <w:b/>
          <w:sz w:val="32"/>
          <w:lang w:val="ru-RU"/>
        </w:rPr>
        <w:t xml:space="preserve"> </w:t>
      </w:r>
      <w:proofErr w:type="spellStart"/>
      <w:r w:rsidRPr="00075599">
        <w:rPr>
          <w:b/>
          <w:sz w:val="32"/>
          <w:lang w:val="ru-RU"/>
        </w:rPr>
        <w:t>облустук</w:t>
      </w:r>
      <w:proofErr w:type="spellEnd"/>
      <w:r w:rsidRPr="009B5FC8">
        <w:rPr>
          <w:b/>
          <w:sz w:val="32"/>
          <w:lang w:val="ru-RU"/>
        </w:rPr>
        <w:t xml:space="preserve"> </w:t>
      </w:r>
      <w:proofErr w:type="spellStart"/>
      <w:r w:rsidRPr="00075599">
        <w:rPr>
          <w:b/>
          <w:sz w:val="32"/>
          <w:lang w:val="ru-RU"/>
        </w:rPr>
        <w:t>филармониясынын</w:t>
      </w:r>
      <w:proofErr w:type="spellEnd"/>
      <w:r w:rsidRPr="009B5FC8">
        <w:rPr>
          <w:b/>
          <w:sz w:val="32"/>
          <w:lang w:val="ru-RU"/>
        </w:rPr>
        <w:br/>
      </w:r>
      <w:r w:rsidRPr="00075599">
        <w:rPr>
          <w:b/>
          <w:sz w:val="32"/>
          <w:lang w:val="ru-RU"/>
        </w:rPr>
        <w:t>УСТАВЫ</w:t>
      </w:r>
    </w:p>
    <w:p w14:paraId="7495FAC5" w14:textId="77777777" w:rsidR="00713F9D" w:rsidRPr="009B5FC8" w:rsidRDefault="00000000">
      <w:pPr>
        <w:rPr>
          <w:lang w:val="ru-RU"/>
        </w:rPr>
      </w:pPr>
      <w:r w:rsidRPr="009B5FC8">
        <w:rPr>
          <w:lang w:val="ru-RU"/>
        </w:rPr>
        <w:br w:type="page"/>
      </w:r>
    </w:p>
    <w:p w14:paraId="38C24244" w14:textId="77777777" w:rsidR="00713F9D" w:rsidRPr="00075599" w:rsidRDefault="00000000" w:rsidP="00075599">
      <w:pPr>
        <w:rPr>
          <w:b/>
          <w:bCs/>
          <w:lang w:val="ru-RU"/>
        </w:rPr>
      </w:pPr>
      <w:r w:rsidRPr="00075599">
        <w:rPr>
          <w:b/>
          <w:bCs/>
          <w:lang w:val="ru-RU"/>
        </w:rPr>
        <w:lastRenderedPageBreak/>
        <w:t xml:space="preserve">Т. </w:t>
      </w:r>
      <w:proofErr w:type="spellStart"/>
      <w:r w:rsidRPr="00075599">
        <w:rPr>
          <w:b/>
          <w:bCs/>
          <w:lang w:val="ru-RU"/>
        </w:rPr>
        <w:t>Тыныбеков</w:t>
      </w:r>
      <w:proofErr w:type="spellEnd"/>
      <w:r w:rsidRPr="00075599">
        <w:rPr>
          <w:b/>
          <w:bCs/>
          <w:lang w:val="ru-RU"/>
        </w:rPr>
        <w:t xml:space="preserve"> </w:t>
      </w:r>
      <w:proofErr w:type="spellStart"/>
      <w:r w:rsidRPr="00075599">
        <w:rPr>
          <w:b/>
          <w:bCs/>
          <w:lang w:val="ru-RU"/>
        </w:rPr>
        <w:t>атындагы</w:t>
      </w:r>
      <w:proofErr w:type="spellEnd"/>
      <w:r w:rsidRPr="00075599">
        <w:rPr>
          <w:b/>
          <w:bCs/>
          <w:lang w:val="ru-RU"/>
        </w:rPr>
        <w:t xml:space="preserve"> </w:t>
      </w:r>
      <w:proofErr w:type="spellStart"/>
      <w:r w:rsidRPr="00075599">
        <w:rPr>
          <w:b/>
          <w:bCs/>
          <w:lang w:val="ru-RU"/>
        </w:rPr>
        <w:t>Жалал</w:t>
      </w:r>
      <w:proofErr w:type="spellEnd"/>
      <w:r w:rsidRPr="00075599">
        <w:rPr>
          <w:b/>
          <w:bCs/>
          <w:lang w:val="ru-RU"/>
        </w:rPr>
        <w:t xml:space="preserve">-Абад </w:t>
      </w:r>
      <w:proofErr w:type="spellStart"/>
      <w:r w:rsidRPr="00075599">
        <w:rPr>
          <w:b/>
          <w:bCs/>
          <w:lang w:val="ru-RU"/>
        </w:rPr>
        <w:t>облустук</w:t>
      </w:r>
      <w:proofErr w:type="spellEnd"/>
      <w:r w:rsidRPr="00075599">
        <w:rPr>
          <w:b/>
          <w:bCs/>
          <w:lang w:val="ru-RU"/>
        </w:rPr>
        <w:t xml:space="preserve"> </w:t>
      </w:r>
      <w:proofErr w:type="spellStart"/>
      <w:r w:rsidRPr="00075599">
        <w:rPr>
          <w:b/>
          <w:bCs/>
          <w:lang w:val="ru-RU"/>
        </w:rPr>
        <w:t>филармониясынын</w:t>
      </w:r>
      <w:proofErr w:type="spellEnd"/>
      <w:r w:rsidRPr="00075599">
        <w:rPr>
          <w:b/>
          <w:bCs/>
          <w:lang w:val="ru-RU"/>
        </w:rPr>
        <w:t xml:space="preserve"> УСТАВЫ</w:t>
      </w:r>
    </w:p>
    <w:p w14:paraId="0F74F75C" w14:textId="77777777" w:rsidR="00713F9D" w:rsidRPr="00075599" w:rsidRDefault="00000000" w:rsidP="00075599">
      <w:pPr>
        <w:keepNext/>
        <w:spacing w:before="240"/>
        <w:jc w:val="center"/>
        <w:rPr>
          <w:b/>
          <w:bCs/>
          <w:lang w:val="ru-RU"/>
        </w:rPr>
      </w:pPr>
      <w:r w:rsidRPr="00075599">
        <w:rPr>
          <w:b/>
          <w:bCs/>
          <w:sz w:val="26"/>
          <w:lang w:val="ru-RU"/>
        </w:rPr>
        <w:t>1. ЖАЛПЫ ЖОБОЛОР</w:t>
      </w:r>
    </w:p>
    <w:p w14:paraId="154230EF" w14:textId="0F9E514D" w:rsidR="00713F9D" w:rsidRPr="00075599" w:rsidRDefault="00000000" w:rsidP="00075599">
      <w:pPr>
        <w:keepNext/>
        <w:spacing w:before="240"/>
        <w:rPr>
          <w:lang w:val="ru-RU"/>
        </w:rPr>
      </w:pPr>
      <w:r w:rsidRPr="00075599">
        <w:rPr>
          <w:sz w:val="26"/>
          <w:lang w:val="ru-RU"/>
        </w:rPr>
        <w:t xml:space="preserve">1.1. “Т. </w:t>
      </w:r>
      <w:proofErr w:type="spellStart"/>
      <w:r w:rsidRPr="00075599">
        <w:rPr>
          <w:sz w:val="26"/>
          <w:lang w:val="ru-RU"/>
        </w:rPr>
        <w:t>Тыныбеков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Жалал</w:t>
      </w:r>
      <w:proofErr w:type="spellEnd"/>
      <w:r w:rsidRPr="00075599">
        <w:rPr>
          <w:sz w:val="26"/>
          <w:lang w:val="ru-RU"/>
        </w:rPr>
        <w:t xml:space="preserve">-Абад </w:t>
      </w:r>
      <w:proofErr w:type="spellStart"/>
      <w:r w:rsidRPr="00075599">
        <w:rPr>
          <w:sz w:val="26"/>
          <w:lang w:val="ru-RU"/>
        </w:rPr>
        <w:t>облустук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филармониясы</w:t>
      </w:r>
      <w:proofErr w:type="spellEnd"/>
      <w:r w:rsidRPr="00075599">
        <w:rPr>
          <w:sz w:val="26"/>
          <w:lang w:val="ru-RU"/>
        </w:rPr>
        <w:t xml:space="preserve">” </w:t>
      </w:r>
      <w:proofErr w:type="spellStart"/>
      <w:r w:rsidRPr="00075599">
        <w:rPr>
          <w:sz w:val="26"/>
          <w:lang w:val="ru-RU"/>
        </w:rPr>
        <w:t>мекемеси</w:t>
      </w:r>
      <w:proofErr w:type="spellEnd"/>
      <w:r w:rsidRPr="00075599">
        <w:rPr>
          <w:sz w:val="26"/>
          <w:lang w:val="ru-RU"/>
        </w:rPr>
        <w:t xml:space="preserve"> (</w:t>
      </w:r>
      <w:proofErr w:type="spellStart"/>
      <w:r w:rsidRPr="00075599">
        <w:rPr>
          <w:sz w:val="26"/>
          <w:lang w:val="ru-RU"/>
        </w:rPr>
        <w:t>мындан</w:t>
      </w:r>
      <w:proofErr w:type="spellEnd"/>
      <w:r w:rsidRPr="00075599">
        <w:rPr>
          <w:sz w:val="26"/>
          <w:lang w:val="ru-RU"/>
        </w:rPr>
        <w:t xml:space="preserve"> ары – Филармония) </w:t>
      </w:r>
      <w:proofErr w:type="spellStart"/>
      <w:r w:rsidRPr="00075599">
        <w:rPr>
          <w:sz w:val="26"/>
          <w:lang w:val="ru-RU"/>
        </w:rPr>
        <w:t>негизги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эл </w:t>
      </w:r>
      <w:proofErr w:type="spellStart"/>
      <w:r w:rsidRPr="00075599">
        <w:rPr>
          <w:sz w:val="26"/>
          <w:lang w:val="ru-RU"/>
        </w:rPr>
        <w:t>алдына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көрсөтүүлөрдү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даярдап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көрүүчүлөргө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тартуулаган</w:t>
      </w:r>
      <w:proofErr w:type="spellEnd"/>
      <w:r w:rsidRPr="00075599">
        <w:rPr>
          <w:sz w:val="26"/>
          <w:lang w:val="ru-RU"/>
        </w:rPr>
        <w:t xml:space="preserve"> театр </w:t>
      </w:r>
      <w:proofErr w:type="spellStart"/>
      <w:r w:rsidRPr="00075599">
        <w:rPr>
          <w:sz w:val="26"/>
          <w:lang w:val="ru-RU"/>
        </w:rPr>
        <w:t>оюн-зоок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мекемеси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болуп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саналат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1.2. </w:t>
      </w:r>
      <w:proofErr w:type="spellStart"/>
      <w:r w:rsidRPr="00075599">
        <w:rPr>
          <w:sz w:val="26"/>
          <w:lang w:val="ru-RU"/>
        </w:rPr>
        <w:t>Мекеменин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толук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фирмалык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аталышы</w:t>
      </w:r>
      <w:proofErr w:type="spellEnd"/>
      <w:r w:rsidRPr="00075599">
        <w:rPr>
          <w:sz w:val="26"/>
          <w:lang w:val="ru-RU"/>
        </w:rPr>
        <w:t>:</w:t>
      </w:r>
      <w:r w:rsidR="003C7D14">
        <w:rPr>
          <w:sz w:val="26"/>
          <w:lang w:val="ru-RU"/>
        </w:rPr>
        <w:t xml:space="preserve"> </w:t>
      </w:r>
      <w:r w:rsidRPr="00075599">
        <w:rPr>
          <w:sz w:val="26"/>
          <w:lang w:val="ru-RU"/>
        </w:rPr>
        <w:t xml:space="preserve">-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тилде</w:t>
      </w:r>
      <w:proofErr w:type="spellEnd"/>
      <w:r w:rsidRPr="00075599">
        <w:rPr>
          <w:sz w:val="26"/>
          <w:lang w:val="ru-RU"/>
        </w:rPr>
        <w:t xml:space="preserve">: “Т. </w:t>
      </w:r>
      <w:proofErr w:type="spellStart"/>
      <w:r w:rsidRPr="00075599">
        <w:rPr>
          <w:sz w:val="26"/>
          <w:lang w:val="ru-RU"/>
        </w:rPr>
        <w:t>Тыныбеков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Жалал</w:t>
      </w:r>
      <w:proofErr w:type="spellEnd"/>
      <w:r w:rsidRPr="00075599">
        <w:rPr>
          <w:sz w:val="26"/>
          <w:lang w:val="ru-RU"/>
        </w:rPr>
        <w:t xml:space="preserve">-Абад </w:t>
      </w:r>
      <w:proofErr w:type="spellStart"/>
      <w:r w:rsidRPr="00075599">
        <w:rPr>
          <w:sz w:val="26"/>
          <w:lang w:val="ru-RU"/>
        </w:rPr>
        <w:t>облустук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филармониясы</w:t>
      </w:r>
      <w:proofErr w:type="spellEnd"/>
      <w:r w:rsidRPr="00075599">
        <w:rPr>
          <w:sz w:val="26"/>
          <w:lang w:val="ru-RU"/>
        </w:rPr>
        <w:t xml:space="preserve">” </w:t>
      </w:r>
      <w:proofErr w:type="spellStart"/>
      <w:r w:rsidRPr="00075599">
        <w:rPr>
          <w:sz w:val="26"/>
          <w:lang w:val="ru-RU"/>
        </w:rPr>
        <w:t>мекемеси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Расмий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тилде</w:t>
      </w:r>
      <w:proofErr w:type="spellEnd"/>
      <w:r w:rsidRPr="00075599">
        <w:rPr>
          <w:sz w:val="26"/>
          <w:lang w:val="ru-RU"/>
        </w:rPr>
        <w:t xml:space="preserve">: учреждение “Жалал-Абадская областная филармония имени Т. </w:t>
      </w:r>
      <w:proofErr w:type="spellStart"/>
      <w:r w:rsidRPr="00075599">
        <w:rPr>
          <w:sz w:val="26"/>
          <w:lang w:val="ru-RU"/>
        </w:rPr>
        <w:t>Тыныбекова</w:t>
      </w:r>
      <w:proofErr w:type="spellEnd"/>
      <w:r w:rsidRPr="00075599">
        <w:rPr>
          <w:sz w:val="26"/>
          <w:lang w:val="ru-RU"/>
        </w:rPr>
        <w:t>”.</w:t>
      </w:r>
      <w:r w:rsidRPr="00075599">
        <w:rPr>
          <w:sz w:val="26"/>
          <w:lang w:val="ru-RU"/>
        </w:rPr>
        <w:br/>
        <w:t xml:space="preserve">1.3. </w:t>
      </w:r>
      <w:proofErr w:type="spellStart"/>
      <w:r w:rsidRPr="00075599">
        <w:rPr>
          <w:sz w:val="26"/>
          <w:lang w:val="ru-RU"/>
        </w:rPr>
        <w:t>Кыскартылган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фирмалык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аталышы</w:t>
      </w:r>
      <w:proofErr w:type="spellEnd"/>
      <w:r w:rsidRPr="00075599">
        <w:rPr>
          <w:sz w:val="26"/>
          <w:lang w:val="ru-RU"/>
        </w:rPr>
        <w:t>:</w:t>
      </w:r>
      <w:r w:rsidR="003C7D14">
        <w:rPr>
          <w:sz w:val="26"/>
          <w:lang w:val="ru-RU"/>
        </w:rPr>
        <w:t xml:space="preserve"> </w:t>
      </w:r>
      <w:r w:rsidRPr="00075599">
        <w:rPr>
          <w:sz w:val="26"/>
          <w:lang w:val="ru-RU"/>
        </w:rPr>
        <w:t xml:space="preserve">-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тилде</w:t>
      </w:r>
      <w:proofErr w:type="spellEnd"/>
      <w:r w:rsidRPr="00075599">
        <w:rPr>
          <w:sz w:val="26"/>
          <w:lang w:val="ru-RU"/>
        </w:rPr>
        <w:t xml:space="preserve">: “Т. </w:t>
      </w:r>
      <w:proofErr w:type="spellStart"/>
      <w:r w:rsidRPr="00075599">
        <w:rPr>
          <w:sz w:val="26"/>
          <w:lang w:val="ru-RU"/>
        </w:rPr>
        <w:t>Тыныбеков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атындагы</w:t>
      </w:r>
      <w:proofErr w:type="spellEnd"/>
      <w:r w:rsidRPr="00075599">
        <w:rPr>
          <w:sz w:val="26"/>
          <w:lang w:val="ru-RU"/>
        </w:rPr>
        <w:t xml:space="preserve"> ЖОФ” </w:t>
      </w:r>
      <w:proofErr w:type="spellStart"/>
      <w:r w:rsidRPr="00075599">
        <w:rPr>
          <w:sz w:val="26"/>
          <w:lang w:val="ru-RU"/>
        </w:rPr>
        <w:t>мекемеси</w:t>
      </w:r>
      <w:proofErr w:type="spellEnd"/>
      <w:r w:rsidRPr="00075599">
        <w:rPr>
          <w:sz w:val="26"/>
          <w:lang w:val="ru-RU"/>
        </w:rPr>
        <w:t>;</w:t>
      </w:r>
      <w:r w:rsidR="003C7D14">
        <w:rPr>
          <w:sz w:val="26"/>
          <w:lang w:val="ru-RU"/>
        </w:rPr>
        <w:t xml:space="preserve"> </w:t>
      </w:r>
      <w:r w:rsidRPr="00075599">
        <w:rPr>
          <w:sz w:val="26"/>
          <w:lang w:val="ru-RU"/>
        </w:rPr>
        <w:t xml:space="preserve">- </w:t>
      </w:r>
      <w:proofErr w:type="spellStart"/>
      <w:r w:rsidRPr="00075599">
        <w:rPr>
          <w:sz w:val="26"/>
          <w:lang w:val="ru-RU"/>
        </w:rPr>
        <w:t>Расмий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тилде</w:t>
      </w:r>
      <w:proofErr w:type="spellEnd"/>
      <w:r w:rsidRPr="00075599">
        <w:rPr>
          <w:sz w:val="26"/>
          <w:lang w:val="ru-RU"/>
        </w:rPr>
        <w:t xml:space="preserve">: учреждение “ЖОФ имени Т. </w:t>
      </w:r>
      <w:proofErr w:type="spellStart"/>
      <w:r w:rsidRPr="00075599">
        <w:rPr>
          <w:sz w:val="26"/>
          <w:lang w:val="ru-RU"/>
        </w:rPr>
        <w:t>Тыныбекова</w:t>
      </w:r>
      <w:proofErr w:type="spellEnd"/>
      <w:r w:rsidRPr="00075599">
        <w:rPr>
          <w:sz w:val="26"/>
          <w:lang w:val="ru-RU"/>
        </w:rPr>
        <w:t>”.</w:t>
      </w:r>
      <w:r w:rsidRPr="00075599">
        <w:rPr>
          <w:sz w:val="26"/>
          <w:lang w:val="ru-RU"/>
        </w:rPr>
        <w:br/>
        <w:t xml:space="preserve">1.4. “Т. </w:t>
      </w:r>
      <w:proofErr w:type="spellStart"/>
      <w:r w:rsidRPr="00075599">
        <w:rPr>
          <w:sz w:val="26"/>
          <w:lang w:val="ru-RU"/>
        </w:rPr>
        <w:t>Тыныбеков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Жалал</w:t>
      </w:r>
      <w:proofErr w:type="spellEnd"/>
      <w:r w:rsidRPr="00075599">
        <w:rPr>
          <w:sz w:val="26"/>
          <w:lang w:val="ru-RU"/>
        </w:rPr>
        <w:t xml:space="preserve">-Абад </w:t>
      </w:r>
      <w:proofErr w:type="spellStart"/>
      <w:r w:rsidRPr="00075599">
        <w:rPr>
          <w:sz w:val="26"/>
          <w:lang w:val="ru-RU"/>
        </w:rPr>
        <w:t>облустук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филармониясы</w:t>
      </w:r>
      <w:proofErr w:type="spellEnd"/>
      <w:r w:rsidRPr="00075599">
        <w:rPr>
          <w:sz w:val="26"/>
          <w:lang w:val="ru-RU"/>
        </w:rPr>
        <w:t xml:space="preserve">” </w:t>
      </w:r>
      <w:proofErr w:type="spellStart"/>
      <w:r w:rsidRPr="00075599">
        <w:rPr>
          <w:sz w:val="26"/>
          <w:lang w:val="ru-RU"/>
        </w:rPr>
        <w:t>мекемесинин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дареги</w:t>
      </w:r>
      <w:proofErr w:type="spellEnd"/>
      <w:r w:rsidRPr="00075599">
        <w:rPr>
          <w:sz w:val="26"/>
          <w:lang w:val="ru-RU"/>
        </w:rPr>
        <w:t>:</w:t>
      </w:r>
      <w:r w:rsidR="003C7D14">
        <w:rPr>
          <w:sz w:val="26"/>
          <w:lang w:val="ru-RU"/>
        </w:rPr>
        <w:t xml:space="preserve"> </w:t>
      </w:r>
      <w:r w:rsidRPr="00075599">
        <w:rPr>
          <w:sz w:val="26"/>
          <w:lang w:val="ru-RU"/>
        </w:rPr>
        <w:t xml:space="preserve">- </w:t>
      </w:r>
      <w:proofErr w:type="spellStart"/>
      <w:r w:rsidRPr="00075599">
        <w:rPr>
          <w:sz w:val="26"/>
          <w:lang w:val="ru-RU"/>
        </w:rPr>
        <w:t>Жалал</w:t>
      </w:r>
      <w:proofErr w:type="spellEnd"/>
      <w:r w:rsidRPr="00075599">
        <w:rPr>
          <w:sz w:val="26"/>
          <w:lang w:val="ru-RU"/>
        </w:rPr>
        <w:t xml:space="preserve">-Абад </w:t>
      </w:r>
      <w:proofErr w:type="spellStart"/>
      <w:r w:rsidRPr="00075599">
        <w:rPr>
          <w:sz w:val="26"/>
          <w:lang w:val="ru-RU"/>
        </w:rPr>
        <w:t>областы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Жалал</w:t>
      </w:r>
      <w:proofErr w:type="spellEnd"/>
      <w:r w:rsidRPr="00075599">
        <w:rPr>
          <w:sz w:val="26"/>
          <w:lang w:val="ru-RU"/>
        </w:rPr>
        <w:t xml:space="preserve">-Абад </w:t>
      </w:r>
      <w:proofErr w:type="spellStart"/>
      <w:r w:rsidRPr="00075599">
        <w:rPr>
          <w:sz w:val="26"/>
          <w:lang w:val="ru-RU"/>
        </w:rPr>
        <w:t>шаары</w:t>
      </w:r>
      <w:proofErr w:type="spellEnd"/>
      <w:r w:rsidRPr="00075599">
        <w:rPr>
          <w:sz w:val="26"/>
          <w:lang w:val="ru-RU"/>
        </w:rPr>
        <w:t xml:space="preserve">, Кыргыз </w:t>
      </w:r>
      <w:proofErr w:type="spellStart"/>
      <w:r w:rsidRPr="00075599">
        <w:rPr>
          <w:sz w:val="26"/>
          <w:lang w:val="ru-RU"/>
        </w:rPr>
        <w:t>Республикасы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көчөсү</w:t>
      </w:r>
      <w:proofErr w:type="spellEnd"/>
      <w:r w:rsidRPr="00075599">
        <w:rPr>
          <w:sz w:val="26"/>
          <w:lang w:val="ru-RU"/>
        </w:rPr>
        <w:t xml:space="preserve"> №10.</w:t>
      </w:r>
      <w:r w:rsidRPr="00075599">
        <w:rPr>
          <w:sz w:val="26"/>
          <w:lang w:val="ru-RU"/>
        </w:rPr>
        <w:br/>
        <w:t xml:space="preserve">1.5. </w:t>
      </w:r>
      <w:proofErr w:type="spellStart"/>
      <w:r w:rsidRPr="00075599">
        <w:rPr>
          <w:sz w:val="26"/>
          <w:lang w:val="ru-RU"/>
        </w:rPr>
        <w:t>Менчигинин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түрү</w:t>
      </w:r>
      <w:proofErr w:type="spellEnd"/>
      <w:r w:rsidRPr="00075599">
        <w:rPr>
          <w:sz w:val="26"/>
          <w:lang w:val="ru-RU"/>
        </w:rPr>
        <w:t xml:space="preserve"> –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1.6. </w:t>
      </w:r>
      <w:proofErr w:type="spellStart"/>
      <w:r w:rsidRPr="00075599">
        <w:rPr>
          <w:sz w:val="26"/>
          <w:lang w:val="ru-RU"/>
        </w:rPr>
        <w:t>Уюмдаштыруучусу</w:t>
      </w:r>
      <w:proofErr w:type="spellEnd"/>
      <w:r w:rsidRPr="00075599">
        <w:rPr>
          <w:sz w:val="26"/>
          <w:lang w:val="ru-RU"/>
        </w:rPr>
        <w:t xml:space="preserve"> (</w:t>
      </w:r>
      <w:proofErr w:type="spellStart"/>
      <w:r w:rsidRPr="00075599">
        <w:rPr>
          <w:sz w:val="26"/>
          <w:lang w:val="ru-RU"/>
        </w:rPr>
        <w:t>түзүүчүсү</w:t>
      </w:r>
      <w:proofErr w:type="spellEnd"/>
      <w:r w:rsidRPr="00075599">
        <w:rPr>
          <w:sz w:val="26"/>
          <w:lang w:val="ru-RU"/>
        </w:rPr>
        <w:t xml:space="preserve">) –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Маданият, </w:t>
      </w:r>
      <w:proofErr w:type="spellStart"/>
      <w:r w:rsidRPr="00075599">
        <w:rPr>
          <w:sz w:val="26"/>
          <w:lang w:val="ru-RU"/>
        </w:rPr>
        <w:t>маалымат</w:t>
      </w:r>
      <w:proofErr w:type="spellEnd"/>
      <w:r w:rsidRPr="00075599">
        <w:rPr>
          <w:sz w:val="26"/>
          <w:lang w:val="ru-RU"/>
        </w:rPr>
        <w:t xml:space="preserve">, спорт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жаштар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саясаты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министрлиги</w:t>
      </w:r>
      <w:proofErr w:type="spellEnd"/>
      <w:r w:rsidRPr="00075599">
        <w:rPr>
          <w:sz w:val="26"/>
          <w:lang w:val="ru-RU"/>
        </w:rPr>
        <w:t xml:space="preserve"> (</w:t>
      </w:r>
      <w:proofErr w:type="spellStart"/>
      <w:r w:rsidRPr="00075599">
        <w:rPr>
          <w:sz w:val="26"/>
          <w:lang w:val="ru-RU"/>
        </w:rPr>
        <w:t>мындан</w:t>
      </w:r>
      <w:proofErr w:type="spellEnd"/>
      <w:r w:rsidRPr="00075599">
        <w:rPr>
          <w:sz w:val="26"/>
          <w:lang w:val="ru-RU"/>
        </w:rPr>
        <w:t xml:space="preserve"> ары -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>).</w:t>
      </w:r>
      <w:r w:rsidRPr="00075599">
        <w:rPr>
          <w:sz w:val="26"/>
          <w:lang w:val="ru-RU"/>
        </w:rPr>
        <w:br/>
        <w:t xml:space="preserve">1.7. Филармония </w:t>
      </w:r>
      <w:proofErr w:type="spellStart"/>
      <w:r w:rsidRPr="00075599">
        <w:rPr>
          <w:sz w:val="26"/>
          <w:lang w:val="ru-RU"/>
        </w:rPr>
        <w:t>өз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ишмердүүлүгүндө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Конституциясын</w:t>
      </w:r>
      <w:proofErr w:type="spellEnd"/>
      <w:r w:rsidRPr="00075599">
        <w:rPr>
          <w:sz w:val="26"/>
          <w:lang w:val="ru-RU"/>
        </w:rPr>
        <w:t xml:space="preserve">,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“Маданият </w:t>
      </w:r>
      <w:proofErr w:type="spellStart"/>
      <w:r w:rsidRPr="00075599">
        <w:rPr>
          <w:sz w:val="26"/>
          <w:lang w:val="ru-RU"/>
        </w:rPr>
        <w:t>жөнүндө</w:t>
      </w:r>
      <w:proofErr w:type="spellEnd"/>
      <w:r w:rsidRPr="00075599">
        <w:rPr>
          <w:sz w:val="26"/>
          <w:lang w:val="ru-RU"/>
        </w:rPr>
        <w:t xml:space="preserve">” </w:t>
      </w:r>
      <w:proofErr w:type="spellStart"/>
      <w:r w:rsidRPr="00075599">
        <w:rPr>
          <w:sz w:val="26"/>
          <w:lang w:val="ru-RU"/>
        </w:rPr>
        <w:t>Мыйзамын</w:t>
      </w:r>
      <w:proofErr w:type="spellEnd"/>
      <w:r w:rsidRPr="00075599">
        <w:rPr>
          <w:sz w:val="26"/>
          <w:lang w:val="ru-RU"/>
        </w:rPr>
        <w:t xml:space="preserve">,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мыйзамдарын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ченемдик-укуктук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актыларын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ушул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Уставды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жетекчиликке</w:t>
      </w:r>
      <w:proofErr w:type="spellEnd"/>
      <w:r w:rsidRPr="00075599">
        <w:rPr>
          <w:sz w:val="26"/>
          <w:lang w:val="ru-RU"/>
        </w:rPr>
        <w:t xml:space="preserve"> алат.</w:t>
      </w:r>
      <w:r w:rsidRPr="00075599">
        <w:rPr>
          <w:sz w:val="26"/>
          <w:lang w:val="ru-RU"/>
        </w:rPr>
        <w:br/>
        <w:t xml:space="preserve">1.8. Филармония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тарап</w:t>
      </w:r>
      <w:proofErr w:type="spellEnd"/>
      <w:r w:rsidRPr="00075599">
        <w:rPr>
          <w:sz w:val="26"/>
          <w:lang w:val="ru-RU"/>
        </w:rPr>
        <w:t xml:space="preserve"> катары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аталышына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өзүнчө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сметасы</w:t>
      </w:r>
      <w:proofErr w:type="spellEnd"/>
      <w:r w:rsidRPr="00075599">
        <w:rPr>
          <w:sz w:val="26"/>
          <w:lang w:val="ru-RU"/>
        </w:rPr>
        <w:t xml:space="preserve"> же балансы, </w:t>
      </w:r>
      <w:proofErr w:type="spellStart"/>
      <w:r w:rsidRPr="00075599">
        <w:rPr>
          <w:sz w:val="26"/>
          <w:lang w:val="ru-RU"/>
        </w:rPr>
        <w:t>насыя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уюмдарында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алыш-бериш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эсеби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мөөрү</w:t>
      </w:r>
      <w:proofErr w:type="spellEnd"/>
      <w:r w:rsidRPr="00075599">
        <w:rPr>
          <w:sz w:val="26"/>
          <w:lang w:val="ru-RU"/>
        </w:rPr>
        <w:t xml:space="preserve">, штампы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тийиштүү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үлгүдөгү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бланкасына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ээ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сатып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мүлктүк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мүлктүк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эмес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укуктарын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милдеттерин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жүзөгө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ашыра</w:t>
      </w:r>
      <w:proofErr w:type="spellEnd"/>
      <w:r w:rsidRPr="00075599">
        <w:rPr>
          <w:sz w:val="26"/>
          <w:lang w:val="ru-RU"/>
        </w:rPr>
        <w:t xml:space="preserve"> алат, </w:t>
      </w:r>
      <w:proofErr w:type="spellStart"/>
      <w:r w:rsidRPr="00075599">
        <w:rPr>
          <w:sz w:val="26"/>
          <w:lang w:val="ru-RU"/>
        </w:rPr>
        <w:t>сотто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коюучу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берүүчү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боло</w:t>
      </w:r>
      <w:proofErr w:type="spellEnd"/>
      <w:r w:rsidRPr="00075599">
        <w:rPr>
          <w:sz w:val="26"/>
          <w:lang w:val="ru-RU"/>
        </w:rPr>
        <w:t xml:space="preserve"> алат.</w:t>
      </w:r>
    </w:p>
    <w:p w14:paraId="275BF041" w14:textId="77777777" w:rsidR="00713F9D" w:rsidRPr="00075599" w:rsidRDefault="00000000" w:rsidP="00075599">
      <w:pPr>
        <w:keepNext/>
        <w:spacing w:before="240"/>
        <w:jc w:val="center"/>
        <w:rPr>
          <w:b/>
          <w:bCs/>
          <w:lang w:val="ru-RU"/>
        </w:rPr>
      </w:pPr>
      <w:r w:rsidRPr="00075599">
        <w:rPr>
          <w:b/>
          <w:bCs/>
          <w:sz w:val="26"/>
          <w:lang w:val="ru-RU"/>
        </w:rPr>
        <w:t>2. МАКСАТЫ ЖАНА ФУНКЦИЯЛАРЫ</w:t>
      </w:r>
    </w:p>
    <w:p w14:paraId="0D1CC6A2" w14:textId="77777777" w:rsidR="00713F9D" w:rsidRPr="00075599" w:rsidRDefault="00000000" w:rsidP="00075599">
      <w:pPr>
        <w:keepNext/>
        <w:spacing w:before="240"/>
        <w:rPr>
          <w:lang w:val="ru-RU"/>
        </w:rPr>
      </w:pPr>
      <w:r w:rsidRPr="00075599">
        <w:rPr>
          <w:sz w:val="26"/>
          <w:lang w:val="ru-RU"/>
        </w:rPr>
        <w:t xml:space="preserve">2.1.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жарандарынын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эркиндигине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бирдей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конституциялык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укугун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камсыз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кылуу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2.2. </w:t>
      </w:r>
      <w:proofErr w:type="spellStart"/>
      <w:r w:rsidRPr="00075599">
        <w:rPr>
          <w:sz w:val="26"/>
          <w:lang w:val="ru-RU"/>
        </w:rPr>
        <w:t>Адамдын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өздүк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аң-сезиминин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тилинин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улуттук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маданиятынын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өзгөчөлүктөрүн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сактоо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гумандуулук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принциптерин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тийиштүү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2.3. </w:t>
      </w:r>
      <w:proofErr w:type="spellStart"/>
      <w:r w:rsidRPr="00075599">
        <w:rPr>
          <w:sz w:val="26"/>
          <w:lang w:val="ru-RU"/>
        </w:rPr>
        <w:t>Бирдиктүү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маданият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мейкиндигин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сактоого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өбөлгө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улуттар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мамлекеттер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аймактар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байланыштарды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өнүктүрүү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2.4.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элинин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болгон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муктаждыктарын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канааттандыруу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2.5. Чет </w:t>
      </w:r>
      <w:proofErr w:type="spellStart"/>
      <w:r w:rsidRPr="00075599">
        <w:rPr>
          <w:sz w:val="26"/>
          <w:lang w:val="ru-RU"/>
        </w:rPr>
        <w:t>мамлекеттерде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өлкөдө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улуттук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маданият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өнөрдүн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жетишкендиктерин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даңазалоо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 w:rsidRPr="00075599">
        <w:rPr>
          <w:sz w:val="26"/>
          <w:lang w:val="ru-RU"/>
        </w:rPr>
        <w:lastRenderedPageBreak/>
        <w:t xml:space="preserve">2.6. </w:t>
      </w:r>
      <w:proofErr w:type="spellStart"/>
      <w:r w:rsidRPr="00075599">
        <w:rPr>
          <w:sz w:val="26"/>
          <w:lang w:val="ru-RU"/>
        </w:rPr>
        <w:t>Көрүүчүлөрдү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эстетикалык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жактан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тарбиялоого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багытталган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көркөмдүгү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жогору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2.7. </w:t>
      </w:r>
      <w:proofErr w:type="spellStart"/>
      <w:r w:rsidRPr="00075599">
        <w:rPr>
          <w:sz w:val="26"/>
          <w:lang w:val="ru-RU"/>
        </w:rPr>
        <w:t>Түрдүү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кечелерди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фестивалдарды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кароо-сынактарды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гастролдук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стационардык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уюштуруу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өткөрүү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2.8.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мүнөздөгү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чараларды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уюштуруп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өткөрүү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2.9. Маданият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жаатындагы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алдыңкы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чеберлер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ишмерлер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мастер-</w:t>
      </w:r>
      <w:proofErr w:type="spellStart"/>
      <w:r w:rsidRPr="00075599">
        <w:rPr>
          <w:sz w:val="26"/>
          <w:lang w:val="ru-RU"/>
        </w:rPr>
        <w:t>класстарды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өткөрүү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2.10. </w:t>
      </w:r>
      <w:proofErr w:type="spellStart"/>
      <w:r w:rsidRPr="00075599">
        <w:rPr>
          <w:sz w:val="26"/>
          <w:lang w:val="ru-RU"/>
        </w:rPr>
        <w:t>Реквизиттерди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сахна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костюмдарды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декорацияларды</w:t>
      </w:r>
      <w:proofErr w:type="spellEnd"/>
      <w:r w:rsidRPr="00075599">
        <w:rPr>
          <w:sz w:val="26"/>
          <w:lang w:val="ru-RU"/>
        </w:rPr>
        <w:t xml:space="preserve">, бут </w:t>
      </w:r>
      <w:proofErr w:type="spellStart"/>
      <w:r w:rsidRPr="00075599">
        <w:rPr>
          <w:sz w:val="26"/>
          <w:lang w:val="ru-RU"/>
        </w:rPr>
        <w:t>кийимдерди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даярдайт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сактайт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2.11.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ишмердүүлүккө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байланышкан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фонограммаларды</w:t>
      </w:r>
      <w:proofErr w:type="spellEnd"/>
      <w:r w:rsidRPr="00075599">
        <w:rPr>
          <w:sz w:val="26"/>
          <w:lang w:val="ru-RU"/>
        </w:rPr>
        <w:t xml:space="preserve">, видео </w:t>
      </w:r>
      <w:proofErr w:type="spellStart"/>
      <w:r w:rsidRPr="00075599">
        <w:rPr>
          <w:sz w:val="26"/>
          <w:lang w:val="ru-RU"/>
        </w:rPr>
        <w:t>материалдарды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маалыматтык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чыгарылыштарды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даярдоо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көбөйтүү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колдонуу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2.12. </w:t>
      </w:r>
      <w:proofErr w:type="spellStart"/>
      <w:r w:rsidRPr="00075599">
        <w:rPr>
          <w:sz w:val="26"/>
          <w:lang w:val="ru-RU"/>
        </w:rPr>
        <w:t>Чыгармачылыктагы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өнөрпоздордун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коргоо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2.13. Маданият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чөйрөсүндө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республикалык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мамлекеттер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максаттуу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ашыруу</w:t>
      </w:r>
      <w:proofErr w:type="spellEnd"/>
      <w:r w:rsidRPr="00075599">
        <w:rPr>
          <w:sz w:val="26"/>
          <w:lang w:val="ru-RU"/>
        </w:rPr>
        <w:t>.</w:t>
      </w:r>
    </w:p>
    <w:p w14:paraId="23FCE03D" w14:textId="77777777" w:rsidR="00713F9D" w:rsidRPr="00075599" w:rsidRDefault="00000000" w:rsidP="00075599">
      <w:pPr>
        <w:keepNext/>
        <w:spacing w:before="240"/>
        <w:jc w:val="center"/>
        <w:rPr>
          <w:b/>
          <w:bCs/>
          <w:lang w:val="ru-RU"/>
        </w:rPr>
      </w:pPr>
      <w:r w:rsidRPr="00075599">
        <w:rPr>
          <w:b/>
          <w:bCs/>
          <w:sz w:val="26"/>
          <w:lang w:val="ru-RU"/>
        </w:rPr>
        <w:t>3. УКУКТАРЫ ЖАНА МИЛДЕТТЕРИ</w:t>
      </w:r>
    </w:p>
    <w:p w14:paraId="37333E28" w14:textId="77777777" w:rsidR="00713F9D" w:rsidRPr="00075599" w:rsidRDefault="00000000" w:rsidP="00075599">
      <w:pPr>
        <w:keepNext/>
        <w:spacing w:before="240"/>
        <w:rPr>
          <w:lang w:val="ru-RU"/>
        </w:rPr>
      </w:pPr>
      <w:r w:rsidRPr="00075599">
        <w:rPr>
          <w:sz w:val="26"/>
          <w:lang w:val="ru-RU"/>
        </w:rPr>
        <w:t xml:space="preserve">3.1. Филармония </w:t>
      </w:r>
      <w:proofErr w:type="spellStart"/>
      <w:r w:rsidRPr="00075599">
        <w:rPr>
          <w:sz w:val="26"/>
          <w:lang w:val="ru-RU"/>
        </w:rPr>
        <w:t>төмөндөгүлөргө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укуктуу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Концерттик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пайдалануунун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түрлөрүн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программаларды</w:t>
      </w:r>
      <w:proofErr w:type="spellEnd"/>
      <w:r w:rsidRPr="00075599">
        <w:rPr>
          <w:sz w:val="26"/>
          <w:lang w:val="ru-RU"/>
        </w:rPr>
        <w:t xml:space="preserve"> эл </w:t>
      </w:r>
      <w:proofErr w:type="spellStart"/>
      <w:r w:rsidRPr="00075599">
        <w:rPr>
          <w:sz w:val="26"/>
          <w:lang w:val="ru-RU"/>
        </w:rPr>
        <w:t>алдына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чыгуунун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түрлөрүн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колдонууга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алгы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сыналгы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аркылуу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көрсөтүүгө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тартылууга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магниттик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материалдык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жүрүүчүлөр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аркылуу</w:t>
      </w:r>
      <w:proofErr w:type="spellEnd"/>
      <w:r w:rsidRPr="00075599">
        <w:rPr>
          <w:sz w:val="26"/>
          <w:lang w:val="ru-RU"/>
        </w:rPr>
        <w:t xml:space="preserve"> видео, аудио </w:t>
      </w:r>
      <w:proofErr w:type="spellStart"/>
      <w:r w:rsidRPr="00075599">
        <w:rPr>
          <w:sz w:val="26"/>
          <w:lang w:val="ru-RU"/>
        </w:rPr>
        <w:t>жазууларын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түшүрүүгө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биргеликте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көркөмдүк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багытын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репертуарын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аныктоо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элге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коюуда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каршы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келбеген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жагдайларда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тийиштүү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чечимдерди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кабыл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алууга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Келишимдик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башталышта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интеллектуалдык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менчиктин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физикалык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жактардын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эмгектерин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пайдаланууга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тартипке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кошумча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финансылык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каражаттарды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анын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ичинде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валюталык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физикалык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жактардан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жардамдарды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алууга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макулдашуу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аркылуу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филиалдарды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түзүүгө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жободо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ишмердүүлүктөрүн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өнүктүрүү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максатында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макулдашып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ассоциацияларга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бирикмелерге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коммерциялык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уюмдарга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кошулууга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Уставда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максаттарга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жетишүү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ишкердикти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жүргүзүүгө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3.2.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милдеттерине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төмөндөгүлөр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кирет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тартипте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оперативдик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бухгалтердик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статистикалык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эсеп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отчет </w:t>
      </w:r>
      <w:proofErr w:type="spellStart"/>
      <w:r w:rsidRPr="00075599">
        <w:rPr>
          <w:sz w:val="26"/>
          <w:lang w:val="ru-RU"/>
        </w:rPr>
        <w:t>иштерин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талабы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аналитикалык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ага </w:t>
      </w:r>
      <w:proofErr w:type="spellStart"/>
      <w:r w:rsidRPr="00075599">
        <w:rPr>
          <w:sz w:val="26"/>
          <w:lang w:val="ru-RU"/>
        </w:rPr>
        <w:t>жүктөлгөн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функциясын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жүзөгө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маалыматтарды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камсыз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кылуу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Уюмдаштыруучуга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жалпы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каражаттары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lastRenderedPageBreak/>
        <w:t>жөнүндө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маалыматтар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жылдык</w:t>
      </w:r>
      <w:proofErr w:type="spellEnd"/>
      <w:r w:rsidRPr="00075599">
        <w:rPr>
          <w:sz w:val="26"/>
          <w:lang w:val="ru-RU"/>
        </w:rPr>
        <w:t>, (</w:t>
      </w:r>
      <w:proofErr w:type="spellStart"/>
      <w:r w:rsidRPr="00075599">
        <w:rPr>
          <w:sz w:val="26"/>
          <w:lang w:val="ru-RU"/>
        </w:rPr>
        <w:t>жылдын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акыркы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айынын</w:t>
      </w:r>
      <w:proofErr w:type="spellEnd"/>
      <w:r w:rsidRPr="00075599">
        <w:rPr>
          <w:sz w:val="26"/>
          <w:lang w:val="ru-RU"/>
        </w:rPr>
        <w:t xml:space="preserve"> 30-күнүнө </w:t>
      </w:r>
      <w:proofErr w:type="spellStart"/>
      <w:r w:rsidRPr="00075599">
        <w:rPr>
          <w:sz w:val="26"/>
          <w:lang w:val="ru-RU"/>
        </w:rPr>
        <w:t>чейин</w:t>
      </w:r>
      <w:proofErr w:type="spellEnd"/>
      <w:r w:rsidRPr="00075599">
        <w:rPr>
          <w:sz w:val="26"/>
          <w:lang w:val="ru-RU"/>
        </w:rPr>
        <w:t xml:space="preserve">) </w:t>
      </w:r>
      <w:proofErr w:type="spellStart"/>
      <w:r w:rsidRPr="00075599">
        <w:rPr>
          <w:sz w:val="26"/>
          <w:lang w:val="ru-RU"/>
        </w:rPr>
        <w:t>кварталдык</w:t>
      </w:r>
      <w:proofErr w:type="spellEnd"/>
      <w:r w:rsidRPr="00075599">
        <w:rPr>
          <w:sz w:val="26"/>
          <w:lang w:val="ru-RU"/>
        </w:rPr>
        <w:t xml:space="preserve"> (</w:t>
      </w:r>
      <w:proofErr w:type="spellStart"/>
      <w:r w:rsidRPr="00075599">
        <w:rPr>
          <w:sz w:val="26"/>
          <w:lang w:val="ru-RU"/>
        </w:rPr>
        <w:t>жаңы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кварталдын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үчүнчү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күнүнөн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кечиктирбей</w:t>
      </w:r>
      <w:proofErr w:type="spellEnd"/>
      <w:r w:rsidRPr="00075599">
        <w:rPr>
          <w:sz w:val="26"/>
          <w:lang w:val="ru-RU"/>
        </w:rPr>
        <w:t xml:space="preserve">)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айлык</w:t>
      </w:r>
      <w:proofErr w:type="spellEnd"/>
      <w:r w:rsidRPr="00075599">
        <w:rPr>
          <w:sz w:val="26"/>
          <w:lang w:val="ru-RU"/>
        </w:rPr>
        <w:t xml:space="preserve"> (</w:t>
      </w:r>
      <w:proofErr w:type="spellStart"/>
      <w:r w:rsidRPr="00075599">
        <w:rPr>
          <w:sz w:val="26"/>
          <w:lang w:val="ru-RU"/>
        </w:rPr>
        <w:t>жаңы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үчүнчү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күнүнөн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кечиктирбей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репертуардык</w:t>
      </w:r>
      <w:proofErr w:type="spellEnd"/>
      <w:r w:rsidRPr="00075599">
        <w:rPr>
          <w:sz w:val="26"/>
          <w:lang w:val="ru-RU"/>
        </w:rPr>
        <w:t xml:space="preserve">) </w:t>
      </w:r>
      <w:proofErr w:type="spellStart"/>
      <w:r w:rsidRPr="00075599">
        <w:rPr>
          <w:sz w:val="26"/>
          <w:lang w:val="ru-RU"/>
        </w:rPr>
        <w:t>отчетторду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кыргыздын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фольклордук-этнографиялык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музыкасын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дүйнөлүк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музыкалык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маданиятты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таратуу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маданияттын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жалпы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адамзаттык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маанисин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улануучулугун</w:t>
      </w:r>
      <w:proofErr w:type="spellEnd"/>
      <w:r w:rsidRPr="00075599">
        <w:rPr>
          <w:sz w:val="26"/>
          <w:lang w:val="ru-RU"/>
        </w:rPr>
        <w:t xml:space="preserve"> музыка </w:t>
      </w:r>
      <w:proofErr w:type="spellStart"/>
      <w:r w:rsidRPr="00075599">
        <w:rPr>
          <w:sz w:val="26"/>
          <w:lang w:val="ru-RU"/>
        </w:rPr>
        <w:t>искусствосунда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жалпы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элди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дүйнөлүк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улуттук</w:t>
      </w:r>
      <w:proofErr w:type="spellEnd"/>
      <w:r w:rsidRPr="00075599">
        <w:rPr>
          <w:sz w:val="26"/>
          <w:lang w:val="ru-RU"/>
        </w:rPr>
        <w:t xml:space="preserve"> музыка </w:t>
      </w:r>
      <w:proofErr w:type="spellStart"/>
      <w:r w:rsidRPr="00075599">
        <w:rPr>
          <w:sz w:val="26"/>
          <w:lang w:val="ru-RU"/>
        </w:rPr>
        <w:t>маданиятын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таанып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билүүгө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музыкалык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искусствонун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каражаттары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аркылуу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калкты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маданий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эстетикалык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интернационалдык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тарбиялоого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көмөктөшүү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улуттук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искусствонун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түрдүү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формаларын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жанрларын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өнүктүрүү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пропагандалоо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шыктуу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жаштарга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жактан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өсүш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</w:t>
      </w:r>
      <w:proofErr w:type="spellEnd"/>
      <w:r w:rsidRPr="00075599">
        <w:rPr>
          <w:sz w:val="26"/>
          <w:lang w:val="ru-RU"/>
        </w:rPr>
        <w:t xml:space="preserve"> ар </w:t>
      </w:r>
      <w:proofErr w:type="spellStart"/>
      <w:r w:rsidRPr="00075599">
        <w:rPr>
          <w:sz w:val="26"/>
          <w:lang w:val="ru-RU"/>
        </w:rPr>
        <w:t>тараптуу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жардам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эл </w:t>
      </w:r>
      <w:proofErr w:type="spellStart"/>
      <w:r w:rsidRPr="00075599">
        <w:rPr>
          <w:sz w:val="26"/>
          <w:lang w:val="ru-RU"/>
        </w:rPr>
        <w:t>аралык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байланыштарды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өнүктүрүүгө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аткаруучуларды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алмашууга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катышуу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милдеттерди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аткарат</w:t>
      </w:r>
      <w:proofErr w:type="spellEnd"/>
      <w:r w:rsidRPr="00075599">
        <w:rPr>
          <w:sz w:val="26"/>
          <w:lang w:val="ru-RU"/>
        </w:rPr>
        <w:t>.</w:t>
      </w:r>
    </w:p>
    <w:p w14:paraId="43E44EA3" w14:textId="77777777" w:rsidR="00713F9D" w:rsidRPr="00704FA0" w:rsidRDefault="00000000" w:rsidP="00704FA0">
      <w:pPr>
        <w:keepNext/>
        <w:spacing w:before="240"/>
        <w:jc w:val="center"/>
        <w:rPr>
          <w:b/>
          <w:bCs/>
          <w:lang w:val="ru-RU"/>
        </w:rPr>
      </w:pPr>
      <w:r w:rsidRPr="00704FA0">
        <w:rPr>
          <w:b/>
          <w:bCs/>
          <w:sz w:val="26"/>
          <w:lang w:val="ru-RU"/>
        </w:rPr>
        <w:t>4. ИШМЕРДҮҮЛҮГҮН УЮШТУРУУ</w:t>
      </w:r>
    </w:p>
    <w:p w14:paraId="28A98F58" w14:textId="77777777" w:rsidR="00713F9D" w:rsidRDefault="00000000" w:rsidP="00075599">
      <w:pPr>
        <w:keepNext/>
        <w:spacing w:before="240"/>
        <w:rPr>
          <w:sz w:val="26"/>
          <w:lang w:val="ru-RU"/>
        </w:rPr>
      </w:pPr>
      <w:r w:rsidRPr="00075599">
        <w:rPr>
          <w:sz w:val="26"/>
          <w:lang w:val="ru-RU"/>
        </w:rPr>
        <w:t xml:space="preserve">4.1.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ээси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болуп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эсептелет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үстүнөн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уюмдаштыруучулук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маданият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тармагындагы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ыйгарым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 xml:space="preserve"> орган (Кыргыз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Маданият, </w:t>
      </w:r>
      <w:proofErr w:type="spellStart"/>
      <w:r w:rsidRPr="00075599">
        <w:rPr>
          <w:sz w:val="26"/>
          <w:lang w:val="ru-RU"/>
        </w:rPr>
        <w:t>маалымат</w:t>
      </w:r>
      <w:proofErr w:type="spellEnd"/>
      <w:r w:rsidRPr="00075599">
        <w:rPr>
          <w:sz w:val="26"/>
          <w:lang w:val="ru-RU"/>
        </w:rPr>
        <w:t xml:space="preserve">, спорт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жаштар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саясаты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министрлиги</w:t>
      </w:r>
      <w:proofErr w:type="spellEnd"/>
      <w:r w:rsidRPr="00075599">
        <w:rPr>
          <w:sz w:val="26"/>
          <w:lang w:val="ru-RU"/>
        </w:rPr>
        <w:t xml:space="preserve">) </w:t>
      </w:r>
      <w:proofErr w:type="spellStart"/>
      <w:r w:rsidRPr="00075599">
        <w:rPr>
          <w:sz w:val="26"/>
          <w:lang w:val="ru-RU"/>
        </w:rPr>
        <w:t>ишке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4.2.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компетенциясына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төмөндөгүлөр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кирет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уставын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бекитүү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өзгөртүүлөрдү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толуктоолорду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киргизүү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структурасын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аныктоо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финансы-</w:t>
      </w:r>
      <w:proofErr w:type="spellStart"/>
      <w:r w:rsidRPr="00075599">
        <w:rPr>
          <w:sz w:val="26"/>
          <w:lang w:val="ru-RU"/>
        </w:rPr>
        <w:t>экономикалык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ишмердигине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көзөмөл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жакшыртууга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өндүрүштүк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ишмердүүлүгүнө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байланыштуу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буйруктарды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финансылык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чарбалык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ишмердиги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жөнүндө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отчетун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Республикалык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бюджеттен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каржыланган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чыгымдарынын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сметасын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Мыйзамдуулуктун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чегинде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маянанын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материалдык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колдоонун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учурундагы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туура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колдонушун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камсыздоо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көзөмөлдөө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фондунун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кызыктыруучу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фонддордун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чыгымдарын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көзөмөлдөө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жетекчи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кызматкерлердин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кызматтык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өлчөмдөрүнүн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схемасын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колдонуу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бирдикте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багытын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репертуардык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саясатын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аныктоо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</w:r>
      <w:r w:rsidRPr="00075599">
        <w:rPr>
          <w:sz w:val="26"/>
          <w:lang w:val="ru-RU"/>
        </w:rPr>
        <w:lastRenderedPageBreak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ишмердүүлүгүнө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ченемдерине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текшерүү</w:t>
      </w:r>
      <w:proofErr w:type="spellEnd"/>
      <w:r w:rsidRPr="00075599">
        <w:rPr>
          <w:sz w:val="26"/>
          <w:lang w:val="ru-RU"/>
        </w:rPr>
        <w:t xml:space="preserve"> (ревизия) </w:t>
      </w:r>
      <w:proofErr w:type="spellStart"/>
      <w:r w:rsidRPr="00075599">
        <w:rPr>
          <w:sz w:val="26"/>
          <w:lang w:val="ru-RU"/>
        </w:rPr>
        <w:t>жүргүзүү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жыйынтыгы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чараларды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административдик-башкаруу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аппаратына</w:t>
      </w:r>
      <w:proofErr w:type="spellEnd"/>
      <w:r w:rsidRPr="00075599">
        <w:rPr>
          <w:sz w:val="26"/>
          <w:lang w:val="ru-RU"/>
        </w:rPr>
        <w:t xml:space="preserve"> аттестация </w:t>
      </w:r>
      <w:proofErr w:type="spellStart"/>
      <w:r w:rsidRPr="00075599">
        <w:rPr>
          <w:sz w:val="26"/>
          <w:lang w:val="ru-RU"/>
        </w:rPr>
        <w:t>өткөрүү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ченемдеринде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укуктарды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колдонуу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4.3.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директору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жетекчиси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ордуна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дайындалат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бошотулат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4.4.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директору: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кодексинде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тартипте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шартта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түзүүчү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келишимдин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негизинде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жүргүзөт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ишмердүүлүгүнө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жоопкерчиликти</w:t>
      </w:r>
      <w:proofErr w:type="spellEnd"/>
      <w:r w:rsidRPr="00075599">
        <w:rPr>
          <w:sz w:val="26"/>
          <w:lang w:val="ru-RU"/>
        </w:rPr>
        <w:t xml:space="preserve"> алат;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жергиликтүү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органдар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физикалык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мамиле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түзөт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финансы </w:t>
      </w:r>
      <w:proofErr w:type="spellStart"/>
      <w:r w:rsidRPr="00075599">
        <w:rPr>
          <w:sz w:val="26"/>
          <w:lang w:val="ru-RU"/>
        </w:rPr>
        <w:t>экономикалык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административдик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чарбалык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өндүрүштүк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аткаруучулук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ишмердигин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жүргүзөт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кагаздарына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каршы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келбеген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келишимдерди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алыш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жүргүзөт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штаттык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бирдиктери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макулдугу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директор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бекитилет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алынган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кагаздары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ички </w:t>
      </w:r>
      <w:proofErr w:type="spellStart"/>
      <w:r w:rsidRPr="00075599">
        <w:rPr>
          <w:sz w:val="26"/>
          <w:lang w:val="ru-RU"/>
        </w:rPr>
        <w:t>тартипти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уюштуруу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эрежелери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гастролдук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стационардык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өткөрүү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буйруктарды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4.5.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кодексинде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шарттарда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түзүүчү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келишимдин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негизинде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жетекчиге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жүктөлөт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4.6.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аткаруучулук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коллегиялык</w:t>
      </w:r>
      <w:proofErr w:type="spellEnd"/>
      <w:r w:rsidRPr="00075599">
        <w:rPr>
          <w:sz w:val="26"/>
          <w:lang w:val="ru-RU"/>
        </w:rPr>
        <w:t xml:space="preserve"> органы </w:t>
      </w:r>
      <w:proofErr w:type="spellStart"/>
      <w:r w:rsidRPr="00075599">
        <w:rPr>
          <w:sz w:val="26"/>
          <w:lang w:val="ru-RU"/>
        </w:rPr>
        <w:t>болуп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эсептелет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4.7.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кеңеши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социалдык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өнүгүү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программасын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ишмердүүлүктүн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идеялдык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концепциясын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чыгармачылыгын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өркүндөтүү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бышыктоо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сунуштарды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чыгып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авторлор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кызматташууга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көмөктөшөт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Жаңы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чыгармалар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буйрутмаларды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кабыл</w:t>
      </w:r>
      <w:proofErr w:type="spellEnd"/>
      <w:r w:rsidRPr="00075599">
        <w:rPr>
          <w:sz w:val="26"/>
          <w:lang w:val="ru-RU"/>
        </w:rPr>
        <w:t xml:space="preserve"> алат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тийиштүү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тыянак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чыгарат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Репертуардык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планды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аткарылышын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камсыз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кылат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Ар </w:t>
      </w:r>
      <w:proofErr w:type="spellStart"/>
      <w:r w:rsidRPr="00075599">
        <w:rPr>
          <w:sz w:val="26"/>
          <w:lang w:val="ru-RU"/>
        </w:rPr>
        <w:t>бир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жаңы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үстүнөн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барып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көркөмдүк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критерийлерди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ар </w:t>
      </w:r>
      <w:proofErr w:type="spellStart"/>
      <w:r w:rsidRPr="00075599">
        <w:rPr>
          <w:sz w:val="26"/>
          <w:lang w:val="ru-RU"/>
        </w:rPr>
        <w:t>тараптуу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кеңири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талкуунун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негизинде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элге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чыгууну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көздөгөн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максатка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кабыл</w:t>
      </w:r>
      <w:proofErr w:type="spellEnd"/>
      <w:r w:rsidRPr="00075599">
        <w:rPr>
          <w:sz w:val="26"/>
          <w:lang w:val="ru-RU"/>
        </w:rPr>
        <w:t xml:space="preserve"> алат;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ар </w:t>
      </w:r>
      <w:proofErr w:type="spellStart"/>
      <w:r w:rsidRPr="00075599">
        <w:rPr>
          <w:sz w:val="26"/>
          <w:lang w:val="ru-RU"/>
        </w:rPr>
        <w:t>бир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мүчөсүнө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профессионалдык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чеберчилигин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өркүндөтүүгө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потенциалын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сапаттуу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жогорулатууга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өндүрүштүк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активдүү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көмөк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көрсөтөт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</w:r>
      <w:r w:rsidRPr="00075599">
        <w:rPr>
          <w:sz w:val="26"/>
          <w:lang w:val="ru-RU"/>
        </w:rPr>
        <w:lastRenderedPageBreak/>
        <w:t xml:space="preserve">- </w:t>
      </w:r>
      <w:proofErr w:type="spellStart"/>
      <w:r w:rsidRPr="00075599">
        <w:rPr>
          <w:sz w:val="26"/>
          <w:lang w:val="ru-RU"/>
        </w:rPr>
        <w:t>Эмгекке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төлөм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шарттарынын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өзгөрүүсү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сыйлоо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убактылуу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кошумча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төлөм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маселесин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карайт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тажрыйбаларды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топтоо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жайылтуу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сахна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чеберлери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баруу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жаш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артисттердин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талкуулоо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студиянын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ишмердүүлүгү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сунуш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турат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Концерттердин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сапатын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текшерип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туруу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гастролдук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концерттерди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анализдеп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өнүктүрүү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сунуштарды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билдирип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турат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4.8. </w:t>
      </w:r>
      <w:proofErr w:type="spellStart"/>
      <w:r w:rsidRPr="00075599">
        <w:rPr>
          <w:sz w:val="26"/>
          <w:lang w:val="ru-RU"/>
        </w:rPr>
        <w:t>Элге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концерттик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программаны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даярдап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чыгууда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жетекчиликтин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макул </w:t>
      </w:r>
      <w:proofErr w:type="spellStart"/>
      <w:r w:rsidRPr="00075599">
        <w:rPr>
          <w:sz w:val="26"/>
          <w:lang w:val="ru-RU"/>
        </w:rPr>
        <w:t>болбогон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учурда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макулдашып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4.9.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ар </w:t>
      </w:r>
      <w:proofErr w:type="spellStart"/>
      <w:r w:rsidRPr="00075599">
        <w:rPr>
          <w:sz w:val="26"/>
          <w:lang w:val="ru-RU"/>
        </w:rPr>
        <w:t>бир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мүчөсүнүн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ишмердиги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ачык-айкындыгы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принципиалдуулугу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үлгү</w:t>
      </w:r>
      <w:proofErr w:type="spellEnd"/>
      <w:r w:rsidRPr="00075599">
        <w:rPr>
          <w:sz w:val="26"/>
          <w:lang w:val="ru-RU"/>
        </w:rPr>
        <w:t xml:space="preserve"> катары </w:t>
      </w:r>
      <w:proofErr w:type="spellStart"/>
      <w:r w:rsidRPr="00075599">
        <w:rPr>
          <w:sz w:val="26"/>
          <w:lang w:val="ru-RU"/>
        </w:rPr>
        <w:t>болуусу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4.10.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укуктары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маселелерине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катышат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өндүрүштүк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финансылык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ишмердүүлүктү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жакшыртуу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багытында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материалдык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техникалык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базаны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чыңдоо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сунуштарын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билдирет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каралуучу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маселелер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</w:t>
      </w:r>
      <w:proofErr w:type="spellEnd"/>
      <w:r w:rsidRPr="00075599">
        <w:rPr>
          <w:sz w:val="26"/>
          <w:lang w:val="ru-RU"/>
        </w:rPr>
        <w:t xml:space="preserve"> ала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кагаздар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таанышат</w:t>
      </w:r>
      <w:proofErr w:type="spellEnd"/>
      <w:r w:rsidRPr="00075599">
        <w:rPr>
          <w:sz w:val="26"/>
          <w:lang w:val="ru-RU"/>
        </w:rPr>
        <w:t xml:space="preserve">. </w:t>
      </w:r>
      <w:proofErr w:type="spellStart"/>
      <w:r w:rsidRPr="00075599">
        <w:rPr>
          <w:sz w:val="26"/>
          <w:lang w:val="ru-RU"/>
        </w:rPr>
        <w:t>Коомдук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уюмдарда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комиссияларда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калыстар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тобунда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тапшырмасы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ошол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кызыкчылыгын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коргойт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4.11.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мүчөсү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төмөндөгүлөргө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милдеттүү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ишмердүүлүк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чөйрөсүндө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аныкталган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тапшырмаларды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аткарууга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Аткарылган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мезгили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отчет </w:t>
      </w:r>
      <w:proofErr w:type="spellStart"/>
      <w:r w:rsidRPr="00075599">
        <w:rPr>
          <w:sz w:val="26"/>
          <w:lang w:val="ru-RU"/>
        </w:rPr>
        <w:t>берип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турууга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кабыл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чечимдердин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аткарылышын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камсыз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кылууга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отурумуна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түрдө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катышууга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4.12.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төмөндөгүдөй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тартипте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түзүлөт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- 30%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курамынан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- 30%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курамынан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- 40%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сунушу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кызматкерлеринен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адабият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өнөр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илим-билим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ишмерлери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кирүүсү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мүмкүн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төрагасы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болуп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саналат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жалпы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саны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жетекчилигинин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көрсөтмөсү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бекитилет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4.13.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план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эки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айдан</w:t>
      </w:r>
      <w:proofErr w:type="spellEnd"/>
      <w:r w:rsidRPr="00075599">
        <w:rPr>
          <w:sz w:val="26"/>
          <w:lang w:val="ru-RU"/>
        </w:rPr>
        <w:t xml:space="preserve"> кем </w:t>
      </w:r>
      <w:proofErr w:type="spellStart"/>
      <w:r w:rsidRPr="00075599">
        <w:rPr>
          <w:sz w:val="26"/>
          <w:lang w:val="ru-RU"/>
        </w:rPr>
        <w:t>эмес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убакытта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чакырылып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отурум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өткөрөт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жылына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жолу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отчеттун</w:t>
      </w:r>
      <w:proofErr w:type="spellEnd"/>
      <w:r w:rsidRPr="00075599">
        <w:rPr>
          <w:sz w:val="26"/>
          <w:lang w:val="ru-RU"/>
        </w:rPr>
        <w:t xml:space="preserve"> берет.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мүчөлөрүнүн</w:t>
      </w:r>
      <w:proofErr w:type="spellEnd"/>
      <w:r w:rsidRPr="00075599">
        <w:rPr>
          <w:sz w:val="26"/>
          <w:lang w:val="ru-RU"/>
        </w:rPr>
        <w:t xml:space="preserve">, же </w:t>
      </w:r>
      <w:proofErr w:type="spellStart"/>
      <w:r w:rsidRPr="00075599">
        <w:rPr>
          <w:sz w:val="26"/>
          <w:lang w:val="ru-RU"/>
        </w:rPr>
        <w:t>төраганын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талабы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отурум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кезексиз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чакырылышы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мүмкүн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4.14.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отуруму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протоколдоштурулуп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кабыл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алынган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lastRenderedPageBreak/>
        <w:t>жамаатка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маалымдалат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протоколдун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нускасы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отурум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өткөн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күндөн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аралыгында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жеткирилет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4.15.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2/3 </w:t>
      </w:r>
      <w:proofErr w:type="spellStart"/>
      <w:r w:rsidRPr="00075599">
        <w:rPr>
          <w:sz w:val="26"/>
          <w:lang w:val="ru-RU"/>
        </w:rPr>
        <w:t>көпчүлүк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добушу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отурумдун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кабыл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алынат</w:t>
      </w:r>
      <w:proofErr w:type="spellEnd"/>
      <w:r w:rsidRPr="00075599">
        <w:rPr>
          <w:sz w:val="26"/>
          <w:lang w:val="ru-RU"/>
        </w:rPr>
        <w:t xml:space="preserve">. Керек </w:t>
      </w:r>
      <w:proofErr w:type="spellStart"/>
      <w:r w:rsidRPr="00075599">
        <w:rPr>
          <w:sz w:val="26"/>
          <w:lang w:val="ru-RU"/>
        </w:rPr>
        <w:t>болгон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учурда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жетекчиликтин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атайын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буйругу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ашырылат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4.16.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кызматкерлери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жетекчиликтери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аткарууга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милдеттүү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4.17.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жетекчинин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адистерине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ишенбөөчүлүк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нааразычылык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билдирип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алардын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ордуна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бербегендиги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тууралуу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кайрыла</w:t>
      </w:r>
      <w:proofErr w:type="spellEnd"/>
      <w:r w:rsidRPr="00075599">
        <w:rPr>
          <w:sz w:val="26"/>
          <w:lang w:val="ru-RU"/>
        </w:rPr>
        <w:t xml:space="preserve"> алат.</w:t>
      </w:r>
      <w:r w:rsidRPr="00075599">
        <w:rPr>
          <w:sz w:val="26"/>
          <w:lang w:val="ru-RU"/>
        </w:rPr>
        <w:br/>
        <w:t xml:space="preserve">4.18.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мүчөсү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учурунда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активдүүлүгүн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көрсөтпөй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ишеничинен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чыккан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учурда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жалпы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жыйналышында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каралып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мүчөлүгүнөн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чыгарылышы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мүмкүн</w:t>
      </w:r>
      <w:proofErr w:type="spellEnd"/>
      <w:r w:rsidRPr="00075599">
        <w:rPr>
          <w:sz w:val="26"/>
          <w:lang w:val="ru-RU"/>
        </w:rPr>
        <w:t xml:space="preserve">. </w:t>
      </w:r>
      <w:proofErr w:type="spellStart"/>
      <w:r w:rsidRPr="00075599">
        <w:rPr>
          <w:sz w:val="26"/>
          <w:lang w:val="ru-RU"/>
        </w:rPr>
        <w:t>Керектүү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учурда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чыгармачылык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жамааттын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макулдугу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иштөө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мөөнөтү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бүткөнгө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чейин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жаңы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мүчөсү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киргизилиши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мүмкүн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  <w:t xml:space="preserve">4.19. </w:t>
      </w:r>
      <w:proofErr w:type="spellStart"/>
      <w:r w:rsidRPr="00075599">
        <w:rPr>
          <w:sz w:val="26"/>
          <w:lang w:val="ru-RU"/>
        </w:rPr>
        <w:t>Көркөм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кеңештин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курамы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чечими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2 (</w:t>
      </w:r>
      <w:proofErr w:type="spellStart"/>
      <w:r w:rsidRPr="00075599">
        <w:rPr>
          <w:sz w:val="26"/>
          <w:lang w:val="ru-RU"/>
        </w:rPr>
        <w:t>эки</w:t>
      </w:r>
      <w:proofErr w:type="spellEnd"/>
      <w:r w:rsidRPr="00075599">
        <w:rPr>
          <w:sz w:val="26"/>
          <w:lang w:val="ru-RU"/>
        </w:rPr>
        <w:t xml:space="preserve">) </w:t>
      </w:r>
      <w:proofErr w:type="spellStart"/>
      <w:r w:rsidRPr="00075599">
        <w:rPr>
          <w:sz w:val="26"/>
          <w:lang w:val="ru-RU"/>
        </w:rPr>
        <w:t>жылга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чейинки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мөөнөткө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бекитилет</w:t>
      </w:r>
      <w:proofErr w:type="spellEnd"/>
      <w:r w:rsidRPr="00075599">
        <w:rPr>
          <w:sz w:val="26"/>
          <w:lang w:val="ru-RU"/>
        </w:rPr>
        <w:t>.</w:t>
      </w:r>
    </w:p>
    <w:p w14:paraId="6DB9D27D" w14:textId="092114C4" w:rsidR="00704FA0" w:rsidRPr="00704FA0" w:rsidRDefault="00704FA0" w:rsidP="00704FA0">
      <w:pPr>
        <w:keepNext/>
        <w:spacing w:before="24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5.</w:t>
      </w:r>
      <w:r w:rsidRPr="00704FA0">
        <w:rPr>
          <w:b/>
          <w:bCs/>
          <w:sz w:val="28"/>
          <w:szCs w:val="28"/>
          <w:lang w:val="ru-RU"/>
        </w:rPr>
        <w:t xml:space="preserve"> КОРРУПЦИЯГА КАРШЫ ИШ-АРАКЕТТЕР</w:t>
      </w:r>
    </w:p>
    <w:p w14:paraId="3090E775" w14:textId="28DD071A" w:rsidR="00704FA0" w:rsidRPr="00704FA0" w:rsidRDefault="00704FA0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5.1</w:t>
      </w:r>
      <w:r w:rsidRPr="00704FA0">
        <w:rPr>
          <w:sz w:val="26"/>
          <w:szCs w:val="26"/>
          <w:lang w:val="ru-RU"/>
        </w:rPr>
        <w:t xml:space="preserve">. Филармония </w:t>
      </w:r>
      <w:proofErr w:type="spellStart"/>
      <w:r w:rsidRPr="00704FA0">
        <w:rPr>
          <w:sz w:val="26"/>
          <w:szCs w:val="26"/>
          <w:lang w:val="ru-RU"/>
        </w:rPr>
        <w:t>өз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ишмердүүлүгүн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жүргүзүүдө</w:t>
      </w:r>
      <w:proofErr w:type="spellEnd"/>
      <w:r w:rsidRPr="00704FA0">
        <w:rPr>
          <w:sz w:val="26"/>
          <w:szCs w:val="26"/>
          <w:lang w:val="ru-RU"/>
        </w:rPr>
        <w:t xml:space="preserve"> Кыргыз </w:t>
      </w:r>
      <w:proofErr w:type="spellStart"/>
      <w:r w:rsidRPr="00704FA0">
        <w:rPr>
          <w:sz w:val="26"/>
          <w:szCs w:val="26"/>
          <w:lang w:val="ru-RU"/>
        </w:rPr>
        <w:t>Республикасынын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коррупцияга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каршы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аракеттенүү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жаатындагы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мыйзамдарынын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талаптарын</w:t>
      </w:r>
      <w:proofErr w:type="spellEnd"/>
      <w:r w:rsidRPr="00704FA0">
        <w:rPr>
          <w:sz w:val="26"/>
          <w:szCs w:val="26"/>
          <w:lang w:val="ru-RU"/>
        </w:rPr>
        <w:t xml:space="preserve"> так </w:t>
      </w:r>
      <w:proofErr w:type="spellStart"/>
      <w:r w:rsidRPr="00704FA0">
        <w:rPr>
          <w:sz w:val="26"/>
          <w:szCs w:val="26"/>
          <w:lang w:val="ru-RU"/>
        </w:rPr>
        <w:t>сактоого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милдеттүү</w:t>
      </w:r>
      <w:proofErr w:type="spellEnd"/>
      <w:r w:rsidRPr="00704FA0">
        <w:rPr>
          <w:sz w:val="26"/>
          <w:szCs w:val="26"/>
          <w:lang w:val="ru-RU"/>
        </w:rPr>
        <w:t>.</w:t>
      </w:r>
    </w:p>
    <w:p w14:paraId="689C0D34" w14:textId="419725B0" w:rsidR="00704FA0" w:rsidRPr="00704FA0" w:rsidRDefault="00704FA0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5.2.</w:t>
      </w:r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Филармонияда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коррупциянын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алдын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алуу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аны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аныктоо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бөгөт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коюу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боюнча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уюштуруучулук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укуктук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профилактикалык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чаралар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көрүлөт</w:t>
      </w:r>
      <w:proofErr w:type="spellEnd"/>
      <w:r w:rsidRPr="00704FA0">
        <w:rPr>
          <w:sz w:val="26"/>
          <w:szCs w:val="26"/>
          <w:lang w:val="ru-RU"/>
        </w:rPr>
        <w:t>.</w:t>
      </w:r>
    </w:p>
    <w:p w14:paraId="12D0FF0A" w14:textId="153DD33E" w:rsidR="00704FA0" w:rsidRPr="00704FA0" w:rsidRDefault="00704FA0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5</w:t>
      </w:r>
      <w:r w:rsidRPr="00704FA0">
        <w:rPr>
          <w:sz w:val="26"/>
          <w:szCs w:val="26"/>
          <w:lang w:val="ru-RU"/>
        </w:rPr>
        <w:t xml:space="preserve">.3. </w:t>
      </w:r>
      <w:proofErr w:type="spellStart"/>
      <w:r w:rsidRPr="00704FA0">
        <w:rPr>
          <w:sz w:val="26"/>
          <w:szCs w:val="26"/>
          <w:lang w:val="ru-RU"/>
        </w:rPr>
        <w:t>Филармониянын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кызматкерлери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кызматтык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ыйгарым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укуктарын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жеке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кызыкчылыктарына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пайдаланууга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мыйзамсыз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материалдык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материалдык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эмес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пайда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алууга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ошондой</w:t>
      </w:r>
      <w:proofErr w:type="spellEnd"/>
      <w:r w:rsidRPr="00704FA0">
        <w:rPr>
          <w:sz w:val="26"/>
          <w:szCs w:val="26"/>
          <w:lang w:val="ru-RU"/>
        </w:rPr>
        <w:t xml:space="preserve"> эле </w:t>
      </w:r>
      <w:proofErr w:type="spellStart"/>
      <w:r w:rsidRPr="00704FA0">
        <w:rPr>
          <w:sz w:val="26"/>
          <w:szCs w:val="26"/>
          <w:lang w:val="ru-RU"/>
        </w:rPr>
        <w:t>кызыкчылыктардын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кагылышына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алып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келүүчү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аракеттерди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жасоого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жол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бербөөгө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милдеттүү</w:t>
      </w:r>
      <w:proofErr w:type="spellEnd"/>
      <w:r w:rsidRPr="00704FA0">
        <w:rPr>
          <w:sz w:val="26"/>
          <w:szCs w:val="26"/>
          <w:lang w:val="ru-RU"/>
        </w:rPr>
        <w:t>.</w:t>
      </w:r>
    </w:p>
    <w:p w14:paraId="612BFF0E" w14:textId="4DBE72C1" w:rsidR="00704FA0" w:rsidRPr="00704FA0" w:rsidRDefault="00704FA0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5.</w:t>
      </w:r>
      <w:r w:rsidRPr="00704FA0">
        <w:rPr>
          <w:sz w:val="26"/>
          <w:szCs w:val="26"/>
          <w:lang w:val="ru-RU"/>
        </w:rPr>
        <w:t xml:space="preserve">4. </w:t>
      </w:r>
      <w:proofErr w:type="spellStart"/>
      <w:r w:rsidRPr="00704FA0">
        <w:rPr>
          <w:sz w:val="26"/>
          <w:szCs w:val="26"/>
          <w:lang w:val="ru-RU"/>
        </w:rPr>
        <w:t>Филармонияда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мамлекеттик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сатып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алууларды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жүргүзүүдө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финансылык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каражаттарды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пайдаланууда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кадрларды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тандоодо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кызматтык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чечимдерди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кабыл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алууда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ачык-айкындуулук</w:t>
      </w:r>
      <w:proofErr w:type="spellEnd"/>
      <w:r w:rsidRPr="00704FA0">
        <w:rPr>
          <w:sz w:val="26"/>
          <w:szCs w:val="26"/>
          <w:lang w:val="ru-RU"/>
        </w:rPr>
        <w:t xml:space="preserve">, </w:t>
      </w:r>
      <w:proofErr w:type="spellStart"/>
      <w:r w:rsidRPr="00704FA0">
        <w:rPr>
          <w:sz w:val="26"/>
          <w:szCs w:val="26"/>
          <w:lang w:val="ru-RU"/>
        </w:rPr>
        <w:t>мыйзамдуулук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жана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тең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укуктуулук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принциптери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камсыз</w:t>
      </w:r>
      <w:proofErr w:type="spellEnd"/>
      <w:r w:rsidRPr="00704FA0">
        <w:rPr>
          <w:sz w:val="26"/>
          <w:szCs w:val="26"/>
          <w:lang w:val="ru-RU"/>
        </w:rPr>
        <w:t xml:space="preserve"> </w:t>
      </w:r>
      <w:proofErr w:type="spellStart"/>
      <w:r w:rsidRPr="00704FA0">
        <w:rPr>
          <w:sz w:val="26"/>
          <w:szCs w:val="26"/>
          <w:lang w:val="ru-RU"/>
        </w:rPr>
        <w:t>кыл</w:t>
      </w:r>
      <w:r w:rsidR="00056AAA">
        <w:rPr>
          <w:sz w:val="26"/>
          <w:szCs w:val="26"/>
          <w:lang w:val="ru-RU"/>
        </w:rPr>
        <w:t>ат</w:t>
      </w:r>
      <w:proofErr w:type="spellEnd"/>
      <w:r w:rsidRPr="00704FA0">
        <w:rPr>
          <w:sz w:val="26"/>
          <w:szCs w:val="26"/>
          <w:lang w:val="ru-RU"/>
        </w:rPr>
        <w:t>.</w:t>
      </w:r>
    </w:p>
    <w:p w14:paraId="2FE27090" w14:textId="03D11E99" w:rsidR="00704FA0" w:rsidRPr="00704FA0" w:rsidRDefault="00056AAA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5</w:t>
      </w:r>
      <w:r w:rsidR="00704FA0" w:rsidRPr="00704FA0">
        <w:rPr>
          <w:sz w:val="26"/>
          <w:szCs w:val="26"/>
          <w:lang w:val="ru-RU"/>
        </w:rPr>
        <w:t xml:space="preserve">.5. </w:t>
      </w:r>
      <w:proofErr w:type="spellStart"/>
      <w:r w:rsidR="00704FA0" w:rsidRPr="00704FA0">
        <w:rPr>
          <w:sz w:val="26"/>
          <w:szCs w:val="26"/>
          <w:lang w:val="ru-RU"/>
        </w:rPr>
        <w:t>Коррупциялык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укук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бузуулар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жөнүндө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маалыматка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ээ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болгон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кызматкерлер</w:t>
      </w:r>
      <w:proofErr w:type="spellEnd"/>
      <w:r w:rsidR="00704FA0" w:rsidRPr="00704FA0">
        <w:rPr>
          <w:sz w:val="26"/>
          <w:szCs w:val="26"/>
          <w:lang w:val="ru-RU"/>
        </w:rPr>
        <w:t xml:space="preserve"> Кыргыз </w:t>
      </w:r>
      <w:proofErr w:type="spellStart"/>
      <w:r w:rsidR="00704FA0" w:rsidRPr="00704FA0">
        <w:rPr>
          <w:sz w:val="26"/>
          <w:szCs w:val="26"/>
          <w:lang w:val="ru-RU"/>
        </w:rPr>
        <w:t>Республикасынын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мыйзамдарында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белгиленген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тартипте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бул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тууралуу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жетекчиликке</w:t>
      </w:r>
      <w:proofErr w:type="spellEnd"/>
      <w:r w:rsidR="00704FA0" w:rsidRPr="00704FA0">
        <w:rPr>
          <w:sz w:val="26"/>
          <w:szCs w:val="26"/>
          <w:lang w:val="ru-RU"/>
        </w:rPr>
        <w:t xml:space="preserve"> же </w:t>
      </w:r>
      <w:proofErr w:type="spellStart"/>
      <w:r w:rsidR="00704FA0" w:rsidRPr="00704FA0">
        <w:rPr>
          <w:sz w:val="26"/>
          <w:szCs w:val="26"/>
          <w:lang w:val="ru-RU"/>
        </w:rPr>
        <w:t>ыйгарым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укуктуу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мамлекеттик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органдарга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билдирүүгө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милдеттүү</w:t>
      </w:r>
      <w:proofErr w:type="spellEnd"/>
      <w:r w:rsidR="00704FA0" w:rsidRPr="00704FA0">
        <w:rPr>
          <w:sz w:val="26"/>
          <w:szCs w:val="26"/>
          <w:lang w:val="ru-RU"/>
        </w:rPr>
        <w:t>.</w:t>
      </w:r>
    </w:p>
    <w:p w14:paraId="67711AB3" w14:textId="0659AF52" w:rsidR="00704FA0" w:rsidRPr="00704FA0" w:rsidRDefault="00056AAA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5</w:t>
      </w:r>
      <w:r w:rsidR="00704FA0" w:rsidRPr="00704FA0">
        <w:rPr>
          <w:sz w:val="26"/>
          <w:szCs w:val="26"/>
          <w:lang w:val="ru-RU"/>
        </w:rPr>
        <w:t xml:space="preserve">.6. </w:t>
      </w:r>
      <w:proofErr w:type="spellStart"/>
      <w:r w:rsidR="00704FA0" w:rsidRPr="00704FA0">
        <w:rPr>
          <w:sz w:val="26"/>
          <w:szCs w:val="26"/>
          <w:lang w:val="ru-RU"/>
        </w:rPr>
        <w:t>Коррупциялык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укук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бузууларга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жол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берген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кызматкерлер</w:t>
      </w:r>
      <w:proofErr w:type="spellEnd"/>
      <w:r w:rsidR="00704FA0" w:rsidRPr="00704FA0">
        <w:rPr>
          <w:sz w:val="26"/>
          <w:szCs w:val="26"/>
          <w:lang w:val="ru-RU"/>
        </w:rPr>
        <w:t xml:space="preserve"> Кыргыз </w:t>
      </w:r>
      <w:proofErr w:type="spellStart"/>
      <w:r w:rsidR="00704FA0" w:rsidRPr="00704FA0">
        <w:rPr>
          <w:sz w:val="26"/>
          <w:szCs w:val="26"/>
          <w:lang w:val="ru-RU"/>
        </w:rPr>
        <w:t>Республикасынын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мыйзамдарына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ылайык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тартиптик</w:t>
      </w:r>
      <w:proofErr w:type="spellEnd"/>
      <w:r w:rsidR="00704FA0" w:rsidRPr="00704FA0">
        <w:rPr>
          <w:sz w:val="26"/>
          <w:szCs w:val="26"/>
          <w:lang w:val="ru-RU"/>
        </w:rPr>
        <w:t xml:space="preserve">, </w:t>
      </w:r>
      <w:proofErr w:type="spellStart"/>
      <w:r w:rsidR="00704FA0" w:rsidRPr="00704FA0">
        <w:rPr>
          <w:sz w:val="26"/>
          <w:szCs w:val="26"/>
          <w:lang w:val="ru-RU"/>
        </w:rPr>
        <w:t>административдик</w:t>
      </w:r>
      <w:proofErr w:type="spellEnd"/>
      <w:r w:rsidR="00704FA0" w:rsidRPr="00704FA0">
        <w:rPr>
          <w:sz w:val="26"/>
          <w:szCs w:val="26"/>
          <w:lang w:val="ru-RU"/>
        </w:rPr>
        <w:t xml:space="preserve">, </w:t>
      </w:r>
      <w:proofErr w:type="spellStart"/>
      <w:r w:rsidR="00704FA0" w:rsidRPr="00704FA0">
        <w:rPr>
          <w:sz w:val="26"/>
          <w:szCs w:val="26"/>
          <w:lang w:val="ru-RU"/>
        </w:rPr>
        <w:t>жарандык-укуктук</w:t>
      </w:r>
      <w:proofErr w:type="spellEnd"/>
      <w:r w:rsidR="00704FA0" w:rsidRPr="00704FA0">
        <w:rPr>
          <w:sz w:val="26"/>
          <w:szCs w:val="26"/>
          <w:lang w:val="ru-RU"/>
        </w:rPr>
        <w:t xml:space="preserve"> же </w:t>
      </w:r>
      <w:proofErr w:type="spellStart"/>
      <w:r w:rsidR="00704FA0" w:rsidRPr="00704FA0">
        <w:rPr>
          <w:sz w:val="26"/>
          <w:szCs w:val="26"/>
          <w:lang w:val="ru-RU"/>
        </w:rPr>
        <w:t>кылмыш-жаза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жоопкерчилигине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тартылышат</w:t>
      </w:r>
      <w:proofErr w:type="spellEnd"/>
      <w:r w:rsidR="00704FA0" w:rsidRPr="00704FA0">
        <w:rPr>
          <w:sz w:val="26"/>
          <w:szCs w:val="26"/>
          <w:lang w:val="ru-RU"/>
        </w:rPr>
        <w:t>.</w:t>
      </w:r>
    </w:p>
    <w:p w14:paraId="2538BE1E" w14:textId="6E5E9AF7" w:rsidR="00704FA0" w:rsidRPr="00704FA0" w:rsidRDefault="00056AAA" w:rsidP="00704FA0">
      <w:pPr>
        <w:keepNext/>
        <w:spacing w:before="240" w:after="100" w:afterAutospacing="1" w:line="240" w:lineRule="auto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5</w:t>
      </w:r>
      <w:r w:rsidR="00704FA0" w:rsidRPr="00704FA0">
        <w:rPr>
          <w:sz w:val="26"/>
          <w:szCs w:val="26"/>
          <w:lang w:val="ru-RU"/>
        </w:rPr>
        <w:t xml:space="preserve">.7. Филармония </w:t>
      </w:r>
      <w:proofErr w:type="spellStart"/>
      <w:r w:rsidR="00704FA0" w:rsidRPr="00704FA0">
        <w:rPr>
          <w:sz w:val="26"/>
          <w:szCs w:val="26"/>
          <w:lang w:val="ru-RU"/>
        </w:rPr>
        <w:t>коррупцияга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каршы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аракеттенүү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боюнча</w:t>
      </w:r>
      <w:proofErr w:type="spellEnd"/>
      <w:r w:rsidR="00704FA0" w:rsidRPr="00704FA0">
        <w:rPr>
          <w:sz w:val="26"/>
          <w:szCs w:val="26"/>
          <w:lang w:val="ru-RU"/>
        </w:rPr>
        <w:t xml:space="preserve"> ички </w:t>
      </w:r>
      <w:proofErr w:type="spellStart"/>
      <w:r w:rsidR="00704FA0" w:rsidRPr="00704FA0">
        <w:rPr>
          <w:sz w:val="26"/>
          <w:szCs w:val="26"/>
          <w:lang w:val="ru-RU"/>
        </w:rPr>
        <w:t>көзөмөлдү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уюштурат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жана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кызматкерлер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арасында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түшүндүрүү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иштерин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үзгүлтүксүз</w:t>
      </w:r>
      <w:proofErr w:type="spellEnd"/>
      <w:r w:rsidR="00704FA0" w:rsidRPr="00704FA0">
        <w:rPr>
          <w:sz w:val="26"/>
          <w:szCs w:val="26"/>
          <w:lang w:val="ru-RU"/>
        </w:rPr>
        <w:t xml:space="preserve"> </w:t>
      </w:r>
      <w:proofErr w:type="spellStart"/>
      <w:r w:rsidR="00704FA0" w:rsidRPr="00704FA0">
        <w:rPr>
          <w:sz w:val="26"/>
          <w:szCs w:val="26"/>
          <w:lang w:val="ru-RU"/>
        </w:rPr>
        <w:t>жүргүзөт</w:t>
      </w:r>
      <w:proofErr w:type="spellEnd"/>
      <w:r w:rsidR="00704FA0" w:rsidRPr="00704FA0">
        <w:rPr>
          <w:sz w:val="26"/>
          <w:szCs w:val="26"/>
          <w:lang w:val="ru-RU"/>
        </w:rPr>
        <w:t>.</w:t>
      </w:r>
    </w:p>
    <w:p w14:paraId="0BECEB6E" w14:textId="4C28E1C7" w:rsidR="00713F9D" w:rsidRPr="00704FA0" w:rsidRDefault="00056AAA" w:rsidP="00704FA0">
      <w:pPr>
        <w:keepNext/>
        <w:spacing w:before="240"/>
        <w:jc w:val="center"/>
        <w:rPr>
          <w:b/>
          <w:bCs/>
          <w:lang w:val="ru-RU"/>
        </w:rPr>
      </w:pPr>
      <w:r>
        <w:rPr>
          <w:b/>
          <w:bCs/>
          <w:sz w:val="26"/>
          <w:lang w:val="ru-RU"/>
        </w:rPr>
        <w:t>6</w:t>
      </w:r>
      <w:r w:rsidRPr="00704FA0">
        <w:rPr>
          <w:b/>
          <w:bCs/>
          <w:sz w:val="26"/>
          <w:lang w:val="ru-RU"/>
        </w:rPr>
        <w:t>. ФИЛАРМОНИЯНЫН МҮЛКҮ</w:t>
      </w:r>
    </w:p>
    <w:p w14:paraId="1B1080E1" w14:textId="39AD7C50" w:rsidR="00713F9D" w:rsidRPr="00075599" w:rsidRDefault="00056AAA" w:rsidP="00075599">
      <w:pPr>
        <w:keepNext/>
        <w:spacing w:before="240"/>
        <w:rPr>
          <w:lang w:val="ru-RU"/>
        </w:rPr>
      </w:pPr>
      <w:r>
        <w:rPr>
          <w:sz w:val="26"/>
          <w:lang w:val="ru-RU"/>
        </w:rPr>
        <w:t>6</w:t>
      </w:r>
      <w:r w:rsidRPr="00075599">
        <w:rPr>
          <w:sz w:val="26"/>
          <w:lang w:val="ru-RU"/>
        </w:rPr>
        <w:t xml:space="preserve">.1.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кыймылдуу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кыймылсыз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мүлкүнө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баардык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эмеректер</w:t>
      </w:r>
      <w:proofErr w:type="spellEnd"/>
      <w:r w:rsidRPr="00075599">
        <w:rPr>
          <w:sz w:val="26"/>
          <w:lang w:val="ru-RU"/>
        </w:rPr>
        <w:t xml:space="preserve">, транспорт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баалуу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буюм-тайымдарына</w:t>
      </w:r>
      <w:proofErr w:type="spellEnd"/>
      <w:r w:rsidRPr="00075599">
        <w:rPr>
          <w:sz w:val="26"/>
          <w:lang w:val="ru-RU"/>
        </w:rPr>
        <w:t xml:space="preserve"> Филармония </w:t>
      </w:r>
      <w:proofErr w:type="spellStart"/>
      <w:r w:rsidRPr="00075599">
        <w:rPr>
          <w:sz w:val="26"/>
          <w:lang w:val="ru-RU"/>
        </w:rPr>
        <w:t>ээлик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кылат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өздүк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балансында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турат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6</w:t>
      </w:r>
      <w:r w:rsidRPr="00075599">
        <w:rPr>
          <w:sz w:val="26"/>
          <w:lang w:val="ru-RU"/>
        </w:rPr>
        <w:t xml:space="preserve">.2. </w:t>
      </w:r>
      <w:proofErr w:type="spellStart"/>
      <w:r w:rsidRPr="00075599">
        <w:rPr>
          <w:sz w:val="26"/>
          <w:lang w:val="ru-RU"/>
        </w:rPr>
        <w:t>Негизги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мүлккө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аркылуу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кирешесине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сатып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алынган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буюмдар</w:t>
      </w:r>
      <w:proofErr w:type="spellEnd"/>
      <w:r w:rsidRPr="00075599">
        <w:rPr>
          <w:sz w:val="26"/>
          <w:lang w:val="ru-RU"/>
        </w:rPr>
        <w:t xml:space="preserve">: </w:t>
      </w:r>
      <w:proofErr w:type="spellStart"/>
      <w:r w:rsidRPr="00075599">
        <w:rPr>
          <w:sz w:val="26"/>
          <w:lang w:val="ru-RU"/>
        </w:rPr>
        <w:t>демөөрчүлөр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физикалык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тараптардан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буюмдар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кирет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6</w:t>
      </w:r>
      <w:r w:rsidRPr="00075599">
        <w:rPr>
          <w:sz w:val="26"/>
          <w:lang w:val="ru-RU"/>
        </w:rPr>
        <w:t xml:space="preserve">.3. </w:t>
      </w:r>
      <w:proofErr w:type="spellStart"/>
      <w:r w:rsidRPr="00075599">
        <w:rPr>
          <w:sz w:val="26"/>
          <w:lang w:val="ru-RU"/>
        </w:rPr>
        <w:t>Уюмдаштыруучунун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макулдугусуз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мүлктөрдү</w:t>
      </w:r>
      <w:proofErr w:type="spellEnd"/>
      <w:r w:rsidRPr="00075599">
        <w:rPr>
          <w:sz w:val="26"/>
          <w:lang w:val="ru-RU"/>
        </w:rPr>
        <w:t xml:space="preserve"> жок </w:t>
      </w:r>
      <w:proofErr w:type="spellStart"/>
      <w:r w:rsidRPr="00075599">
        <w:rPr>
          <w:sz w:val="26"/>
          <w:lang w:val="ru-RU"/>
        </w:rPr>
        <w:t>кылууга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башка </w:t>
      </w:r>
      <w:proofErr w:type="spellStart"/>
      <w:r w:rsidRPr="00075599">
        <w:rPr>
          <w:sz w:val="26"/>
          <w:lang w:val="ru-RU"/>
        </w:rPr>
        <w:t>бирөөгө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берүүгө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акысы</w:t>
      </w:r>
      <w:proofErr w:type="spellEnd"/>
      <w:r w:rsidRPr="00075599">
        <w:rPr>
          <w:sz w:val="26"/>
          <w:lang w:val="ru-RU"/>
        </w:rPr>
        <w:t xml:space="preserve"> жок.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6</w:t>
      </w:r>
      <w:r w:rsidRPr="00075599">
        <w:rPr>
          <w:sz w:val="26"/>
          <w:lang w:val="ru-RU"/>
        </w:rPr>
        <w:t xml:space="preserve">.4. Филармония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карамагындагы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кыймылдуу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кыймылсыз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тейлөө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көрсөтө</w:t>
      </w:r>
      <w:proofErr w:type="spellEnd"/>
      <w:r w:rsidRPr="00075599">
        <w:rPr>
          <w:sz w:val="26"/>
          <w:lang w:val="ru-RU"/>
        </w:rPr>
        <w:t xml:space="preserve"> алат.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6</w:t>
      </w:r>
      <w:r w:rsidRPr="00075599">
        <w:rPr>
          <w:sz w:val="26"/>
          <w:lang w:val="ru-RU"/>
        </w:rPr>
        <w:t xml:space="preserve">.5. Филармония </w:t>
      </w:r>
      <w:proofErr w:type="spellStart"/>
      <w:r w:rsidRPr="00075599">
        <w:rPr>
          <w:sz w:val="26"/>
          <w:lang w:val="ru-RU"/>
        </w:rPr>
        <w:t>мүлккө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ээ</w:t>
      </w:r>
      <w:proofErr w:type="spellEnd"/>
      <w:r w:rsidRPr="00075599">
        <w:rPr>
          <w:sz w:val="26"/>
          <w:lang w:val="ru-RU"/>
        </w:rPr>
        <w:t xml:space="preserve"> болот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милдеттенмелери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бүткүл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</w:t>
      </w:r>
      <w:proofErr w:type="spellEnd"/>
      <w:r w:rsidRPr="00075599">
        <w:rPr>
          <w:sz w:val="26"/>
          <w:lang w:val="ru-RU"/>
        </w:rPr>
        <w:t xml:space="preserve"> берет, ага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өндүрүүгө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чегерүү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салынышы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мүмкүн</w:t>
      </w:r>
      <w:proofErr w:type="spellEnd"/>
      <w:r w:rsidRPr="00075599">
        <w:rPr>
          <w:sz w:val="26"/>
          <w:lang w:val="ru-RU"/>
        </w:rPr>
        <w:t xml:space="preserve">. Филармония </w:t>
      </w:r>
      <w:proofErr w:type="spellStart"/>
      <w:r w:rsidRPr="00075599">
        <w:rPr>
          <w:sz w:val="26"/>
          <w:lang w:val="ru-RU"/>
        </w:rPr>
        <w:t>түзүлгөн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келишимдер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контракттар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макулдашуулар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кардарлардын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өнөктөрдүн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алдында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бюджеттин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банктын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алдында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ошондой</w:t>
      </w:r>
      <w:proofErr w:type="spellEnd"/>
      <w:r w:rsidRPr="00075599">
        <w:rPr>
          <w:sz w:val="26"/>
          <w:lang w:val="ru-RU"/>
        </w:rPr>
        <w:t xml:space="preserve"> эле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кызматкерлеринин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алдында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жоопкерчиликтүү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6</w:t>
      </w:r>
      <w:r w:rsidRPr="00075599">
        <w:rPr>
          <w:sz w:val="26"/>
          <w:lang w:val="ru-RU"/>
        </w:rPr>
        <w:t xml:space="preserve">.6. Филармония </w:t>
      </w:r>
      <w:proofErr w:type="spellStart"/>
      <w:r w:rsidRPr="00075599">
        <w:rPr>
          <w:sz w:val="26"/>
          <w:lang w:val="ru-RU"/>
        </w:rPr>
        <w:t>бекитилип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берилген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мүлктүн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сакталышына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пайдаланышына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жоопкерчиликтүү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келтирилген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зыян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үчүн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белгиленген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негиздерде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тартипте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толук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материалдык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жоопкерчилик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тартышат</w:t>
      </w:r>
      <w:proofErr w:type="spellEnd"/>
      <w:r w:rsidRPr="00075599">
        <w:rPr>
          <w:sz w:val="26"/>
          <w:lang w:val="ru-RU"/>
        </w:rPr>
        <w:t>.</w:t>
      </w:r>
    </w:p>
    <w:p w14:paraId="632CE7C4" w14:textId="037F57D2" w:rsidR="00713F9D" w:rsidRPr="00704FA0" w:rsidRDefault="00056AAA" w:rsidP="00704FA0">
      <w:pPr>
        <w:keepNext/>
        <w:spacing w:before="240"/>
        <w:jc w:val="center"/>
        <w:rPr>
          <w:b/>
          <w:bCs/>
          <w:lang w:val="ru-RU"/>
        </w:rPr>
      </w:pPr>
      <w:r>
        <w:rPr>
          <w:b/>
          <w:bCs/>
          <w:sz w:val="26"/>
          <w:lang w:val="ru-RU"/>
        </w:rPr>
        <w:t>7</w:t>
      </w:r>
      <w:r w:rsidRPr="00704FA0">
        <w:rPr>
          <w:b/>
          <w:bCs/>
          <w:sz w:val="26"/>
          <w:lang w:val="ru-RU"/>
        </w:rPr>
        <w:t>. КАРЖЫЛЫК-ЧАРБАЛЫК ИШМЕРДҮҮЛҮГҮ</w:t>
      </w:r>
    </w:p>
    <w:p w14:paraId="4CC4349A" w14:textId="7A0BE2D6" w:rsidR="00713F9D" w:rsidRPr="00075599" w:rsidRDefault="00056AAA" w:rsidP="00075599">
      <w:pPr>
        <w:keepNext/>
        <w:spacing w:before="240"/>
        <w:rPr>
          <w:lang w:val="ru-RU"/>
        </w:rPr>
      </w:pPr>
      <w:r>
        <w:rPr>
          <w:sz w:val="26"/>
          <w:lang w:val="ru-RU"/>
        </w:rPr>
        <w:t>7</w:t>
      </w:r>
      <w:r w:rsidRPr="00075599">
        <w:rPr>
          <w:sz w:val="26"/>
          <w:lang w:val="ru-RU"/>
        </w:rPr>
        <w:t xml:space="preserve">.1. Филармония </w:t>
      </w:r>
      <w:proofErr w:type="spellStart"/>
      <w:r w:rsidRPr="00075599">
        <w:rPr>
          <w:sz w:val="26"/>
          <w:lang w:val="ru-RU"/>
        </w:rPr>
        <w:t>өзүнүн</w:t>
      </w:r>
      <w:proofErr w:type="spellEnd"/>
      <w:r w:rsidRPr="00075599">
        <w:rPr>
          <w:sz w:val="26"/>
          <w:lang w:val="ru-RU"/>
        </w:rPr>
        <w:t xml:space="preserve"> финансы-</w:t>
      </w:r>
      <w:proofErr w:type="spellStart"/>
      <w:r w:rsidRPr="00075599">
        <w:rPr>
          <w:sz w:val="26"/>
          <w:lang w:val="ru-RU"/>
        </w:rPr>
        <w:t>чарбалык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иштерин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бюджеттик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мыйзамдарынын</w:t>
      </w:r>
      <w:proofErr w:type="spellEnd"/>
      <w:r w:rsidRPr="00075599">
        <w:rPr>
          <w:sz w:val="26"/>
          <w:lang w:val="ru-RU"/>
        </w:rPr>
        <w:t xml:space="preserve">,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мыйзамдарынын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маданият</w:t>
      </w:r>
      <w:proofErr w:type="spellEnd"/>
      <w:r w:rsidRPr="00075599">
        <w:rPr>
          <w:sz w:val="26"/>
          <w:lang w:val="ru-RU"/>
        </w:rPr>
        <w:t xml:space="preserve">, искусство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маалымат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мекемелеринин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кызматкерлерине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акы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төлөөнүн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шарттарын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жөнгө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салуучу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жүргүзөт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7</w:t>
      </w:r>
      <w:r w:rsidRPr="00075599">
        <w:rPr>
          <w:sz w:val="26"/>
          <w:lang w:val="ru-RU"/>
        </w:rPr>
        <w:t xml:space="preserve">.2. Филармония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жарандык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жазык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финансы-</w:t>
      </w:r>
      <w:proofErr w:type="spellStart"/>
      <w:r w:rsidRPr="00075599">
        <w:rPr>
          <w:sz w:val="26"/>
          <w:lang w:val="ru-RU"/>
        </w:rPr>
        <w:t>чарбалык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иштердин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натыйжасында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келип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чыккан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милдеттенмелер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боюнча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жооп</w:t>
      </w:r>
      <w:proofErr w:type="spellEnd"/>
      <w:r w:rsidRPr="00075599">
        <w:rPr>
          <w:sz w:val="26"/>
          <w:lang w:val="ru-RU"/>
        </w:rPr>
        <w:t xml:space="preserve"> берет.</w:t>
      </w:r>
      <w:r w:rsidRPr="00075599">
        <w:rPr>
          <w:sz w:val="26"/>
          <w:lang w:val="ru-RU"/>
        </w:rPr>
        <w:br/>
      </w:r>
      <w:proofErr w:type="spellStart"/>
      <w:r w:rsidRPr="00075599">
        <w:rPr>
          <w:sz w:val="26"/>
          <w:lang w:val="ru-RU"/>
        </w:rPr>
        <w:t>Филармонияны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каржылоо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төмөнкүлөрдүн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эсебинен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жүргүзүлөт</w:t>
      </w:r>
      <w:proofErr w:type="spellEnd"/>
      <w:r w:rsidRPr="00075599">
        <w:rPr>
          <w:sz w:val="26"/>
          <w:lang w:val="ru-RU"/>
        </w:rPr>
        <w:t>: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республикалык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бюджеттин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каражаттарынан</w:t>
      </w:r>
      <w:proofErr w:type="spellEnd"/>
      <w:r w:rsidRPr="00075599">
        <w:rPr>
          <w:sz w:val="26"/>
          <w:lang w:val="ru-RU"/>
        </w:rPr>
        <w:t>;</w:t>
      </w:r>
      <w:r w:rsidRPr="00075599">
        <w:rPr>
          <w:sz w:val="26"/>
          <w:lang w:val="ru-RU"/>
        </w:rPr>
        <w:br/>
        <w:t xml:space="preserve">- </w:t>
      </w:r>
      <w:proofErr w:type="spellStart"/>
      <w:r w:rsidRPr="00075599">
        <w:rPr>
          <w:sz w:val="26"/>
          <w:lang w:val="ru-RU"/>
        </w:rPr>
        <w:t>атайын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эсептин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каражаттарынан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7</w:t>
      </w:r>
      <w:r w:rsidRPr="00075599">
        <w:rPr>
          <w:sz w:val="26"/>
          <w:lang w:val="ru-RU"/>
        </w:rPr>
        <w:t xml:space="preserve">.3. </w:t>
      </w:r>
      <w:proofErr w:type="spellStart"/>
      <w:r w:rsidRPr="00075599">
        <w:rPr>
          <w:sz w:val="26"/>
          <w:lang w:val="ru-RU"/>
        </w:rPr>
        <w:t>Каражаттар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сметаларга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сарпталат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7</w:t>
      </w:r>
      <w:r w:rsidRPr="00075599">
        <w:rPr>
          <w:sz w:val="26"/>
          <w:lang w:val="ru-RU"/>
        </w:rPr>
        <w:t xml:space="preserve">.4. Филармония </w:t>
      </w:r>
      <w:proofErr w:type="spellStart"/>
      <w:r w:rsidRPr="00075599">
        <w:rPr>
          <w:sz w:val="26"/>
          <w:lang w:val="ru-RU"/>
        </w:rPr>
        <w:t>финансылык-чарбалык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ишти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рыноктогу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конъюнктураны</w:t>
      </w:r>
      <w:proofErr w:type="spellEnd"/>
      <w:r w:rsidRPr="00075599">
        <w:rPr>
          <w:sz w:val="26"/>
          <w:lang w:val="ru-RU"/>
        </w:rPr>
        <w:t xml:space="preserve"> эске </w:t>
      </w:r>
      <w:proofErr w:type="spellStart"/>
      <w:r w:rsidRPr="00075599">
        <w:rPr>
          <w:sz w:val="26"/>
          <w:lang w:val="ru-RU"/>
        </w:rPr>
        <w:t>алып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аныкталган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тартипте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бекитилген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мамлекеттик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нормативдерге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lastRenderedPageBreak/>
        <w:t>келишимдин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негизинде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жүргүзөт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7</w:t>
      </w:r>
      <w:r w:rsidRPr="00075599">
        <w:rPr>
          <w:sz w:val="26"/>
          <w:lang w:val="ru-RU"/>
        </w:rPr>
        <w:t xml:space="preserve">.5.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кызматкерлеринин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эмгектик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мамилелери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Эмгек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кодекси</w:t>
      </w:r>
      <w:proofErr w:type="spellEnd"/>
      <w:r w:rsidRPr="00075599">
        <w:rPr>
          <w:sz w:val="26"/>
          <w:lang w:val="ru-RU"/>
        </w:rPr>
        <w:t xml:space="preserve">,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келишим</w:t>
      </w:r>
      <w:proofErr w:type="spellEnd"/>
      <w:r w:rsidRPr="00075599">
        <w:rPr>
          <w:sz w:val="26"/>
          <w:lang w:val="ru-RU"/>
        </w:rPr>
        <w:t xml:space="preserve"> же контракт </w:t>
      </w:r>
      <w:proofErr w:type="spellStart"/>
      <w:r w:rsidRPr="00075599">
        <w:rPr>
          <w:sz w:val="26"/>
          <w:lang w:val="ru-RU"/>
        </w:rPr>
        <w:t>менен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жөнгө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салынат</w:t>
      </w:r>
      <w:proofErr w:type="spellEnd"/>
      <w:r w:rsidRPr="00075599">
        <w:rPr>
          <w:sz w:val="26"/>
          <w:lang w:val="ru-RU"/>
        </w:rPr>
        <w:t>.</w:t>
      </w:r>
    </w:p>
    <w:p w14:paraId="1E22CF17" w14:textId="5F5F1606" w:rsidR="00713F9D" w:rsidRPr="00704FA0" w:rsidRDefault="00056AAA" w:rsidP="00704FA0">
      <w:pPr>
        <w:keepNext/>
        <w:spacing w:before="240"/>
        <w:jc w:val="center"/>
        <w:rPr>
          <w:b/>
          <w:bCs/>
          <w:lang w:val="ru-RU"/>
        </w:rPr>
      </w:pPr>
      <w:r>
        <w:rPr>
          <w:b/>
          <w:bCs/>
          <w:sz w:val="26"/>
          <w:lang w:val="ru-RU"/>
        </w:rPr>
        <w:t>8</w:t>
      </w:r>
      <w:r w:rsidRPr="00704FA0">
        <w:rPr>
          <w:b/>
          <w:bCs/>
          <w:sz w:val="26"/>
          <w:lang w:val="ru-RU"/>
        </w:rPr>
        <w:t>. ИШМЕРДҮҮЛҮГҮН ТОКТОТУУ</w:t>
      </w:r>
    </w:p>
    <w:p w14:paraId="386F6259" w14:textId="7D88BCE6" w:rsidR="00713F9D" w:rsidRPr="00075599" w:rsidRDefault="00056AAA" w:rsidP="00075599">
      <w:pPr>
        <w:keepNext/>
        <w:spacing w:before="240"/>
        <w:rPr>
          <w:lang w:val="ru-RU"/>
        </w:rPr>
      </w:pPr>
      <w:r>
        <w:rPr>
          <w:sz w:val="26"/>
          <w:lang w:val="ru-RU"/>
        </w:rPr>
        <w:t>8</w:t>
      </w:r>
      <w:r w:rsidRPr="00075599">
        <w:rPr>
          <w:sz w:val="26"/>
          <w:lang w:val="ru-RU"/>
        </w:rPr>
        <w:t xml:space="preserve">.1. </w:t>
      </w:r>
      <w:proofErr w:type="spellStart"/>
      <w:r w:rsidRPr="00075599">
        <w:rPr>
          <w:sz w:val="26"/>
          <w:lang w:val="ru-RU"/>
        </w:rPr>
        <w:t>Филармониянын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ишин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токтотуу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аны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жоюу</w:t>
      </w:r>
      <w:proofErr w:type="spellEnd"/>
      <w:r w:rsidRPr="00075599">
        <w:rPr>
          <w:sz w:val="26"/>
          <w:lang w:val="ru-RU"/>
        </w:rPr>
        <w:t xml:space="preserve"> же кайра </w:t>
      </w:r>
      <w:proofErr w:type="spellStart"/>
      <w:r w:rsidRPr="00075599">
        <w:rPr>
          <w:sz w:val="26"/>
          <w:lang w:val="ru-RU"/>
        </w:rPr>
        <w:t>түзүүнү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ишке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ашырылат</w:t>
      </w:r>
      <w:proofErr w:type="spellEnd"/>
      <w:r w:rsidRPr="00075599">
        <w:rPr>
          <w:sz w:val="26"/>
          <w:lang w:val="ru-RU"/>
        </w:rPr>
        <w:t>.</w:t>
      </w:r>
    </w:p>
    <w:p w14:paraId="241CC4A1" w14:textId="5019C5B3" w:rsidR="00713F9D" w:rsidRPr="00704FA0" w:rsidRDefault="00056AAA" w:rsidP="00704FA0">
      <w:pPr>
        <w:keepNext/>
        <w:spacing w:before="240"/>
        <w:jc w:val="center"/>
        <w:rPr>
          <w:b/>
          <w:bCs/>
          <w:lang w:val="ru-RU"/>
        </w:rPr>
      </w:pPr>
      <w:r>
        <w:rPr>
          <w:b/>
          <w:bCs/>
          <w:sz w:val="26"/>
          <w:lang w:val="ru-RU"/>
        </w:rPr>
        <w:t>9</w:t>
      </w:r>
      <w:r w:rsidRPr="00704FA0">
        <w:rPr>
          <w:b/>
          <w:bCs/>
          <w:sz w:val="26"/>
          <w:lang w:val="ru-RU"/>
        </w:rPr>
        <w:t>. УСТАВКА ӨЗГӨРТҮҮЛӨРДҮ ЖАНА ТОЛУКТООЛОРДУ КИРГИЗҮҮ ТАРТИБИ</w:t>
      </w:r>
    </w:p>
    <w:p w14:paraId="7EB01539" w14:textId="199EF828" w:rsidR="00713F9D" w:rsidRDefault="00056AAA" w:rsidP="00075599">
      <w:pPr>
        <w:keepNext/>
        <w:spacing w:before="240"/>
        <w:rPr>
          <w:sz w:val="26"/>
          <w:lang w:val="ru-RU"/>
        </w:rPr>
      </w:pPr>
      <w:r>
        <w:rPr>
          <w:sz w:val="26"/>
          <w:lang w:val="ru-RU"/>
        </w:rPr>
        <w:t>9</w:t>
      </w:r>
      <w:r w:rsidRPr="00075599">
        <w:rPr>
          <w:sz w:val="26"/>
          <w:lang w:val="ru-RU"/>
        </w:rPr>
        <w:t xml:space="preserve">.1. </w:t>
      </w:r>
      <w:proofErr w:type="spellStart"/>
      <w:r w:rsidRPr="00075599">
        <w:rPr>
          <w:sz w:val="26"/>
          <w:lang w:val="ru-RU"/>
        </w:rPr>
        <w:t>Уставга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өзгөртүүлөрдү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жана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толуктоолорду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киргизүү</w:t>
      </w:r>
      <w:proofErr w:type="spellEnd"/>
      <w:r w:rsidRPr="00075599">
        <w:rPr>
          <w:sz w:val="26"/>
          <w:lang w:val="ru-RU"/>
        </w:rPr>
        <w:t xml:space="preserve">, Кыргыз </w:t>
      </w:r>
      <w:proofErr w:type="spellStart"/>
      <w:r w:rsidRPr="00075599">
        <w:rPr>
          <w:sz w:val="26"/>
          <w:lang w:val="ru-RU"/>
        </w:rPr>
        <w:t>Республикасынын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мыйзамдарына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ылайык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Уюмдаштыруучу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тарабынан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жүргүзүлөт</w:t>
      </w:r>
      <w:proofErr w:type="spellEnd"/>
      <w:r w:rsidRPr="00075599">
        <w:rPr>
          <w:sz w:val="26"/>
          <w:lang w:val="ru-RU"/>
        </w:rPr>
        <w:t>.</w:t>
      </w:r>
      <w:r w:rsidRPr="00075599">
        <w:rPr>
          <w:sz w:val="26"/>
          <w:lang w:val="ru-RU"/>
        </w:rPr>
        <w:br/>
      </w:r>
      <w:r>
        <w:rPr>
          <w:sz w:val="26"/>
          <w:lang w:val="ru-RU"/>
        </w:rPr>
        <w:t>9</w:t>
      </w:r>
      <w:r w:rsidRPr="00075599">
        <w:rPr>
          <w:sz w:val="26"/>
          <w:lang w:val="ru-RU"/>
        </w:rPr>
        <w:t xml:space="preserve">.2. Устав </w:t>
      </w:r>
      <w:proofErr w:type="spellStart"/>
      <w:r w:rsidRPr="00075599">
        <w:rPr>
          <w:sz w:val="26"/>
          <w:lang w:val="ru-RU"/>
        </w:rPr>
        <w:t>кайрадан</w:t>
      </w:r>
      <w:proofErr w:type="spellEnd"/>
      <w:r w:rsidRPr="00075599">
        <w:rPr>
          <w:sz w:val="26"/>
          <w:lang w:val="ru-RU"/>
        </w:rPr>
        <w:t xml:space="preserve"> Юстиция </w:t>
      </w:r>
      <w:proofErr w:type="spellStart"/>
      <w:r w:rsidRPr="00075599">
        <w:rPr>
          <w:sz w:val="26"/>
          <w:lang w:val="ru-RU"/>
        </w:rPr>
        <w:t>министрлигинен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каттоодон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өткөн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соң</w:t>
      </w:r>
      <w:proofErr w:type="spellEnd"/>
      <w:r w:rsidRPr="00075599">
        <w:rPr>
          <w:sz w:val="26"/>
          <w:lang w:val="ru-RU"/>
        </w:rPr>
        <w:t xml:space="preserve">, </w:t>
      </w:r>
      <w:proofErr w:type="spellStart"/>
      <w:r w:rsidRPr="00075599">
        <w:rPr>
          <w:sz w:val="26"/>
          <w:lang w:val="ru-RU"/>
        </w:rPr>
        <w:t>юридикалык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күчкө</w:t>
      </w:r>
      <w:proofErr w:type="spellEnd"/>
      <w:r w:rsidRPr="00075599">
        <w:rPr>
          <w:sz w:val="26"/>
          <w:lang w:val="ru-RU"/>
        </w:rPr>
        <w:t xml:space="preserve"> </w:t>
      </w:r>
      <w:proofErr w:type="spellStart"/>
      <w:r w:rsidRPr="00075599">
        <w:rPr>
          <w:sz w:val="26"/>
          <w:lang w:val="ru-RU"/>
        </w:rPr>
        <w:t>ээ</w:t>
      </w:r>
      <w:proofErr w:type="spellEnd"/>
      <w:r w:rsidRPr="00075599">
        <w:rPr>
          <w:sz w:val="26"/>
          <w:lang w:val="ru-RU"/>
        </w:rPr>
        <w:t xml:space="preserve"> болот.</w:t>
      </w:r>
    </w:p>
    <w:p w14:paraId="6D1BEC62" w14:textId="77777777" w:rsidR="00704FA0" w:rsidRDefault="00704FA0" w:rsidP="00704FA0">
      <w:pPr>
        <w:rPr>
          <w:b/>
          <w:bCs/>
          <w:szCs w:val="24"/>
          <w:lang w:val="ky-KG"/>
        </w:rPr>
      </w:pPr>
      <w:r w:rsidRPr="00E813D1">
        <w:rPr>
          <w:b/>
          <w:bCs/>
          <w:szCs w:val="24"/>
          <w:lang w:val="ky-KG"/>
        </w:rPr>
        <w:t xml:space="preserve">      </w:t>
      </w:r>
    </w:p>
    <w:p w14:paraId="6BE6B4F5" w14:textId="77777777" w:rsidR="00704FA0" w:rsidRDefault="00704FA0" w:rsidP="00704FA0">
      <w:pPr>
        <w:rPr>
          <w:b/>
          <w:bCs/>
          <w:szCs w:val="24"/>
          <w:lang w:val="ky-KG"/>
        </w:rPr>
      </w:pPr>
    </w:p>
    <w:p w14:paraId="3000B195" w14:textId="5FA64B76" w:rsidR="00704FA0" w:rsidRPr="00E813D1" w:rsidRDefault="00704FA0" w:rsidP="00704FA0">
      <w:pPr>
        <w:rPr>
          <w:b/>
          <w:bCs/>
          <w:szCs w:val="24"/>
          <w:lang w:val="ky-KG"/>
        </w:rPr>
      </w:pPr>
      <w:r w:rsidRPr="00E813D1">
        <w:rPr>
          <w:b/>
          <w:bCs/>
          <w:szCs w:val="24"/>
          <w:lang w:val="ky-KG"/>
        </w:rPr>
        <w:t xml:space="preserve">   Директор                                      </w:t>
      </w:r>
      <w:r>
        <w:rPr>
          <w:b/>
          <w:bCs/>
          <w:szCs w:val="24"/>
          <w:lang w:val="ky-KG"/>
        </w:rPr>
        <w:t xml:space="preserve">                     </w:t>
      </w:r>
      <w:r w:rsidRPr="00E813D1">
        <w:rPr>
          <w:b/>
          <w:bCs/>
          <w:szCs w:val="24"/>
          <w:lang w:val="ky-KG"/>
        </w:rPr>
        <w:t xml:space="preserve">                                         Э. А. Балтагулов</w:t>
      </w:r>
    </w:p>
    <w:p w14:paraId="7EEB9D5B" w14:textId="77777777" w:rsidR="00704FA0" w:rsidRPr="00075599" w:rsidRDefault="00704FA0" w:rsidP="00075599">
      <w:pPr>
        <w:keepNext/>
        <w:spacing w:before="240"/>
        <w:rPr>
          <w:lang w:val="ru-RU"/>
        </w:rPr>
      </w:pPr>
    </w:p>
    <w:sectPr w:rsidR="00704FA0" w:rsidRPr="00075599" w:rsidSect="009B5FC8">
      <w:pgSz w:w="11909" w:h="16834"/>
      <w:pgMar w:top="1138" w:right="850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9F6A" w14:textId="77777777" w:rsidR="008F7ED4" w:rsidRDefault="008F7ED4" w:rsidP="009B5FC8">
      <w:pPr>
        <w:spacing w:after="0" w:line="240" w:lineRule="auto"/>
      </w:pPr>
      <w:r>
        <w:separator/>
      </w:r>
    </w:p>
  </w:endnote>
  <w:endnote w:type="continuationSeparator" w:id="0">
    <w:p w14:paraId="7860EDD4" w14:textId="77777777" w:rsidR="008F7ED4" w:rsidRDefault="008F7ED4" w:rsidP="009B5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AC6F" w14:textId="77777777" w:rsidR="008F7ED4" w:rsidRDefault="008F7ED4" w:rsidP="009B5FC8">
      <w:pPr>
        <w:spacing w:after="0" w:line="240" w:lineRule="auto"/>
      </w:pPr>
      <w:r>
        <w:separator/>
      </w:r>
    </w:p>
  </w:footnote>
  <w:footnote w:type="continuationSeparator" w:id="0">
    <w:p w14:paraId="52B60146" w14:textId="77777777" w:rsidR="008F7ED4" w:rsidRDefault="008F7ED4" w:rsidP="009B5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20452">
    <w:abstractNumId w:val="8"/>
  </w:num>
  <w:num w:numId="2" w16cid:durableId="1783960309">
    <w:abstractNumId w:val="6"/>
  </w:num>
  <w:num w:numId="3" w16cid:durableId="1468738633">
    <w:abstractNumId w:val="5"/>
  </w:num>
  <w:num w:numId="4" w16cid:durableId="1668551678">
    <w:abstractNumId w:val="4"/>
  </w:num>
  <w:num w:numId="5" w16cid:durableId="530459099">
    <w:abstractNumId w:val="7"/>
  </w:num>
  <w:num w:numId="6" w16cid:durableId="1246113428">
    <w:abstractNumId w:val="3"/>
  </w:num>
  <w:num w:numId="7" w16cid:durableId="1836720559">
    <w:abstractNumId w:val="2"/>
  </w:num>
  <w:num w:numId="8" w16cid:durableId="574971705">
    <w:abstractNumId w:val="1"/>
  </w:num>
  <w:num w:numId="9" w16cid:durableId="81981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AAA"/>
    <w:rsid w:val="0006063C"/>
    <w:rsid w:val="00075599"/>
    <w:rsid w:val="0015074B"/>
    <w:rsid w:val="0029639D"/>
    <w:rsid w:val="002B117F"/>
    <w:rsid w:val="00326F90"/>
    <w:rsid w:val="003C7D14"/>
    <w:rsid w:val="005267CF"/>
    <w:rsid w:val="00704FA0"/>
    <w:rsid w:val="00713F9D"/>
    <w:rsid w:val="008F7ED4"/>
    <w:rsid w:val="009B5FC8"/>
    <w:rsid w:val="00AA1D8D"/>
    <w:rsid w:val="00B47730"/>
    <w:rsid w:val="00CB0664"/>
    <w:rsid w:val="00D54D24"/>
    <w:rsid w:val="00DD7B3C"/>
    <w:rsid w:val="00E73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0F4B51"/>
  <w14:defaultImageDpi w14:val="300"/>
  <w15:docId w15:val="{78A6BA4E-CED9-4072-9A6A-82B7BD68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2583</Words>
  <Characters>14728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8</cp:revision>
  <cp:lastPrinted>2026-07-15T09:02:00Z</cp:lastPrinted>
  <dcterms:created xsi:type="dcterms:W3CDTF">2013-12-23T23:15:00Z</dcterms:created>
  <dcterms:modified xsi:type="dcterms:W3CDTF">2026-07-15T09:03:00Z</dcterms:modified>
  <cp:category/>
</cp:coreProperties>
</file>